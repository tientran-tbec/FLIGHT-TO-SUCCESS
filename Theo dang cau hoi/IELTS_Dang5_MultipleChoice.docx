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b/>
          <w:color w:val="1F4E79"/>
          <w:sz w:val="36"/>
        </w:rPr>
        <w:t>DẠNG 5 — MULTIPLE CHOICE (Trắc nghiệm)</w:t>
      </w:r>
    </w:p>
    <w:p>
      <w:pPr>
        <w:spacing w:after="80"/>
      </w:pPr>
      <w:r>
        <w:rPr>
          <w:b w:val="0"/>
          <w:i/>
          <w:color w:val="666666"/>
          <w:sz w:val="21"/>
        </w:rPr>
        <w:t>Gồm Multiple Choice (1 đáp án) và Multiple Choice (chọn TWO/THREE đáp án).</w:t>
      </w:r>
    </w:p>
    <w:p>
      <w:pPr>
        <w:spacing w:after="80"/>
      </w:pPr>
      <w:r>
        <w:rPr>
          <w:b/>
          <w:i w:val="0"/>
          <w:sz w:val="21"/>
        </w:rPr>
        <w:t>Tổng hợp từ 10 đề IELTS Reading (Test 1 - Test 10) — DATA GNOMIO 2026</w:t>
      </w:r>
    </w:p>
    <w:p>
      <w:pPr>
        <w:pBdr>
          <w:bottom w:val="single" w:sz="6" w:space="1" w:color="AAAAAA"/>
        </w:pBdr>
      </w:pPr>
    </w:p>
    <w:p>
      <w:pPr>
        <w:spacing w:before="200" w:after="120"/>
      </w:pPr>
      <w:r>
        <w:rPr>
          <w:b/>
          <w:color w:val="7A1F1F"/>
          <w:sz w:val="26"/>
        </w:rPr>
        <w:t>TEST 1 — Passage 2: Driverless cars</w:t>
      </w:r>
    </w:p>
    <w:p>
      <w:pPr>
        <w:spacing w:after="80"/>
      </w:pPr>
      <w:r>
        <w:rPr>
          <w:b/>
        </w:rPr>
        <w:t xml:space="preserve">A  </w:t>
      </w:r>
      <w:r>
        <w:t>The automotive sector is well used to adapting to automation in manufacturing. The implementation of robotic car manufacture from the 1970s onwards led to significant cost savings and improvements in the reliability and flexibility of vehicle mass production. A new challenge to vehicle production is now on the horizon and, again, it comes from automation. However, this time it is not to do with the manufacturing process, but with the vehicles themselves.</w:t>
      </w:r>
    </w:p>
    <w:p>
      <w:pPr>
        <w:spacing w:after="120"/>
      </w:pPr>
      <w:r>
        <w:rPr>
          <w:b w:val="0"/>
          <w:i w:val="0"/>
          <w:sz w:val="22"/>
        </w:rPr>
        <w:t>Research projects on vehicle automation are not new. Vehicles with limited self-driving capabilities have been around for more than 50 years, resulting in significant contributions towards driver assistance systems. But since Google announced in 2010 that it had been trialling self-driving cars on the streets of California, progress in this field has quickly gathered pace.</w:t>
      </w:r>
    </w:p>
    <w:p>
      <w:pPr>
        <w:spacing w:after="80"/>
      </w:pPr>
      <w:r>
        <w:rPr>
          <w:b/>
        </w:rPr>
        <w:t xml:space="preserve">B  </w:t>
      </w:r>
      <w:r>
        <w:t>There are many reasons why technology is advancing so fast. One frequently cited motive is safety; indeed, research at the UK’s Transport Research Laboratory has demonstrated that more than 90 percent of road collisions involve human error as a contributory factor, and it is the primary cause in the vast majority. Automation may help to reduce the incidence of this.</w:t>
      </w:r>
    </w:p>
    <w:p>
      <w:pPr>
        <w:spacing w:after="120"/>
      </w:pPr>
      <w:r>
        <w:rPr>
          <w:b w:val="0"/>
          <w:i w:val="0"/>
          <w:sz w:val="22"/>
        </w:rPr>
        <w:t>Another aim is to free the time people spend driving for other purposes. If the vehicle can do some or all of the driving, it may be possible to be productive, to socialise or simply to relax while automation systems have responsibility for safe control of the vehicle. If the vehicle can do the driving, those who are challenged by existing mobility models - such as older or disabled travellers - may be able to enjoy significantly greater travel autonomy.</w:t>
      </w:r>
    </w:p>
    <w:p>
      <w:pPr>
        <w:spacing w:after="80"/>
      </w:pPr>
      <w:r>
        <w:rPr>
          <w:b/>
        </w:rPr>
        <w:t xml:space="preserve">C  </w:t>
      </w:r>
      <w:r>
        <w:t>Beyond these direct benefits, we can consider the wider implications for transport and society, and how manufacturing processes might need to respond as a result. At present, the average car spends more than 90 percent of its life parked. Automation means that initiatives for car-sharing become much more viable, particularly in urban areas with significant travel demand. If a significant proportion of the population choose to use shared automated vehicles, mobility demand can be met by far fewer vehicles.</w:t>
      </w:r>
    </w:p>
    <w:p>
      <w:pPr>
        <w:spacing w:after="80"/>
      </w:pPr>
      <w:r>
        <w:rPr>
          <w:b/>
        </w:rPr>
        <w:t xml:space="preserve">D  </w:t>
      </w:r>
      <w:r>
        <w:t>The Massachusetts Institute of Technology investigated automated mobility in Singapore, finding that fewer than 30 percent of the vehicles currently used would be required if fully automated car sharing could be implemented. If this is the case, it might mean that we need to manufacture far fewer vehicles to meet demand. However, the number of trips being taken would probably increase, partly because empty vehicles would have to be moved from one customer to the next.</w:t>
      </w:r>
    </w:p>
    <w:p>
      <w:pPr>
        <w:spacing w:after="120"/>
      </w:pPr>
      <w:r>
        <w:rPr>
          <w:b w:val="0"/>
          <w:i w:val="0"/>
          <w:sz w:val="22"/>
        </w:rPr>
        <w:t>Modelling work by the University of Michigan Transportation Research Institute suggests automated vehicles might reduce vehicle ownership by 43 percent, but that vehicles’ average annual mileage would double as a result. As a consequence, each vehicle would be used more intensively, and might need replacing sooner. This faster rate of turnover may mean that vehicle production will not necessarily decrease.</w:t>
      </w:r>
    </w:p>
    <w:p>
      <w:pPr>
        <w:spacing w:after="80"/>
      </w:pPr>
      <w:r>
        <w:rPr>
          <w:b/>
        </w:rPr>
        <w:t xml:space="preserve">E  </w:t>
      </w:r>
      <w:r>
        <w:t>Automation may prompt other changes in vehicle manufacture. If we move to a model where consumers are tending not to own a single vehicle but to purchase access to a range of vehicles through a mobility provider, drivers will have the freedom to select one that best suits their needs for a particular journey, rather than making a compromise across all their requirements.</w:t>
      </w:r>
    </w:p>
    <w:p>
      <w:pPr>
        <w:spacing w:after="120"/>
      </w:pPr>
      <w:r>
        <w:rPr>
          <w:b w:val="0"/>
          <w:i w:val="0"/>
          <w:sz w:val="22"/>
        </w:rPr>
        <w:t>Since, for most of the time, most of the seats in most cars are unoccupied, this may boost production of a smaller, more efficient range of vehicles that suit the needs of individuals. Specialised vehicles may then be available for exceptional journeys, such as going on a family camping trip or helping a son or daughter move to university.</w:t>
      </w:r>
    </w:p>
    <w:p>
      <w:pPr>
        <w:spacing w:after="80"/>
      </w:pPr>
      <w:r>
        <w:rPr>
          <w:b/>
        </w:rPr>
        <w:t xml:space="preserve">F  </w:t>
      </w:r>
      <w:r>
        <w:t>There are a number of hurdles to overcome in delivering automated vehicles to our roads. These include the technical difficulties in ensuring that the vehicle works reliably in the infinite range of traffic, weather and road situations it might encounter; the regulatory challenges in understanding how liability and enforcement might change when drivers are no longer essential for vehicle operation; and the societal changes that may be required for communities to trust and accept automated vehicles as being a valuable part of the mobility landscape.</w:t>
      </w:r>
    </w:p>
    <w:p>
      <w:pPr>
        <w:spacing w:after="80"/>
      </w:pPr>
      <w:r>
        <w:rPr>
          <w:b/>
        </w:rPr>
        <w:t xml:space="preserve">G  </w:t>
      </w:r>
      <w:r>
        <w:t>It’s clear that there are many challenges that need to be addressed but, through robust and targeted research, these can most probably be conquered within the next 10 years. Mobility will change in such potentially significant ways and in association with so many other technological developments, such as telepresence and virtual reality, that it is hard to make concrete predictions about the future. However, one thing is certain: change is coming, and the need to be flexible in response to this will be vital for those involved in manufacturing the vehicles that will deliver future mobility.</w:t>
      </w:r>
    </w:p>
    <w:p>
      <w:pPr>
        <w:spacing w:before="160" w:after="40"/>
      </w:pPr>
      <w:r>
        <w:rPr>
          <w:b/>
          <w:color w:val="0B3D91"/>
          <w:sz w:val="24"/>
        </w:rPr>
        <w:t>Questions 23 and 24</w:t>
      </w:r>
    </w:p>
    <w:p>
      <w:pPr>
        <w:spacing w:after="20"/>
      </w:pPr>
      <w:r>
        <w:rPr>
          <w:b w:val="0"/>
          <w:i/>
          <w:sz w:val="21"/>
        </w:rPr>
        <w:t>Choose TWO letters, A-E.</w:t>
      </w:r>
    </w:p>
    <w:p>
      <w:pPr>
        <w:spacing w:after="20"/>
      </w:pPr>
      <w:r>
        <w:rPr>
          <w:b w:val="0"/>
          <w:i/>
          <w:sz w:val="21"/>
        </w:rPr>
        <w:t>Write the correct letters in boxes 23 and 24 on your answer sheet.</w:t>
      </w:r>
    </w:p>
    <w:p>
      <w:pPr>
        <w:spacing w:after="80"/>
      </w:pPr>
      <w:r>
        <w:rPr>
          <w:b/>
        </w:rPr>
        <w:t xml:space="preserve">Questions 23-24. </w:t>
      </w:r>
      <w:r>
        <w:t>Which TWO benefits of automated vehicles does the writer mention?</w:t>
      </w:r>
    </w:p>
    <w:p>
      <w:pPr>
        <w:spacing w:after="40"/>
        <w:ind w:left="340"/>
      </w:pPr>
      <w:r>
        <w:rPr>
          <w:b w:val="0"/>
          <w:i w:val="0"/>
          <w:sz w:val="22"/>
        </w:rPr>
        <w:t>A.  Car travellers could enjoy considerable cost savings.</w:t>
      </w:r>
    </w:p>
    <w:p>
      <w:pPr>
        <w:spacing w:after="40"/>
        <w:ind w:left="340"/>
      </w:pPr>
      <w:r>
        <w:rPr>
          <w:b w:val="0"/>
          <w:i w:val="0"/>
          <w:sz w:val="22"/>
        </w:rPr>
        <w:t>B.  It would be easier to find parking spaces in urban areas.</w:t>
      </w:r>
    </w:p>
    <w:p>
      <w:pPr>
        <w:spacing w:after="40"/>
        <w:ind w:left="340"/>
      </w:pPr>
      <w:r>
        <w:rPr>
          <w:b w:val="0"/>
          <w:i w:val="0"/>
          <w:sz w:val="22"/>
        </w:rPr>
        <w:t>C.  Travellers could spend journeys doing something other than driving.</w:t>
      </w:r>
    </w:p>
    <w:p>
      <w:pPr>
        <w:spacing w:after="40"/>
        <w:ind w:left="340"/>
      </w:pPr>
      <w:r>
        <w:rPr>
          <w:b w:val="0"/>
          <w:i w:val="0"/>
          <w:sz w:val="22"/>
        </w:rPr>
        <w:t>D.  People who find driving physically difficult could travel independently.</w:t>
      </w:r>
    </w:p>
    <w:p>
      <w:pPr>
        <w:spacing w:after="40"/>
        <w:ind w:left="340"/>
      </w:pPr>
      <w:r>
        <w:rPr>
          <w:b w:val="0"/>
          <w:i w:val="0"/>
          <w:sz w:val="22"/>
        </w:rPr>
        <w:t>E.  A reduction in the number of cars would mean a reduction in pollution.</w:t>
      </w:r>
    </w:p>
    <w:p>
      <w:pPr>
        <w:spacing w:before="160" w:after="40"/>
      </w:pPr>
      <w:r>
        <w:rPr>
          <w:b/>
          <w:color w:val="0B3D91"/>
          <w:sz w:val="24"/>
        </w:rPr>
        <w:t>Questions 25 and 26</w:t>
      </w:r>
    </w:p>
    <w:p>
      <w:pPr>
        <w:spacing w:after="20"/>
      </w:pPr>
      <w:r>
        <w:rPr>
          <w:b w:val="0"/>
          <w:i/>
          <w:sz w:val="21"/>
        </w:rPr>
        <w:t>Choose TWO letters, A-E.</w:t>
      </w:r>
    </w:p>
    <w:p>
      <w:pPr>
        <w:spacing w:after="20"/>
      </w:pPr>
      <w:r>
        <w:rPr>
          <w:b w:val="0"/>
          <w:i/>
          <w:sz w:val="21"/>
        </w:rPr>
        <w:t>Write the correct letters in boxes 25 and 26 on your answer sheet.</w:t>
      </w:r>
    </w:p>
    <w:p>
      <w:pPr>
        <w:spacing w:after="80"/>
      </w:pPr>
      <w:r>
        <w:rPr>
          <w:b/>
        </w:rPr>
        <w:t xml:space="preserve">Questions 25-26. </w:t>
      </w:r>
      <w:r>
        <w:t>Which TWO challenges to automated vehicle development does the writer mention?</w:t>
      </w:r>
    </w:p>
    <w:p>
      <w:pPr>
        <w:spacing w:after="40"/>
        <w:ind w:left="340"/>
      </w:pPr>
      <w:r>
        <w:rPr>
          <w:b w:val="0"/>
          <w:i w:val="0"/>
          <w:sz w:val="22"/>
        </w:rPr>
        <w:t>A.  making sure the general public has confidence in automated vehicles</w:t>
      </w:r>
    </w:p>
    <w:p>
      <w:pPr>
        <w:spacing w:after="40"/>
        <w:ind w:left="340"/>
      </w:pPr>
      <w:r>
        <w:rPr>
          <w:b w:val="0"/>
          <w:i w:val="0"/>
          <w:sz w:val="22"/>
        </w:rPr>
        <w:t>B.  managing the pace of transition from conventional to automated vehicles</w:t>
      </w:r>
    </w:p>
    <w:p>
      <w:pPr>
        <w:spacing w:after="40"/>
        <w:ind w:left="340"/>
      </w:pPr>
      <w:r>
        <w:rPr>
          <w:b w:val="0"/>
          <w:i w:val="0"/>
          <w:sz w:val="22"/>
        </w:rPr>
        <w:t>C.  deciding how to compensate professional drivers who become redundant</w:t>
      </w:r>
    </w:p>
    <w:p>
      <w:pPr>
        <w:spacing w:after="40"/>
        <w:ind w:left="340"/>
      </w:pPr>
      <w:r>
        <w:rPr>
          <w:b w:val="0"/>
          <w:i w:val="0"/>
          <w:sz w:val="22"/>
        </w:rPr>
        <w:t>D.  setting up the infrastructure to make roads suitable for automated vehicles</w:t>
      </w:r>
    </w:p>
    <w:p>
      <w:pPr>
        <w:spacing w:after="40"/>
        <w:ind w:left="340"/>
      </w:pPr>
      <w:r>
        <w:rPr>
          <w:b w:val="0"/>
          <w:i w:val="0"/>
          <w:sz w:val="22"/>
        </w:rPr>
        <w:t>E.  getting automated vehicles to adapt to various different driving conditions</w:t>
      </w:r>
    </w:p>
    <w:p>
      <w:pPr>
        <w:pBdr>
          <w:bottom w:val="single" w:sz="6" w:space="1" w:color="AAAAAA"/>
        </w:pBdr>
      </w:pPr>
    </w:p>
    <w:p>
      <w:pPr>
        <w:spacing w:before="200" w:after="120"/>
      </w:pPr>
      <w:r>
        <w:rPr>
          <w:b/>
          <w:color w:val="7A1F1F"/>
          <w:sz w:val="26"/>
        </w:rPr>
        <w:t>TEST 1 — Passage 3: The future of work</w:t>
      </w:r>
    </w:p>
    <w:p>
      <w:pPr>
        <w:spacing w:after="120"/>
      </w:pPr>
      <w:r>
        <w:rPr>
          <w:b w:val="0"/>
          <w:i w:val="0"/>
          <w:sz w:val="22"/>
        </w:rPr>
        <w:t>According to a leading business consultancy, 3-14% of the global workforce will need to switch to a different occupation within the next 10-15 years, and all workers will need to adapt as their occupations evolve alongside increasingly capable machines. Automation - or ‘embodied artificial intelligence’ (AI) - is one aspect of the disruptive effects of technology on the labour market. ‘Disembodied AI’, like the algorithms running in our smartphones, is another.</w:t>
      </w:r>
    </w:p>
    <w:p>
      <w:pPr>
        <w:spacing w:after="120"/>
      </w:pPr>
      <w:r>
        <w:rPr>
          <w:b w:val="0"/>
          <w:i w:val="0"/>
          <w:sz w:val="22"/>
        </w:rPr>
        <w:t>Dr Stella Pachidi from Cambridge Judge Business School believes that some of the most fundamental changes are happening as a result of the ‘algorithmication’ of jobs that are dependent on data rather than on production - the so-called knowledge economy. Algorithms are capable of learning from data to undertake tasks that previously needed human judgement, such as reading legal contracts, analysing medical scans and gathering market intelligence.</w:t>
      </w:r>
    </w:p>
    <w:p>
      <w:pPr>
        <w:spacing w:after="120"/>
      </w:pPr>
      <w:r>
        <w:rPr>
          <w:b w:val="0"/>
          <w:i w:val="0"/>
          <w:sz w:val="22"/>
        </w:rPr>
        <w:t>‘In many cases, they can outperform humans,’ says Pachidi. ‘Organisations are attracted to using algorithms because they want to make choices based on what they consider is “perfect information”, as well as to reduce costs and enhance productivity.’</w:t>
      </w:r>
    </w:p>
    <w:p>
      <w:pPr>
        <w:spacing w:after="120"/>
      </w:pPr>
      <w:r>
        <w:rPr>
          <w:b w:val="0"/>
          <w:i w:val="0"/>
          <w:sz w:val="22"/>
        </w:rPr>
        <w:t>‘But these enhancements are not without consequences,’ says Pachidi. ‘If routine cognitive tasks are taken over by AI, how do professions develop their future experts?’ she asks. ‘One way of learning about a job is “legitimate peripheral participation” - a novice stands next to experts and learns by observation. If this isn’t happening, then you need to find new ways to learn.’</w:t>
      </w:r>
    </w:p>
    <w:p>
      <w:pPr>
        <w:spacing w:after="120"/>
      </w:pPr>
      <w:r>
        <w:rPr>
          <w:b w:val="0"/>
          <w:i w:val="0"/>
          <w:sz w:val="22"/>
        </w:rPr>
        <w:t>Another issue is the extent to which the technology influences or even controls the workforce. For over two years, Pachidi monitored a telecommunications company. ‘The way telecoms salespeople work is through personal and frequent contact with clients, using the benefit of experience to assess a situation and reach a decision. However, the company had started using a[n] ... algorithm that defined when account managers should contact certain customers about which kinds of campaigns and what to offer them.’</w:t>
      </w:r>
    </w:p>
    <w:p>
      <w:pPr>
        <w:spacing w:after="120"/>
      </w:pPr>
      <w:r>
        <w:rPr>
          <w:b w:val="0"/>
          <w:i w:val="0"/>
          <w:sz w:val="22"/>
        </w:rPr>
        <w:t>The algorithm - usually built by external designers - often becomes the keeper of knowledge, she explains. In cases like this, Pachidi believes, a short-sighted view begins to creep into working practices whereby workers learn through the ‘algorithm’s eyes’ and become dependent on its instructions. Alternative explorations - where experimentation and human instinct lead to progress and new ideas - are effectively discouraged.</w:t>
      </w:r>
    </w:p>
    <w:p>
      <w:pPr>
        <w:spacing w:after="120"/>
      </w:pPr>
      <w:r>
        <w:rPr>
          <w:b w:val="0"/>
          <w:i w:val="0"/>
          <w:sz w:val="22"/>
        </w:rPr>
        <w:t>Pachidi and colleagues even observed people developing strategies to make the algorithm work to their own advantage. ‘We are seeing cases where workers feed the algorithm with false data to reach their targets,’ she reports.</w:t>
      </w:r>
    </w:p>
    <w:p>
      <w:pPr>
        <w:spacing w:after="120"/>
      </w:pPr>
      <w:r>
        <w:rPr>
          <w:b w:val="0"/>
          <w:i w:val="0"/>
          <w:sz w:val="22"/>
        </w:rPr>
        <w:t>It’s scenarios like these that many researchers are working to avoid. Their objective is to make AI technologies more trustworthy and transparent, so that organisations and individuals understand how AI decisions are made. In the meantime, says Pachidi, ‘We need to make sure we fully understand the dilemmas that this new world raises regarding expertise, occupational boundaries and control.’</w:t>
      </w:r>
    </w:p>
    <w:p>
      <w:pPr>
        <w:spacing w:after="120"/>
      </w:pPr>
      <w:r>
        <w:rPr>
          <w:b w:val="0"/>
          <w:i w:val="0"/>
          <w:sz w:val="22"/>
        </w:rPr>
        <w:t>Economist Professor Hamish Low believes that the future of work will involve major transitions across the whole life course for everyone: ‘The traditional trajectory of full-time education followed by full-time work followed by a pensioned retirement is a thing of the past,’ says Low. Instead, he envisages a multistage employment life: one where retraining happens across the life course, and where multiple jobs and no job happen by choice at different stages.</w:t>
      </w:r>
    </w:p>
    <w:p>
      <w:pPr>
        <w:spacing w:after="120"/>
      </w:pPr>
      <w:r>
        <w:rPr>
          <w:b w:val="0"/>
          <w:i w:val="0"/>
          <w:sz w:val="22"/>
        </w:rPr>
        <w:t>On the subject of job losses, Low believes the predictions are founded on a fallacy: ‘It assumes that the number of jobs is fixed. If in 30 years, half of 100 jobs are being carried out by robots, that doesn’t mean we are left with just 50 jobs for humans. The number of jobs will increase: we would expect there to be 150 jobs.’</w:t>
      </w:r>
    </w:p>
    <w:p>
      <w:pPr>
        <w:spacing w:after="120"/>
      </w:pPr>
      <w:r>
        <w:rPr>
          <w:b w:val="0"/>
          <w:i w:val="0"/>
          <w:sz w:val="22"/>
        </w:rPr>
        <w:t>Dr Ewan McGaughey, at Cambridge’s Centre for Business Research and King’s College London, agrees that ‘apocalyptic’ views about the future of work are misguided. ‘It’s the laws that restrict the supply of capital to the job market, not the advent of new technologies that causes unemployment.’</w:t>
      </w:r>
    </w:p>
    <w:p>
      <w:pPr>
        <w:spacing w:after="120"/>
      </w:pPr>
      <w:r>
        <w:rPr>
          <w:b w:val="0"/>
          <w:i w:val="0"/>
          <w:sz w:val="22"/>
        </w:rPr>
        <w:t>His recently published research answers the question of whether automation, AI and robotics will mean a ‘jobless future’ by looking at the causes of unemployment. ‘History is clear that change can mean redundancies. But social policies can tackle this through retraining and redeployment.’</w:t>
      </w:r>
    </w:p>
    <w:p>
      <w:pPr>
        <w:spacing w:after="120"/>
      </w:pPr>
      <w:r>
        <w:rPr>
          <w:b w:val="0"/>
          <w:i w:val="0"/>
          <w:sz w:val="22"/>
        </w:rPr>
        <w:t>He adds: ‘If there is going to be change to jobs as a result of AI and robotics then I’d like to see governments seizing the opportunity to improve policy to enforce good job security. We can “reprogramme” the law to prepare for a fairer future of work and leisure.’ McGaughey’s findings are a call to arms to leaders of organisations, governments and banks to pre-empt the coming changes with bold new policies that guarantee full employment, fair incomes and a thriving economic democracy.</w:t>
      </w:r>
    </w:p>
    <w:p>
      <w:pPr>
        <w:spacing w:after="120"/>
      </w:pPr>
      <w:r>
        <w:rPr>
          <w:b w:val="0"/>
          <w:i w:val="0"/>
          <w:sz w:val="22"/>
        </w:rPr>
        <w:t>‘The promises of these new technologies are astounding. They deliver humankind the capacity to live in a way that nobody could have once imagined,’ he adds. ‘Just as the industrial revolution brought people past subsistence agriculture, and the corporate revolution enabled mass production, a third revolution has been pronounced. But it will not only be one of technology. The next revolution will be social.’</w:t>
      </w:r>
    </w:p>
    <w:p>
      <w:pPr>
        <w:spacing w:before="160" w:after="40"/>
      </w:pPr>
      <w:r>
        <w:rPr>
          <w:b/>
          <w:color w:val="0B3D91"/>
          <w:sz w:val="24"/>
        </w:rPr>
        <w:t>Questions 27-30</w:t>
      </w:r>
    </w:p>
    <w:p>
      <w:pPr>
        <w:spacing w:after="20"/>
      </w:pPr>
      <w:r>
        <w:rPr>
          <w:b w:val="0"/>
          <w:i/>
          <w:sz w:val="21"/>
        </w:rPr>
        <w:t>Choose the correct letter, A, B, C or D.</w:t>
      </w:r>
    </w:p>
    <w:p>
      <w:pPr>
        <w:spacing w:after="20"/>
      </w:pPr>
      <w:r>
        <w:rPr>
          <w:b w:val="0"/>
          <w:i/>
          <w:sz w:val="21"/>
        </w:rPr>
        <w:t>Write the correct letter in boxes 27-30 on your answer sheet.</w:t>
      </w:r>
    </w:p>
    <w:p>
      <w:pPr>
        <w:spacing w:after="60"/>
      </w:pPr>
      <w:r>
        <w:rPr>
          <w:b/>
        </w:rPr>
        <w:t xml:space="preserve">27. </w:t>
      </w:r>
      <w:r>
        <w:t>The first paragraph tells us about</w:t>
      </w:r>
    </w:p>
    <w:p>
      <w:pPr>
        <w:spacing w:after="20"/>
        <w:ind w:left="340"/>
      </w:pPr>
      <w:r>
        <w:rPr>
          <w:b w:val="0"/>
          <w:i w:val="0"/>
          <w:sz w:val="22"/>
        </w:rPr>
        <w:t>A.  the kinds of jobs that will be most affected by the growth of AI.</w:t>
      </w:r>
    </w:p>
    <w:p>
      <w:pPr>
        <w:spacing w:after="20"/>
        <w:ind w:left="340"/>
      </w:pPr>
      <w:r>
        <w:rPr>
          <w:b w:val="0"/>
          <w:i w:val="0"/>
          <w:sz w:val="22"/>
        </w:rPr>
        <w:t>B.  the extent to which AI will alter the nature of the work that people do.</w:t>
      </w:r>
    </w:p>
    <w:p>
      <w:pPr>
        <w:spacing w:after="20"/>
        <w:ind w:left="340"/>
      </w:pPr>
      <w:r>
        <w:rPr>
          <w:b w:val="0"/>
          <w:i w:val="0"/>
          <w:sz w:val="22"/>
        </w:rPr>
        <w:t>C.  the proportion of the world’s labour force who will have jobs in AI in the future.</w:t>
      </w:r>
    </w:p>
    <w:p>
      <w:pPr>
        <w:spacing w:after="20"/>
        <w:ind w:left="340"/>
      </w:pPr>
      <w:r>
        <w:rPr>
          <w:b w:val="0"/>
          <w:i w:val="0"/>
          <w:sz w:val="22"/>
        </w:rPr>
        <w:t>D.  the difference between ways that embodied and disembodied AI will impact on workers.</w:t>
      </w:r>
    </w:p>
    <w:p>
      <w:pPr>
        <w:spacing w:after="40"/>
      </w:pPr>
    </w:p>
    <w:p>
      <w:pPr>
        <w:spacing w:after="60"/>
      </w:pPr>
      <w:r>
        <w:rPr>
          <w:b/>
        </w:rPr>
        <w:t xml:space="preserve">28. </w:t>
      </w:r>
      <w:r>
        <w:t>According to the second paragraph, what is Stella Pachidi’s view of the ‘knowledge economy’?</w:t>
      </w:r>
    </w:p>
    <w:p>
      <w:pPr>
        <w:spacing w:after="20"/>
        <w:ind w:left="340"/>
      </w:pPr>
      <w:r>
        <w:rPr>
          <w:b w:val="0"/>
          <w:i w:val="0"/>
          <w:sz w:val="22"/>
        </w:rPr>
        <w:t>A.  It is having an influence on the number of jobs available.</w:t>
      </w:r>
    </w:p>
    <w:p>
      <w:pPr>
        <w:spacing w:after="20"/>
        <w:ind w:left="340"/>
      </w:pPr>
      <w:r>
        <w:rPr>
          <w:b w:val="0"/>
          <w:i w:val="0"/>
          <w:sz w:val="22"/>
        </w:rPr>
        <w:t>B.  It is changing people’s attitudes towards their occupations.</w:t>
      </w:r>
    </w:p>
    <w:p>
      <w:pPr>
        <w:spacing w:after="20"/>
        <w:ind w:left="340"/>
      </w:pPr>
      <w:r>
        <w:rPr>
          <w:b w:val="0"/>
          <w:i w:val="0"/>
          <w:sz w:val="22"/>
        </w:rPr>
        <w:t>C.  It is the main reason why the production sector is declining.</w:t>
      </w:r>
    </w:p>
    <w:p>
      <w:pPr>
        <w:spacing w:after="20"/>
        <w:ind w:left="340"/>
      </w:pPr>
      <w:r>
        <w:rPr>
          <w:b w:val="0"/>
          <w:i w:val="0"/>
          <w:sz w:val="22"/>
        </w:rPr>
        <w:t>D.  It is a key factor driving current developments in the workplace.</w:t>
      </w:r>
    </w:p>
    <w:p>
      <w:pPr>
        <w:spacing w:after="40"/>
      </w:pPr>
    </w:p>
    <w:p>
      <w:pPr>
        <w:spacing w:after="60"/>
      </w:pPr>
      <w:r>
        <w:rPr>
          <w:b/>
        </w:rPr>
        <w:t xml:space="preserve">29. </w:t>
      </w:r>
      <w:r>
        <w:t>What did Pachidi observe at the telecommunications company?</w:t>
      </w:r>
    </w:p>
    <w:p>
      <w:pPr>
        <w:spacing w:after="20"/>
        <w:ind w:left="340"/>
      </w:pPr>
      <w:r>
        <w:rPr>
          <w:b w:val="0"/>
          <w:i w:val="0"/>
          <w:sz w:val="22"/>
        </w:rPr>
        <w:t>A.  staff disagreeing with the recommendations of AI</w:t>
      </w:r>
    </w:p>
    <w:p>
      <w:pPr>
        <w:spacing w:after="20"/>
        <w:ind w:left="340"/>
      </w:pPr>
      <w:r>
        <w:rPr>
          <w:b w:val="0"/>
          <w:i w:val="0"/>
          <w:sz w:val="22"/>
        </w:rPr>
        <w:t>B.  staff feeling resentful about the intrusion of AI in their work</w:t>
      </w:r>
    </w:p>
    <w:p>
      <w:pPr>
        <w:spacing w:after="20"/>
        <w:ind w:left="340"/>
      </w:pPr>
      <w:r>
        <w:rPr>
          <w:b w:val="0"/>
          <w:i w:val="0"/>
          <w:sz w:val="22"/>
        </w:rPr>
        <w:t>C.  staff making sure that AI produces the results that they want</w:t>
      </w:r>
    </w:p>
    <w:p>
      <w:pPr>
        <w:spacing w:after="20"/>
        <w:ind w:left="340"/>
      </w:pPr>
      <w:r>
        <w:rPr>
          <w:b w:val="0"/>
          <w:i w:val="0"/>
          <w:sz w:val="22"/>
        </w:rPr>
        <w:t>D.  staff allowing AI to carry out tasks they ought to do themselves</w:t>
      </w:r>
    </w:p>
    <w:p>
      <w:pPr>
        <w:spacing w:after="40"/>
      </w:pPr>
    </w:p>
    <w:p>
      <w:pPr>
        <w:spacing w:after="60"/>
      </w:pPr>
      <w:r>
        <w:rPr>
          <w:b/>
        </w:rPr>
        <w:t xml:space="preserve">30. </w:t>
      </w:r>
      <w:r>
        <w:t>In his recently published research, Ewan McGaughey</w:t>
      </w:r>
    </w:p>
    <w:p>
      <w:pPr>
        <w:spacing w:after="20"/>
        <w:ind w:left="340"/>
      </w:pPr>
      <w:r>
        <w:rPr>
          <w:b w:val="0"/>
          <w:i w:val="0"/>
          <w:sz w:val="22"/>
        </w:rPr>
        <w:t>A.  challenges the idea that redundancy is a negative thing.</w:t>
      </w:r>
    </w:p>
    <w:p>
      <w:pPr>
        <w:spacing w:after="20"/>
        <w:ind w:left="340"/>
      </w:pPr>
      <w:r>
        <w:rPr>
          <w:b w:val="0"/>
          <w:i w:val="0"/>
          <w:sz w:val="22"/>
        </w:rPr>
        <w:t>B.  shows the profound effect of mass unemployment on society.</w:t>
      </w:r>
    </w:p>
    <w:p>
      <w:pPr>
        <w:spacing w:after="20"/>
        <w:ind w:left="340"/>
      </w:pPr>
      <w:r>
        <w:rPr>
          <w:b w:val="0"/>
          <w:i w:val="0"/>
          <w:sz w:val="22"/>
        </w:rPr>
        <w:t>C.  highlights some differences between past and future job losses.</w:t>
      </w:r>
    </w:p>
    <w:p>
      <w:pPr>
        <w:spacing w:after="20"/>
        <w:ind w:left="340"/>
      </w:pPr>
      <w:r>
        <w:rPr>
          <w:b w:val="0"/>
          <w:i w:val="0"/>
          <w:sz w:val="22"/>
        </w:rPr>
        <w:t>D.  illustrates how changes in the job market can be successfully handled.</w:t>
      </w:r>
    </w:p>
    <w:p>
      <w:pPr>
        <w:spacing w:after="40"/>
      </w:pPr>
    </w:p>
    <w:p>
      <w:pPr>
        <w:pBdr>
          <w:bottom w:val="single" w:sz="6" w:space="1" w:color="AAAAAA"/>
        </w:pBdr>
      </w:pPr>
    </w:p>
    <w:p>
      <w:pPr>
        <w:spacing w:before="200" w:after="120"/>
      </w:pPr>
      <w:r>
        <w:rPr>
          <w:b/>
          <w:color w:val="7A1F1F"/>
          <w:sz w:val="26"/>
        </w:rPr>
        <w:t>TEST 2 — Passage 2: The Step Pyramid of Djoser</w:t>
      </w:r>
    </w:p>
    <w:p>
      <w:pPr>
        <w:spacing w:after="80"/>
      </w:pPr>
      <w:r>
        <w:rPr>
          <w:b/>
        </w:rPr>
        <w:t xml:space="preserve">A  </w:t>
      </w:r>
      <w:r>
        <w:t>The pyramids are the most famous monuments of ancient Egypt and still hold enormous interest for people in the present day. These grand, impressive tributes to the memory of the Egyptian kings have become linked with the country even though other cultures, such as the Chinese and Mayan, also built pyramids. The evolution of the pyramid form has been written and argued about for centuries. However, there is no question that, as far as Egypt is concerned, it began with one monument to one king designed by one brilliant architect: the Step Pyramid of Djoser at Saqqara.</w:t>
      </w:r>
    </w:p>
    <w:p>
      <w:pPr>
        <w:spacing w:after="80"/>
      </w:pPr>
      <w:r>
        <w:rPr>
          <w:b/>
        </w:rPr>
        <w:t xml:space="preserve">B  </w:t>
      </w:r>
      <w:r>
        <w:t>Djoser was the first king of the Third Dynasty of Egypt and the first to build in stone. Prior to Djoser’s reign, tombs were rectangular monuments made of dried clay brick, which covered underground passages where the deceased person was buried. For reasons which remain unclear, Djoser’s main official, whose name was Imhotep, conceived of building a taller, more impressive tomb for his king by stacking stone slabs on top of one another, progressively making them smaller, to form the shape now known as the Step Pyramid. Djoser is thought to have reigned for 19 years, but some historians and scholars attribute a much longer time for his rule, owing to the number and size of the monuments he built.</w:t>
      </w:r>
    </w:p>
    <w:p>
      <w:pPr>
        <w:spacing w:after="80"/>
      </w:pPr>
      <w:r>
        <w:rPr>
          <w:b/>
        </w:rPr>
        <w:t xml:space="preserve">C  </w:t>
      </w:r>
      <w:r>
        <w:t>The Step Pyramid has been thoroughly examined and investigated over the last century, and it is now known that the building process went through many different stages. Historian Marc Van de Mieroop comments on this, writing ‘Much experimentation was involved, which is especially clear in the construction of the pyramid in the center of the complex. It had several plans ... before it became the first Step Pyramid in history, piling six levels on top of one another ... The weight of the enormous mass was a challenge for the builders, who placed the stones at an inward incline in order to prevent the monument breaking up.’</w:t>
      </w:r>
    </w:p>
    <w:p>
      <w:pPr>
        <w:spacing w:after="80"/>
      </w:pPr>
      <w:r>
        <w:rPr>
          <w:b/>
        </w:rPr>
        <w:t xml:space="preserve">D  </w:t>
      </w:r>
      <w:r>
        <w:t>When finally completed, the Step Pyramid rose 62 meters high and was the tallest structure of its time. The complex in which it was built was the size of a city in ancient Egypt and included a temple, courtyards, shrines, and living quarters for the priests. It covered a region of 16 hectares and was surrounded by a wall 10.5 meters high. The wall had 13 false doors cut into it with only one true entrance cut into the south-east corner; the entire wall was then ringed by a trench 750 meters long and 40 meters wide. The false doors and the trench were incorporated into the complex to discourage unwanted visitors. If someone wished to enter, he or she would have needed to know in advance how to find the location of the true opening in the wall. Djoser was so proud of his accomplishment that he broke the tradition of having only his own name on the monument and had Imhotep’s name carved on it as well.</w:t>
      </w:r>
    </w:p>
    <w:p>
      <w:pPr>
        <w:spacing w:after="80"/>
      </w:pPr>
      <w:r>
        <w:rPr>
          <w:b/>
        </w:rPr>
        <w:t xml:space="preserve">E  </w:t>
      </w:r>
      <w:r>
        <w:t>The burial chamber of the tomb, where the king’s body was laid to rest, was dug beneath the base of the pyramid, surrounded by a vast maze of long tunnels that had rooms off them to discourage robbers. One of the most mysterious discoveries found inside the pyramid was a large number of stone vessels. Over 40,000 of these vessels, of various forms and shapes, were discovered in storerooms of the pyramid’s underground passages. They are inscribed with the names of rulers from the First and Second Dynasties of Egypt and made from different kinds of stone. There is no agreement among scholars and archaeologists on why the vessels were placed in the tomb of Djoser or what they were supposed to represent. The archaeologist Jean-Philippe Lauer, who excavated most of the pyramid and complex, believes they were originally stored and then given a ‘proper burial’ by Djoser in his pyramid to honor his predecessors. There are other historians, however, who claim the vessels were dumped into the shafts as yet another attempt to prevent grave robbers from getting to the king’s burial chamber.</w:t>
      </w:r>
    </w:p>
    <w:p>
      <w:pPr>
        <w:spacing w:after="80"/>
      </w:pPr>
      <w:r>
        <w:rPr>
          <w:b/>
        </w:rPr>
        <w:t xml:space="preserve">F  </w:t>
      </w:r>
      <w:r>
        <w:t>Unfortunately, all of the precautions and intricate design of the underground network did not prevent ancient robbers from finding a way in. Djoser’s grave goods, and even his body, were stolen at some point in the past and all archaeologists found were a small number of his valuables overlooked by the thieves. There was enough left throughout the pyramid and its complex, however, to astonish and amaze the archaeologists who excavated it.</w:t>
      </w:r>
    </w:p>
    <w:p>
      <w:pPr>
        <w:spacing w:after="80"/>
      </w:pPr>
      <w:r>
        <w:rPr>
          <w:b/>
        </w:rPr>
        <w:t xml:space="preserve">G  </w:t>
      </w:r>
      <w:r>
        <w:t>Egyptologist Miroslav Verner writes, ‘Few monuments hold a place in human history as significant as that of the Step Pyramid in Saqqara ... It can be said without exaggeration that this pyramid complex constitutes a milestone in the evolution of monumental stone architecture in Egypt and in the world as a whole.’ The Step Pyramid was a revolutionary advance in architecture and became the archetype which all the other great pyramid builders of Egypt would follow.</w:t>
      </w:r>
    </w:p>
    <w:p>
      <w:pPr>
        <w:spacing w:before="160" w:after="40"/>
      </w:pPr>
      <w:r>
        <w:rPr>
          <w:b/>
          <w:color w:val="0B3D91"/>
          <w:sz w:val="24"/>
        </w:rPr>
        <w:t>Questions 25 and 26</w:t>
      </w:r>
    </w:p>
    <w:p>
      <w:pPr>
        <w:spacing w:after="20"/>
      </w:pPr>
      <w:r>
        <w:rPr>
          <w:b w:val="0"/>
          <w:i/>
          <w:sz w:val="21"/>
        </w:rPr>
        <w:t>Choose TWO letters, A-E.</w:t>
      </w:r>
    </w:p>
    <w:p>
      <w:pPr>
        <w:spacing w:after="20"/>
      </w:pPr>
      <w:r>
        <w:rPr>
          <w:b w:val="0"/>
          <w:i/>
          <w:sz w:val="21"/>
        </w:rPr>
        <w:t>Write the correct letters in boxes 25 and 26 on your answer sheet.</w:t>
      </w:r>
    </w:p>
    <w:p>
      <w:pPr>
        <w:spacing w:after="80"/>
      </w:pPr>
      <w:r>
        <w:rPr>
          <w:b/>
        </w:rPr>
        <w:t xml:space="preserve">Questions 25-26. </w:t>
      </w:r>
      <w:r>
        <w:t>Which TWO of the following points does the writer make about King Djoser?</w:t>
      </w:r>
    </w:p>
    <w:p>
      <w:pPr>
        <w:spacing w:after="40"/>
        <w:ind w:left="340"/>
      </w:pPr>
      <w:r>
        <w:rPr>
          <w:b w:val="0"/>
          <w:i w:val="0"/>
          <w:sz w:val="22"/>
        </w:rPr>
        <w:t>A.  Initially he had to be persuaded to build in stone rather than clay.</w:t>
      </w:r>
    </w:p>
    <w:p>
      <w:pPr>
        <w:spacing w:after="40"/>
        <w:ind w:left="340"/>
      </w:pPr>
      <w:r>
        <w:rPr>
          <w:b w:val="0"/>
          <w:i w:val="0"/>
          <w:sz w:val="22"/>
        </w:rPr>
        <w:t>B.  There is disagreement concerning the length of his reign.</w:t>
      </w:r>
    </w:p>
    <w:p>
      <w:pPr>
        <w:spacing w:after="40"/>
        <w:ind w:left="340"/>
      </w:pPr>
      <w:r>
        <w:rPr>
          <w:b w:val="0"/>
          <w:i w:val="0"/>
          <w:sz w:val="22"/>
        </w:rPr>
        <w:t>C.  He failed to appreciate Imhotep’s part in the design of the Step Pyramid.</w:t>
      </w:r>
    </w:p>
    <w:p>
      <w:pPr>
        <w:spacing w:after="40"/>
        <w:ind w:left="340"/>
      </w:pPr>
      <w:r>
        <w:rPr>
          <w:b w:val="0"/>
          <w:i w:val="0"/>
          <w:sz w:val="22"/>
        </w:rPr>
        <w:t>D.  A few of his possessions were still in his tomb when archaeologists found it.</w:t>
      </w:r>
    </w:p>
    <w:p>
      <w:pPr>
        <w:spacing w:after="40"/>
        <w:ind w:left="340"/>
      </w:pPr>
      <w:r>
        <w:rPr>
          <w:b w:val="0"/>
          <w:i w:val="0"/>
          <w:sz w:val="22"/>
        </w:rPr>
        <w:t>E.  He criticized the design and construction of other pyramids in Egypt.</w:t>
      </w:r>
    </w:p>
    <w:p>
      <w:pPr>
        <w:pBdr>
          <w:bottom w:val="single" w:sz="6" w:space="1" w:color="AAAAAA"/>
        </w:pBdr>
      </w:pPr>
    </w:p>
    <w:p>
      <w:pPr>
        <w:spacing w:before="200" w:after="120"/>
      </w:pPr>
      <w:r>
        <w:rPr>
          <w:b/>
          <w:color w:val="7A1F1F"/>
          <w:sz w:val="26"/>
        </w:rPr>
        <w:t>TEST 2 — Passage 3: To catch a king</w:t>
      </w:r>
    </w:p>
    <w:p>
      <w:pPr>
        <w:spacing w:after="120"/>
      </w:pPr>
      <w:r>
        <w:rPr>
          <w:b w:val="0"/>
          <w:i w:val="0"/>
          <w:sz w:val="22"/>
        </w:rPr>
        <w:t>Charles Spencer’s latest book, To Catch a King, tells us the story of the hunt for King Charles II in the six weeks after his resounding defeat at the Battle of Worcester in September 1651. And what a story it is. After his father was executed by the Parliamentarians in 1649, the young Charles II sacrificed one of the very principles his father had died for and did a deal with Scots, thereby accepting Presbyterianism* as the national religion in return for being crowned King of Scots. His arrival in Edinburgh prompted the English Parliamentary army to invade Scotland in a pre-emptive strike. This was followed by a Scottish invasion of England. The two sides finally faced one another at Worcester in the west of England in 1651. After being comprehensively defeated on the meadows outside the city by the Parliamentarian army, the 21-year-old king found himself the subject of a national manhunt, with a huge sum offered for his capture, through a series of heart-poundingly close escapes, to evade the Parliamentarians before seeking refuge in France. For the next nine years, the penniless and defeated Charles wandered around Europe with only a small group of loyal supporters.</w:t>
      </w:r>
    </w:p>
    <w:p>
      <w:pPr>
        <w:spacing w:after="120"/>
      </w:pPr>
      <w:r>
        <w:rPr>
          <w:b w:val="0"/>
          <w:i w:val="0"/>
          <w:sz w:val="22"/>
        </w:rPr>
        <w:t>Years later, after his restoration as king, the 50-year-old Charles II requested a meeting with the writer and diarist Samuel Pepys. His intention when asking Pepys to commit his story to paper was to ensure that this most extraordinary episode was never forgotten. Over two three-hour sittings, the king related to him in great detail his personal recollections of the six weeks he had spent as a fugitive. As the king and secretary settled down (a scene that is surely a gift for a future scriptwriter), Charles commenced his story: ‘After the battle was so absolutely lost as to be beyond hope of recovery, I began to think of the best way of saving myself.’</w:t>
      </w:r>
    </w:p>
    <w:p>
      <w:pPr>
        <w:spacing w:after="120"/>
      </w:pPr>
      <w:r>
        <w:rPr>
          <w:b w:val="0"/>
          <w:i w:val="0"/>
          <w:sz w:val="22"/>
        </w:rPr>
        <w:t>One of the joys of Spencer’s book, a result not least of its use of Charles II’s own narrative as well as those of his supporters, is just how close the reader gets to the action. The day-by-day retelling of the fugitives’ doings provides delicious details: the cutting of the king’s long hair with agricultural shears, the use of walnut leaves to dye his pale skin, and the day Charles spent lying on a branch of the great oak tree in Boscobel Wood as the Parliamentary soldiers scoured the forest floor below. Spencer draws out both the humour – such as the preposterous refusal of Charles’s friend Henry Wilmot to adopt disguise on the grounds that it was beneath his dignity – and the emotional tension when the secret of the king’s presence was cautiously revealed to his supporters.</w:t>
      </w:r>
    </w:p>
    <w:p>
      <w:pPr>
        <w:spacing w:after="120"/>
      </w:pPr>
      <w:r>
        <w:rPr>
          <w:b w:val="0"/>
          <w:i w:val="0"/>
          <w:sz w:val="22"/>
        </w:rPr>
        <w:t>Charles’s adventures after losing the Battle of Worcester hide the uncomfortable truth that whilst almost everyone in England had been appalled by the execution of his father, they had not welcomed the arrival of his son with the Scots army, but had instead firmly bolted their doors. This was partly because he rode at the head of what looked like a foreign invasion force and partly because, after almost a decade of civil war, people were desperate to avoid it beginning again. This makes it all the more interesting that Charles II himself loved the story so much ever after. As well as retelling it to anyone who would listen, causing eye-rolling among courtiers, he set in train a series of initiatives to memorialise it. There was to be a new order of chivalry, the Knights of the Royal Oak. A series of enormous oil paintings depicting the episode were produced, including a two-metre-wide canvas of Boscobel Wood and a set of six similarly enormous paintings of the king on the run. In 1660, Charles II commissioned the artist John Michael Wright to paint a flying squadron of cherubs* carrying an oak tree to the heavens on the ceiling of his bedchamber. It is hard to imagine many other kings marking the lowest point in their life so enthusiastically, or indeed pulling off such an escape in the first place.</w:t>
      </w:r>
    </w:p>
    <w:p>
      <w:pPr>
        <w:spacing w:after="120"/>
      </w:pPr>
      <w:r>
        <w:rPr>
          <w:b w:val="0"/>
          <w:i w:val="0"/>
          <w:sz w:val="22"/>
        </w:rPr>
        <w:t>Charles Spencer is the perfect person to pass the story on to a new generation. His pacey, readable prose steers deftly clear of modern idioms and elegantly brings to life the details of the great tale. He has even-handed sympathy for both the fugitive king and the fierce republican regime that hunted him, and he succeeds in his desire to explore far more of the background of the story than previous books on the subject have done. Indeed, the opening third of the book is about how Charles II found himself at Worcester in the first place, which for some will be reason alone to read To Catch a King.</w:t>
      </w:r>
    </w:p>
    <w:p>
      <w:pPr>
        <w:spacing w:after="120"/>
      </w:pPr>
      <w:r>
        <w:rPr>
          <w:b w:val="0"/>
          <w:i w:val="0"/>
          <w:sz w:val="22"/>
        </w:rPr>
        <w:t>The tantalizing question left, in the end, is that of what it all meant. Would Charles II have been a different king had these six weeks never happened? The days and nights spent in hiding must have affected him in some way. Did the need to assume disguises, to survive on wit and charm alone, to use trickery and subterfuge to escape from tight corners help form him? This is the one area where the book doesn’t quite hit the mark. Instead its depiction of Charles II in his final years as an ineffective, pleasure-loving monarch doesn’t do justice to the man (neither is it accurate), or to the complexity of his character. But this one niggle aside, To Catch a King is an excellent read, and those who come to it knowing little of the famous tale will find they have a treat in store.</w:t>
      </w:r>
    </w:p>
    <w:p>
      <w:pPr>
        <w:spacing w:after="40"/>
      </w:pPr>
      <w:r>
        <w:rPr>
          <w:b w:val="0"/>
          <w:i/>
          <w:color w:val="555555"/>
          <w:sz w:val="18"/>
        </w:rPr>
        <w:t>* Presbyterianism: part of the reformed Protestant religion</w:t>
      </w:r>
    </w:p>
    <w:p>
      <w:pPr>
        <w:spacing w:after="40"/>
      </w:pPr>
      <w:r>
        <w:rPr>
          <w:b w:val="0"/>
          <w:i/>
          <w:color w:val="555555"/>
          <w:sz w:val="18"/>
        </w:rPr>
        <w:t>* cherub: an image of angelic children used in paintings</w:t>
      </w:r>
    </w:p>
    <w:p>
      <w:pPr>
        <w:spacing w:before="160" w:after="40"/>
      </w:pPr>
      <w:r>
        <w:rPr>
          <w:b/>
          <w:color w:val="0B3D91"/>
          <w:sz w:val="24"/>
        </w:rPr>
        <w:t>Questions 36-40</w:t>
      </w:r>
    </w:p>
    <w:p>
      <w:pPr>
        <w:spacing w:after="20"/>
      </w:pPr>
      <w:r>
        <w:rPr>
          <w:b w:val="0"/>
          <w:i/>
          <w:sz w:val="21"/>
        </w:rPr>
        <w:t>Choose the correct letter, A, B, C, or D.</w:t>
      </w:r>
    </w:p>
    <w:p>
      <w:pPr>
        <w:spacing w:after="20"/>
      </w:pPr>
      <w:r>
        <w:rPr>
          <w:b w:val="0"/>
          <w:i/>
          <w:sz w:val="21"/>
        </w:rPr>
        <w:t>Write the correct letter in boxes 36-40 on your answer sheet.</w:t>
      </w:r>
    </w:p>
    <w:p>
      <w:pPr>
        <w:spacing w:after="60"/>
      </w:pPr>
      <w:r>
        <w:rPr>
          <w:b/>
        </w:rPr>
        <w:t xml:space="preserve">36. </w:t>
      </w:r>
      <w:r>
        <w:t>What is the reviewer’s main purpose in the first paragraph?</w:t>
      </w:r>
    </w:p>
    <w:p>
      <w:pPr>
        <w:spacing w:after="20"/>
        <w:ind w:left="340"/>
      </w:pPr>
      <w:r>
        <w:rPr>
          <w:b w:val="0"/>
          <w:i w:val="0"/>
          <w:sz w:val="22"/>
        </w:rPr>
        <w:t>A.  to describe what happened during the Battle of Worcester</w:t>
      </w:r>
    </w:p>
    <w:p>
      <w:pPr>
        <w:spacing w:after="20"/>
        <w:ind w:left="340"/>
      </w:pPr>
      <w:r>
        <w:rPr>
          <w:b w:val="0"/>
          <w:i w:val="0"/>
          <w:sz w:val="22"/>
        </w:rPr>
        <w:t>B.  to give an account of the circumstances leading to Charles II’s escape</w:t>
      </w:r>
    </w:p>
    <w:p>
      <w:pPr>
        <w:spacing w:after="20"/>
        <w:ind w:left="340"/>
      </w:pPr>
      <w:r>
        <w:rPr>
          <w:b w:val="0"/>
          <w:i w:val="0"/>
          <w:sz w:val="22"/>
        </w:rPr>
        <w:t>C.  to provide details of the Parliamentarians’ political views</w:t>
      </w:r>
    </w:p>
    <w:p>
      <w:pPr>
        <w:spacing w:after="20"/>
        <w:ind w:left="340"/>
      </w:pPr>
      <w:r>
        <w:rPr>
          <w:b w:val="0"/>
          <w:i w:val="0"/>
          <w:sz w:val="22"/>
        </w:rPr>
        <w:t>D.  to compare Charles II’s beliefs with those of his father</w:t>
      </w:r>
    </w:p>
    <w:p>
      <w:pPr>
        <w:spacing w:after="40"/>
      </w:pPr>
    </w:p>
    <w:p>
      <w:pPr>
        <w:spacing w:after="60"/>
      </w:pPr>
      <w:r>
        <w:rPr>
          <w:b/>
        </w:rPr>
        <w:t xml:space="preserve">37. </w:t>
      </w:r>
      <w:r>
        <w:t>Why does the reviewer include examples of the fugitives’ behaviour in the third paragraph?</w:t>
      </w:r>
    </w:p>
    <w:p>
      <w:pPr>
        <w:spacing w:after="20"/>
        <w:ind w:left="340"/>
      </w:pPr>
      <w:r>
        <w:rPr>
          <w:b w:val="0"/>
          <w:i w:val="0"/>
          <w:sz w:val="22"/>
        </w:rPr>
        <w:t>A.  to explain how close Charles II came to losing his life</w:t>
      </w:r>
    </w:p>
    <w:p>
      <w:pPr>
        <w:spacing w:after="20"/>
        <w:ind w:left="340"/>
      </w:pPr>
      <w:r>
        <w:rPr>
          <w:b w:val="0"/>
          <w:i w:val="0"/>
          <w:sz w:val="22"/>
        </w:rPr>
        <w:t>B.  to suggest that Charles II’s supporters were badly prepared</w:t>
      </w:r>
    </w:p>
    <w:p>
      <w:pPr>
        <w:spacing w:after="20"/>
        <w:ind w:left="340"/>
      </w:pPr>
      <w:r>
        <w:rPr>
          <w:b w:val="0"/>
          <w:i w:val="0"/>
          <w:sz w:val="22"/>
        </w:rPr>
        <w:t>C.  to illustrate how the events of the six weeks are brought to life</w:t>
      </w:r>
    </w:p>
    <w:p>
      <w:pPr>
        <w:spacing w:after="20"/>
        <w:ind w:left="340"/>
      </w:pPr>
      <w:r>
        <w:rPr>
          <w:b w:val="0"/>
          <w:i w:val="0"/>
          <w:sz w:val="22"/>
        </w:rPr>
        <w:t>D.  to argue that certain aspects are not as well known as they should be</w:t>
      </w:r>
    </w:p>
    <w:p>
      <w:pPr>
        <w:spacing w:after="40"/>
      </w:pPr>
    </w:p>
    <w:p>
      <w:pPr>
        <w:spacing w:after="60"/>
      </w:pPr>
      <w:r>
        <w:rPr>
          <w:b/>
        </w:rPr>
        <w:t xml:space="preserve">38. </w:t>
      </w:r>
      <w:r>
        <w:t>What point does the reviewer make about Charles II in the fourth paragraph?</w:t>
      </w:r>
    </w:p>
    <w:p>
      <w:pPr>
        <w:spacing w:after="20"/>
        <w:ind w:left="340"/>
      </w:pPr>
      <w:r>
        <w:rPr>
          <w:b w:val="0"/>
          <w:i w:val="0"/>
          <w:sz w:val="22"/>
        </w:rPr>
        <w:t>A.  He chose to celebrate what was essentially a defeat.</w:t>
      </w:r>
    </w:p>
    <w:p>
      <w:pPr>
        <w:spacing w:after="20"/>
        <w:ind w:left="340"/>
      </w:pPr>
      <w:r>
        <w:rPr>
          <w:b w:val="0"/>
          <w:i w:val="0"/>
          <w:sz w:val="22"/>
        </w:rPr>
        <w:t>B.  He misunderstood the motives of his opponents.</w:t>
      </w:r>
    </w:p>
    <w:p>
      <w:pPr>
        <w:spacing w:after="20"/>
        <w:ind w:left="340"/>
      </w:pPr>
      <w:r>
        <w:rPr>
          <w:b w:val="0"/>
          <w:i w:val="0"/>
          <w:sz w:val="22"/>
        </w:rPr>
        <w:t>C.  He aimed to restore people’s faith in the monarchy.</w:t>
      </w:r>
    </w:p>
    <w:p>
      <w:pPr>
        <w:spacing w:after="20"/>
        <w:ind w:left="340"/>
      </w:pPr>
      <w:r>
        <w:rPr>
          <w:b w:val="0"/>
          <w:i w:val="0"/>
          <w:sz w:val="22"/>
        </w:rPr>
        <w:t>D.  He was driven by a desire to be popular.</w:t>
      </w:r>
    </w:p>
    <w:p>
      <w:pPr>
        <w:spacing w:after="40"/>
      </w:pPr>
    </w:p>
    <w:p>
      <w:pPr>
        <w:spacing w:after="60"/>
      </w:pPr>
      <w:r>
        <w:rPr>
          <w:b/>
        </w:rPr>
        <w:t xml:space="preserve">39. </w:t>
      </w:r>
      <w:r>
        <w:t>What does the reviewer say about Charles Spencer in the fifth paragraph?</w:t>
      </w:r>
    </w:p>
    <w:p>
      <w:pPr>
        <w:spacing w:after="20"/>
        <w:ind w:left="340"/>
      </w:pPr>
      <w:r>
        <w:rPr>
          <w:b w:val="0"/>
          <w:i w:val="0"/>
          <w:sz w:val="22"/>
        </w:rPr>
        <w:t>A.  His decision to write the book comes as a surprise.</w:t>
      </w:r>
    </w:p>
    <w:p>
      <w:pPr>
        <w:spacing w:after="20"/>
        <w:ind w:left="340"/>
      </w:pPr>
      <w:r>
        <w:rPr>
          <w:b w:val="0"/>
          <w:i w:val="0"/>
          <w:sz w:val="22"/>
        </w:rPr>
        <w:t>B.  He takes an unbiased approach to the subject matter.</w:t>
      </w:r>
    </w:p>
    <w:p>
      <w:pPr>
        <w:spacing w:after="20"/>
        <w:ind w:left="340"/>
      </w:pPr>
      <w:r>
        <w:rPr>
          <w:b w:val="0"/>
          <w:i w:val="0"/>
          <w:sz w:val="22"/>
        </w:rPr>
        <w:t>C.  His descriptions of events would be better if they included more detail.</w:t>
      </w:r>
    </w:p>
    <w:p>
      <w:pPr>
        <w:spacing w:after="20"/>
        <w:ind w:left="340"/>
      </w:pPr>
      <w:r>
        <w:rPr>
          <w:b w:val="0"/>
          <w:i w:val="0"/>
          <w:sz w:val="22"/>
        </w:rPr>
        <w:t>D.  He chooses language that is suitable for a twenty-first-century audience.</w:t>
      </w:r>
    </w:p>
    <w:p>
      <w:pPr>
        <w:spacing w:after="40"/>
      </w:pPr>
    </w:p>
    <w:p>
      <w:pPr>
        <w:spacing w:after="60"/>
      </w:pPr>
      <w:r>
        <w:rPr>
          <w:b/>
        </w:rPr>
        <w:t xml:space="preserve">40. </w:t>
      </w:r>
      <w:r>
        <w:t>When the reviewer says the book ‘doesn’t quite hit the mark’, she is making the point that</w:t>
      </w:r>
    </w:p>
    <w:p>
      <w:pPr>
        <w:spacing w:after="20"/>
        <w:ind w:left="340"/>
      </w:pPr>
      <w:r>
        <w:rPr>
          <w:b w:val="0"/>
          <w:i w:val="0"/>
          <w:sz w:val="22"/>
        </w:rPr>
        <w:t>A.  it overlooks the impact of events on ordinary people.</w:t>
      </w:r>
    </w:p>
    <w:p>
      <w:pPr>
        <w:spacing w:after="20"/>
        <w:ind w:left="340"/>
      </w:pPr>
      <w:r>
        <w:rPr>
          <w:b w:val="0"/>
          <w:i w:val="0"/>
          <w:sz w:val="22"/>
        </w:rPr>
        <w:t>B.  it lacks an analysis of prevalent views on monarchy.</w:t>
      </w:r>
    </w:p>
    <w:p>
      <w:pPr>
        <w:spacing w:after="20"/>
        <w:ind w:left="340"/>
      </w:pPr>
      <w:r>
        <w:rPr>
          <w:b w:val="0"/>
          <w:i w:val="0"/>
          <w:sz w:val="22"/>
        </w:rPr>
        <w:t>C.  it omits any references to the deceit practised by Charles II during his time in hiding.</w:t>
      </w:r>
    </w:p>
    <w:p>
      <w:pPr>
        <w:spacing w:after="20"/>
        <w:ind w:left="340"/>
      </w:pPr>
      <w:r>
        <w:rPr>
          <w:b w:val="0"/>
          <w:i w:val="0"/>
          <w:sz w:val="22"/>
        </w:rPr>
        <w:t>D.  it fails to address whether Charles II’s experiences had a lasting influence on him.</w:t>
      </w:r>
    </w:p>
    <w:p>
      <w:pPr>
        <w:spacing w:after="40"/>
      </w:pPr>
    </w:p>
    <w:p>
      <w:pPr>
        <w:pBdr>
          <w:bottom w:val="single" w:sz="6" w:space="1" w:color="AAAAAA"/>
        </w:pBdr>
      </w:pPr>
    </w:p>
    <w:p>
      <w:pPr>
        <w:spacing w:before="200" w:after="120"/>
      </w:pPr>
      <w:r>
        <w:rPr>
          <w:b/>
          <w:color w:val="7A1F1F"/>
          <w:sz w:val="26"/>
        </w:rPr>
        <w:t>TEST 3 — Passage 2: Stadiums: past, present and future</w:t>
      </w:r>
    </w:p>
    <w:p>
      <w:pPr>
        <w:spacing w:after="80"/>
      </w:pPr>
      <w:r>
        <w:rPr>
          <w:b/>
        </w:rPr>
        <w:t xml:space="preserve">A  </w:t>
      </w:r>
      <w:r/>
    </w:p>
    <w:p>
      <w:pPr>
        <w:spacing w:after="120"/>
      </w:pPr>
      <w:r>
        <w:rPr>
          <w:b w:val="0"/>
          <w:i w:val="0"/>
          <w:sz w:val="22"/>
        </w:rPr>
        <w:t>Stadiums are among the oldest forms of urban architecture: vast stadiums where the public could watch sporting events were at the centre of western city life as far back as the ancient Greek and Roman Empires, well before the construction of the great medieval cathedrals and the grand 19th- and 20th-century railway stations which dominated urban skylines in later eras.</w:t>
      </w:r>
    </w:p>
    <w:p>
      <w:pPr>
        <w:spacing w:after="120"/>
      </w:pPr>
      <w:r>
        <w:rPr>
          <w:b w:val="0"/>
          <w:i w:val="0"/>
          <w:sz w:val="22"/>
        </w:rPr>
        <w:t>Today, however, stadiums are regarded with growing scepticism. Construction costs can soar above £1 billion, and stadiums finished for major events such as the Olympic Games or the FIFA World Cup have notably fallen into disuse and disrepair.</w:t>
      </w:r>
    </w:p>
    <w:p>
      <w:pPr>
        <w:spacing w:after="120"/>
      </w:pPr>
      <w:r>
        <w:rPr>
          <w:b w:val="0"/>
          <w:i w:val="0"/>
          <w:sz w:val="22"/>
        </w:rPr>
        <w:t>But this need not be the cause. History shows that stadiums can drive urban development and adapt to the culture of every age. Even today, architects and planners are finding new ways to adapt the mono-functional sports arenas which became emblematic of modernisation during the 20th century.</w:t>
      </w:r>
    </w:p>
    <w:p>
      <w:pPr>
        <w:spacing w:after="80"/>
      </w:pPr>
      <w:r>
        <w:rPr>
          <w:b/>
        </w:rPr>
        <w:t xml:space="preserve">B  </w:t>
      </w:r>
      <w:r/>
    </w:p>
    <w:p>
      <w:pPr>
        <w:spacing w:after="120"/>
      </w:pPr>
      <w:r>
        <w:rPr>
          <w:b w:val="0"/>
          <w:i w:val="0"/>
          <w:sz w:val="22"/>
        </w:rPr>
        <w:t>The amphitheatre* of Arles in southwest France, with a capacity of 25,000 spectators, is perhaps the best example of just how versatile stadiums can be. Built by the Romans in 90 AD, it became a fortress with four towers after the fifth century, and was then transformed into a village containing more than 200 houses. With the growing interest in conservation during the 19th century, it was converted back into an arena for the staging of bullfights, thereby returning the structure to its original use as a venue for public spectacles.</w:t>
      </w:r>
    </w:p>
    <w:p>
      <w:pPr>
        <w:spacing w:after="120"/>
      </w:pPr>
      <w:r>
        <w:rPr>
          <w:b w:val="0"/>
          <w:i w:val="0"/>
          <w:sz w:val="22"/>
        </w:rPr>
        <w:t>Another example is the imposing arena of Verona in northern Italy, with space for 30,000 spectators, which was built 60 years before the Arles amphitheatre and 40 years before Rome’s famous Colosseum. It has endured the centuries and is currently considered one of the world’s prime sites for opera, thanks to its outstanding acoustics.</w:t>
      </w:r>
    </w:p>
    <w:p>
      <w:pPr>
        <w:spacing w:after="80"/>
      </w:pPr>
      <w:r>
        <w:rPr>
          <w:b/>
        </w:rPr>
        <w:t xml:space="preserve">C  </w:t>
      </w:r>
      <w:r/>
    </w:p>
    <w:p>
      <w:pPr>
        <w:spacing w:after="120"/>
      </w:pPr>
      <w:r>
        <w:rPr>
          <w:b w:val="0"/>
          <w:i w:val="0"/>
          <w:sz w:val="22"/>
        </w:rPr>
        <w:t>The area in the centre of the Italian town of Lucca, known as the Piazza dell’ Anfiteatro, is yet another impressive example of an amphitheatre becoming absorbed into the fabric of the city. The site evolved in a similar way to Arles and was progressively filled with buildings from the Middle Ages until the 19th century, variously used as houses, a salt depot and a prison. But rather than reverting to an arena, it became a market square, designed by Romanticist architect Lorenzo Nottolini. Today, the ruins of the amphitheatre remain embedded in the various shops and residences surrounding the public square.</w:t>
      </w:r>
    </w:p>
    <w:p>
      <w:pPr>
        <w:spacing w:after="80"/>
      </w:pPr>
      <w:r>
        <w:rPr>
          <w:b/>
        </w:rPr>
        <w:t xml:space="preserve">D  </w:t>
      </w:r>
      <w:r/>
    </w:p>
    <w:p>
      <w:pPr>
        <w:spacing w:after="120"/>
      </w:pPr>
      <w:r>
        <w:rPr>
          <w:b w:val="0"/>
          <w:i w:val="0"/>
          <w:sz w:val="22"/>
        </w:rPr>
        <w:t>There are many similarities between modern stadiums and the ancient amphitheatres intended for games. But some of the flexibility was lost at the beginning of the 20th century, as stadiums were developed using new products such as steel and reinforced concrete, and made use of bright lights for night-time matches.</w:t>
      </w:r>
    </w:p>
    <w:p>
      <w:pPr>
        <w:spacing w:after="120"/>
      </w:pPr>
      <w:r>
        <w:rPr>
          <w:b w:val="0"/>
          <w:i w:val="0"/>
          <w:sz w:val="22"/>
        </w:rPr>
        <w:t>Many such stadiums are situated in suburban areas, designed for sporting use only and surrounded by parking lots. These factors mean that they may not be as accessible to the general public, require more energy to run and contribute to urban heat.</w:t>
      </w:r>
    </w:p>
    <w:p>
      <w:pPr>
        <w:spacing w:after="80"/>
      </w:pPr>
      <w:r>
        <w:rPr>
          <w:b/>
        </w:rPr>
        <w:t xml:space="preserve">E  </w:t>
      </w:r>
      <w:r/>
    </w:p>
    <w:p>
      <w:pPr>
        <w:spacing w:after="120"/>
      </w:pPr>
      <w:r>
        <w:rPr>
          <w:b w:val="0"/>
          <w:i w:val="0"/>
          <w:sz w:val="22"/>
        </w:rPr>
        <w:t>But many of today’s most innovative architects see scope for the stadium to help improve the city. Among the current strategies, two seem to be having particular success: the stadium as an urban hub, and as a power plant.</w:t>
      </w:r>
    </w:p>
    <w:p>
      <w:pPr>
        <w:spacing w:after="120"/>
      </w:pPr>
      <w:r>
        <w:rPr>
          <w:b w:val="0"/>
          <w:i w:val="0"/>
          <w:sz w:val="22"/>
        </w:rPr>
        <w:t>There’s a growing trend for stadiums to be equipped with public spaces and services that serve a function beyond sport, such as hotels, retail outlets, conference centres, restaurants and bars, children’s playgrounds and green space. Creating mixed-use developments such as this reinforces compactness and multi-functionality, making more efficient use of land and helping to regenerate urban spaces.</w:t>
      </w:r>
    </w:p>
    <w:p>
      <w:pPr>
        <w:spacing w:after="120"/>
      </w:pPr>
      <w:r>
        <w:rPr>
          <w:b w:val="0"/>
          <w:i w:val="0"/>
          <w:sz w:val="22"/>
        </w:rPr>
        <w:t>This opens the space up to families and a wider cross-section of society, instead of catering only to sportspeople and supporters. There have been many examples of this in the UK: the mixed-use facilities at Wembley and Old Trafford have become a blueprint for many other stadiums in the world.</w:t>
      </w:r>
    </w:p>
    <w:p>
      <w:pPr>
        <w:spacing w:after="80"/>
      </w:pPr>
      <w:r>
        <w:rPr>
          <w:b/>
        </w:rPr>
        <w:t xml:space="preserve">F  </w:t>
      </w:r>
      <w:r/>
    </w:p>
    <w:p>
      <w:pPr>
        <w:spacing w:after="120"/>
      </w:pPr>
      <w:r>
        <w:rPr>
          <w:b w:val="0"/>
          <w:i w:val="0"/>
          <w:sz w:val="22"/>
        </w:rPr>
        <w:t>The phenomenon of stadium as power stations has arisen from the idea that energy problems can be overcome by integrating interconnected buildings by means of a smart grid, which is an electricity supply network that uses digital communications technology to detect and react to local changes in usage, without significant energy losses. Stadiums are ideal for these purposes, because their canopies have a large surface area for fitting photovoltaic panels and rise high enough (more than 40 metres) to make use of micro wind turbines.</w:t>
      </w:r>
    </w:p>
    <w:p>
      <w:pPr>
        <w:spacing w:after="120"/>
      </w:pPr>
      <w:r>
        <w:rPr>
          <w:b w:val="0"/>
          <w:i w:val="0"/>
          <w:sz w:val="22"/>
        </w:rPr>
        <w:t>Freiburg Mage Solar Stadium in Germany is the first of a new wave of stadiums as power plants, which also includes the Amsterdam Arena and the Kaohsiung Stadium. The latter, inaugurated in 2009, has 8,844 photovoltaic panels producing up to 1.14 GWh of electricity annually. This reduces the annual output of carbon dioxide by 660 tons and supplies up to 80 percent of the surrounding area when the stadium is not in use. This is proof that a stadium can serve its city, and have a decidedly positive impact in terms of reduction of CO2 emissions.</w:t>
      </w:r>
    </w:p>
    <w:p>
      <w:pPr>
        <w:spacing w:after="80"/>
      </w:pPr>
      <w:r>
        <w:rPr>
          <w:b/>
        </w:rPr>
        <w:t xml:space="preserve">G  </w:t>
      </w:r>
      <w:r/>
    </w:p>
    <w:p>
      <w:pPr>
        <w:spacing w:after="120"/>
      </w:pPr>
      <w:r>
        <w:rPr>
          <w:b w:val="0"/>
          <w:i w:val="0"/>
          <w:sz w:val="22"/>
        </w:rPr>
        <w:t>Sporting arenas have always been central to the life and culture of cities. In every era, the stadium has acquired new value and uses: from military fortress to residential village, public space to theatre and most recently a field for experimentation in advanced engineering. The stadium of today now brings together multiple functions, thus helping cities to create a sustainable future.</w:t>
      </w:r>
    </w:p>
    <w:p>
      <w:pPr>
        <w:spacing w:after="40"/>
      </w:pPr>
      <w:r>
        <w:rPr>
          <w:b w:val="0"/>
          <w:i/>
          <w:color w:val="555555"/>
          <w:sz w:val="18"/>
        </w:rPr>
        <w:t>* amphitheatre: (especially in Greek and Roman architecture) an open circular or oval building with a central space surrounded by tiers of seats for spectators, for the presentation of dramatic or sporting events</w:t>
      </w:r>
    </w:p>
    <w:p>
      <w:pPr>
        <w:spacing w:before="160" w:after="40"/>
      </w:pPr>
      <w:r>
        <w:rPr>
          <w:b/>
          <w:color w:val="0B3D91"/>
          <w:sz w:val="24"/>
        </w:rPr>
        <w:t>Questions 23 and 24</w:t>
      </w:r>
    </w:p>
    <w:p>
      <w:pPr>
        <w:spacing w:after="20"/>
      </w:pPr>
      <w:r>
        <w:rPr>
          <w:b w:val="0"/>
          <w:i/>
          <w:sz w:val="21"/>
        </w:rPr>
        <w:t>Choose TWO letters, A-E.</w:t>
      </w:r>
    </w:p>
    <w:p>
      <w:pPr>
        <w:spacing w:after="20"/>
      </w:pPr>
      <w:r>
        <w:rPr>
          <w:b w:val="0"/>
          <w:i/>
          <w:sz w:val="21"/>
        </w:rPr>
        <w:t>Write the correct letters in boxes 23 and 24 on your answer sheet.</w:t>
      </w:r>
    </w:p>
    <w:p>
      <w:pPr>
        <w:spacing w:after="80"/>
      </w:pPr>
      <w:r>
        <w:rPr>
          <w:b/>
        </w:rPr>
        <w:t xml:space="preserve">Questions 23-24. </w:t>
      </w:r>
      <w:r>
        <w:t>When comparing twentieth-century stadiums to ancient amphitheatres in Section D, which TWO negative features does the writer mention?</w:t>
      </w:r>
    </w:p>
    <w:p>
      <w:pPr>
        <w:spacing w:after="40"/>
        <w:ind w:left="340"/>
      </w:pPr>
      <w:r>
        <w:rPr>
          <w:b w:val="0"/>
          <w:i w:val="0"/>
          <w:sz w:val="22"/>
        </w:rPr>
        <w:t>A.  They are less imaginatively designed.</w:t>
      </w:r>
    </w:p>
    <w:p>
      <w:pPr>
        <w:spacing w:after="40"/>
        <w:ind w:left="340"/>
      </w:pPr>
      <w:r>
        <w:rPr>
          <w:b w:val="0"/>
          <w:i w:val="0"/>
          <w:sz w:val="22"/>
        </w:rPr>
        <w:t>B.  They are less spacious.</w:t>
      </w:r>
    </w:p>
    <w:p>
      <w:pPr>
        <w:spacing w:after="40"/>
        <w:ind w:left="340"/>
      </w:pPr>
      <w:r>
        <w:rPr>
          <w:b w:val="0"/>
          <w:i w:val="0"/>
          <w:sz w:val="22"/>
        </w:rPr>
        <w:t>C.  They are in less convenient locations.</w:t>
      </w:r>
    </w:p>
    <w:p>
      <w:pPr>
        <w:spacing w:after="40"/>
        <w:ind w:left="340"/>
      </w:pPr>
      <w:r>
        <w:rPr>
          <w:b w:val="0"/>
          <w:i w:val="0"/>
          <w:sz w:val="22"/>
        </w:rPr>
        <w:t>D.  They are less versatile.</w:t>
      </w:r>
    </w:p>
    <w:p>
      <w:pPr>
        <w:spacing w:after="40"/>
        <w:ind w:left="340"/>
      </w:pPr>
      <w:r>
        <w:rPr>
          <w:b w:val="0"/>
          <w:i w:val="0"/>
          <w:sz w:val="22"/>
        </w:rPr>
        <w:t>E.  They are made of less durable materials</w:t>
      </w:r>
    </w:p>
    <w:p>
      <w:pPr>
        <w:spacing w:before="160" w:after="40"/>
      </w:pPr>
      <w:r>
        <w:rPr>
          <w:b/>
          <w:color w:val="0B3D91"/>
          <w:sz w:val="24"/>
        </w:rPr>
        <w:t>Questions 25 and 26</w:t>
      </w:r>
    </w:p>
    <w:p>
      <w:pPr>
        <w:spacing w:after="20"/>
      </w:pPr>
      <w:r>
        <w:rPr>
          <w:b w:val="0"/>
          <w:i/>
          <w:sz w:val="21"/>
        </w:rPr>
        <w:t>Choose TWO letters, A-E.</w:t>
      </w:r>
    </w:p>
    <w:p>
      <w:pPr>
        <w:spacing w:after="20"/>
      </w:pPr>
      <w:r>
        <w:rPr>
          <w:b w:val="0"/>
          <w:i/>
          <w:sz w:val="21"/>
        </w:rPr>
        <w:t>Write the correct letters in boxes 25 and 26 on your answer sheet.</w:t>
      </w:r>
    </w:p>
    <w:p>
      <w:pPr>
        <w:spacing w:after="80"/>
      </w:pPr>
      <w:r>
        <w:rPr>
          <w:b/>
        </w:rPr>
        <w:t xml:space="preserve">Questions 25-26. </w:t>
      </w:r>
      <w:r>
        <w:t>Which TWO advantages of modern stadium design does the writer mention?</w:t>
      </w:r>
    </w:p>
    <w:p>
      <w:pPr>
        <w:spacing w:after="40"/>
        <w:ind w:left="340"/>
      </w:pPr>
      <w:r>
        <w:rPr>
          <w:b w:val="0"/>
          <w:i w:val="0"/>
          <w:sz w:val="22"/>
        </w:rPr>
        <w:t>A.  offering improved amenities for the enjoyment of sports events</w:t>
      </w:r>
    </w:p>
    <w:p>
      <w:pPr>
        <w:spacing w:after="40"/>
        <w:ind w:left="340"/>
      </w:pPr>
      <w:r>
        <w:rPr>
          <w:b w:val="0"/>
          <w:i w:val="0"/>
          <w:sz w:val="22"/>
        </w:rPr>
        <w:t>B.  bringing community life back into the city environment</w:t>
      </w:r>
    </w:p>
    <w:p>
      <w:pPr>
        <w:spacing w:after="40"/>
        <w:ind w:left="340"/>
      </w:pPr>
      <w:r>
        <w:rPr>
          <w:b w:val="0"/>
          <w:i w:val="0"/>
          <w:sz w:val="22"/>
        </w:rPr>
        <w:t>C.  facilitating research into solar and wind energy solutions</w:t>
      </w:r>
    </w:p>
    <w:p>
      <w:pPr>
        <w:spacing w:after="40"/>
        <w:ind w:left="340"/>
      </w:pPr>
      <w:r>
        <w:rPr>
          <w:b w:val="0"/>
          <w:i w:val="0"/>
          <w:sz w:val="22"/>
        </w:rPr>
        <w:t>D.  enabling local residents to reduce their consumption of electricity</w:t>
      </w:r>
    </w:p>
    <w:p>
      <w:pPr>
        <w:spacing w:after="40"/>
        <w:ind w:left="340"/>
      </w:pPr>
      <w:r>
        <w:rPr>
          <w:b w:val="0"/>
          <w:i w:val="0"/>
          <w:sz w:val="22"/>
        </w:rPr>
        <w:t>E.  providing a suitable site for the installation of renewable power generators</w:t>
      </w:r>
    </w:p>
    <w:p>
      <w:pPr>
        <w:pBdr>
          <w:bottom w:val="single" w:sz="6" w:space="1" w:color="AAAAAA"/>
        </w:pBdr>
      </w:pPr>
    </w:p>
    <w:p>
      <w:pPr>
        <w:spacing w:before="200" w:after="120"/>
      </w:pPr>
      <w:r>
        <w:rPr>
          <w:b/>
          <w:color w:val="7A1F1F"/>
          <w:sz w:val="26"/>
        </w:rPr>
        <w:t>TEST 5 — Passage 3: Having a laugh</w:t>
      </w:r>
    </w:p>
    <w:p>
      <w:pPr>
        <w:spacing w:after="120"/>
      </w:pPr>
      <w:r>
        <w:rPr>
          <w:b w:val="0"/>
          <w:i w:val="0"/>
          <w:sz w:val="22"/>
        </w:rPr>
        <w:t>Humans start developing a sense of humour as early as six weeks old, when babies begin to laugh and smile in response to stimuli. Laughter is universal across all human cultures and even exists in some form in rats, chimps, and bonobos. Like other human emotions and expressions, laughter and humour provide psychological scientists with rich resources for studying human psychology, ranging from the development of language to the neuroscience of social perception.</w:t>
      </w:r>
    </w:p>
    <w:p>
      <w:pPr>
        <w:spacing w:after="120"/>
      </w:pPr>
      <w:r>
        <w:rPr>
          <w:b w:val="0"/>
          <w:i w:val="0"/>
          <w:sz w:val="22"/>
        </w:rPr>
        <w:t>Theories focusing on the evolution of laughter point to it as an important adaptation for social communication. Take, for example, the recorded laughter in TV comedy shows. Back in 1950, US sound engineer Charley Douglass hated dealing with the unpredictable laughter of live audiences, so started recording his own ‘laugh tracks’. These were intended to help people at home feel like they were in a social situation, such as a crowded theatre. Douglass even recorded various types of laughter, as well as mixtures of laughter from men, women, and children. In doing so, he picked up on a quality of laughter that is now interesting researchers: a simple ‘haha’ communicates a remarkable amount of socially relevant information.</w:t>
      </w:r>
    </w:p>
    <w:p>
      <w:pPr>
        <w:spacing w:after="120"/>
      </w:pPr>
      <w:r>
        <w:rPr>
          <w:b w:val="0"/>
          <w:i w:val="0"/>
          <w:sz w:val="22"/>
        </w:rPr>
        <w:t>In one study conducted in 2016, samples of laughter from pairs of English-speaking students were recorded at the University of California, Santa Cruz. A team made up of more than 30 psychological scientists, anthropologists, and biologists then played these recordings to listeners from 24 diverse societies, from indigenous tribes in New Guinea to city-dwellers in India and Europe. Participants were asked whether they thought the people laughing were friends or strangers. On average, the results were remarkably consistent: worldwide, people’s guesses were correct approximately 60% of the time.</w:t>
      </w:r>
    </w:p>
    <w:p>
      <w:pPr>
        <w:spacing w:after="120"/>
      </w:pPr>
      <w:r>
        <w:rPr>
          <w:b w:val="0"/>
          <w:i w:val="0"/>
          <w:sz w:val="22"/>
        </w:rPr>
        <w:t>Researchers have also found that different types of laughter serve as codes to complex human social hierarchies. A team led by Christopher Oveis from the University of California, San Diego, found that high-status individuals had different laughs from low-status individuals, and that strangers’ judgements of an individual’s social status were influenced by the dominant or submissive quality of their laughter. In their study, 48 male college students were randomly assigned to groups of four, with each group composed of two low-status members, who had just joined their college fraternity group, and two high-status members, older students who had been active in the fraternity for at least two years. Laughter was recorded as each student took a turn at being teased by the others, involving the use of mildly insulting nicknames. Analysis revealed that, as expected, high-status individuals produced more dominant laughs and fewer submissive laughs relative to the low-status individuals. Meanwhile, low-status individuals were more likely to change their laughter based on their position of power; that is, the newcomers produced more dominant laughs when they were in the ‘powerful’ role of teasers. Dominant laughter was higher in pitch, louder, and more variable in tone than submissive laughter.</w:t>
      </w:r>
    </w:p>
    <w:p>
      <w:pPr>
        <w:spacing w:after="120"/>
      </w:pPr>
      <w:r>
        <w:rPr>
          <w:b w:val="0"/>
          <w:i w:val="0"/>
          <w:sz w:val="22"/>
        </w:rPr>
        <w:t>A random group of volunteers then listened to an equal number of dominant and submissive laughs from both the high- and low-status individuals, and were asked to estimate the social status of the laugher. In line with predictions, laughers producing dominant laughs were perceived to be significantly higher in status than laughers producing submissive laughs. ‘This was particularly true for low-status individuals, who were rated as significantly higher in status when displaying a dominant versus submissive laugh,’ Oveis and colleagues note. ‘Thus, by strategically displaying more dominant laughter when the context allows, low-status individuals may achieve higher status in the eyes of others.’ However, high-status individuals were rated as high-status whether they produced their natural dominant laugh or tried to do a submissive one.</w:t>
      </w:r>
    </w:p>
    <w:p>
      <w:pPr>
        <w:spacing w:after="120"/>
      </w:pPr>
      <w:r>
        <w:rPr>
          <w:b w:val="0"/>
          <w:i w:val="0"/>
          <w:sz w:val="22"/>
        </w:rPr>
        <w:t>Another study, conducted by David Cheng and Lu Wang of Australian National University, was based on the hypothesis that humour might provide a respite from tedious situations in the workplace. This ‘mental break’ might facilitate the replenishment of mental resources. To test this theory, the researchers recruited 74 business students, ostensibly for an experiment on perception. First, the students performed a tedious task in which they had to cross out every instance of the letter ‘e’ over two pages of text. The students then were randomly assigned to watch a video clip eliciting either humour, contentment, or neutral feelings. Some watched a clip of the BBC comedy Mr. Bean, others a relaxing scene with dolphins swimming in the ocean, and others a factual video about the management profession.</w:t>
      </w:r>
    </w:p>
    <w:p>
      <w:pPr>
        <w:spacing w:after="120"/>
      </w:pPr>
      <w:r>
        <w:rPr>
          <w:b w:val="0"/>
          <w:i w:val="0"/>
          <w:sz w:val="22"/>
        </w:rPr>
        <w:t>The students then completed a task requiring persistence in which they were asked to guess the potential performance of employees based on provided profiles, and were told that making 10 correct assessments in a row would lead to a win. However, the software was programmed such that it was nearly impossible to achieve 10 consecutive correct answers. Participants were allowed to quit the task at any point. Students who had watched the Mr. Bean video ended up spending significantly more time working on the task, making twice as many predictions as the other two groups.</w:t>
      </w:r>
    </w:p>
    <w:p>
      <w:pPr>
        <w:spacing w:after="120"/>
      </w:pPr>
      <w:r>
        <w:rPr>
          <w:b w:val="0"/>
          <w:i w:val="0"/>
          <w:sz w:val="22"/>
        </w:rPr>
        <w:t>Cheng and Wang then replicated these results in a second study, during which they had participants complete long multiplication questions by hand. Again, participants who watched the humorous video spent significantly more time working on this tedious task and completed more questions correctly than did the students in either of the other groups.</w:t>
      </w:r>
    </w:p>
    <w:p>
      <w:pPr>
        <w:spacing w:after="120"/>
      </w:pPr>
      <w:r>
        <w:rPr>
          <w:b w:val="0"/>
          <w:i w:val="0"/>
          <w:sz w:val="22"/>
        </w:rPr>
        <w:t>‘Although humour has been found to help relieve stress and facilitate social relationships, the traditional view of task performance implies that individuals should avoid things such as humour that may distract them from the accomplishment of task goals,’ Cheng and Wang conclude. ‘We suggest that humour is not only enjoyable but more importantly, energising.’</w:t>
      </w:r>
    </w:p>
    <w:p>
      <w:pPr>
        <w:spacing w:before="160" w:after="40"/>
      </w:pPr>
      <w:r>
        <w:rPr>
          <w:b/>
          <w:color w:val="0B3D91"/>
          <w:sz w:val="24"/>
        </w:rPr>
        <w:t>Questions 27-31</w:t>
      </w:r>
    </w:p>
    <w:p>
      <w:pPr>
        <w:spacing w:after="20"/>
      </w:pPr>
      <w:r>
        <w:rPr>
          <w:b w:val="0"/>
          <w:i/>
          <w:sz w:val="21"/>
        </w:rPr>
        <w:t>Choose the correct letter, A, B, C or D.</w:t>
      </w:r>
    </w:p>
    <w:p>
      <w:pPr>
        <w:spacing w:after="20"/>
      </w:pPr>
      <w:r>
        <w:rPr>
          <w:b w:val="0"/>
          <w:i/>
          <w:sz w:val="21"/>
        </w:rPr>
        <w:t>Write the correct letter in boxes 27-31 on your answer sheet.</w:t>
      </w:r>
    </w:p>
    <w:p>
      <w:pPr>
        <w:spacing w:after="60"/>
      </w:pPr>
      <w:r>
        <w:rPr>
          <w:b/>
        </w:rPr>
        <w:t xml:space="preserve">27. </w:t>
      </w:r>
      <w:r>
        <w:t>When referring to laughter in the first paragraph, the writer emphasizes</w:t>
      </w:r>
    </w:p>
    <w:p>
      <w:pPr>
        <w:spacing w:after="20"/>
        <w:ind w:left="340"/>
      </w:pPr>
      <w:r>
        <w:rPr>
          <w:b w:val="0"/>
          <w:i w:val="0"/>
          <w:sz w:val="22"/>
        </w:rPr>
        <w:t>A.  its impact on language.</w:t>
      </w:r>
    </w:p>
    <w:p>
      <w:pPr>
        <w:spacing w:after="20"/>
        <w:ind w:left="340"/>
      </w:pPr>
      <w:r>
        <w:rPr>
          <w:b w:val="0"/>
          <w:i w:val="0"/>
          <w:sz w:val="22"/>
        </w:rPr>
        <w:t>B.  its function in human culture.</w:t>
      </w:r>
    </w:p>
    <w:p>
      <w:pPr>
        <w:spacing w:after="20"/>
        <w:ind w:left="340"/>
      </w:pPr>
      <w:r>
        <w:rPr>
          <w:b w:val="0"/>
          <w:i w:val="0"/>
          <w:sz w:val="22"/>
        </w:rPr>
        <w:t>C.  its value to scientific research.</w:t>
      </w:r>
    </w:p>
    <w:p>
      <w:pPr>
        <w:spacing w:after="20"/>
        <w:ind w:left="340"/>
      </w:pPr>
      <w:r>
        <w:rPr>
          <w:b w:val="0"/>
          <w:i w:val="0"/>
          <w:sz w:val="22"/>
        </w:rPr>
        <w:t>D.  its universality in animal societies.</w:t>
      </w:r>
    </w:p>
    <w:p>
      <w:pPr>
        <w:spacing w:after="40"/>
      </w:pPr>
    </w:p>
    <w:p>
      <w:pPr>
        <w:spacing w:after="60"/>
      </w:pPr>
      <w:r>
        <w:rPr>
          <w:b/>
        </w:rPr>
        <w:t xml:space="preserve">28. </w:t>
      </w:r>
      <w:r>
        <w:t>What does the writer suggest about Charley Douglass?</w:t>
      </w:r>
    </w:p>
    <w:p>
      <w:pPr>
        <w:spacing w:after="20"/>
        <w:ind w:left="340"/>
      </w:pPr>
      <w:r>
        <w:rPr>
          <w:b w:val="0"/>
          <w:i w:val="0"/>
          <w:sz w:val="22"/>
        </w:rPr>
        <w:t>A.  He understood the importance of enjoying humour in a group setting.</w:t>
      </w:r>
    </w:p>
    <w:p>
      <w:pPr>
        <w:spacing w:after="20"/>
        <w:ind w:left="340"/>
      </w:pPr>
      <w:r>
        <w:rPr>
          <w:b w:val="0"/>
          <w:i w:val="0"/>
          <w:sz w:val="22"/>
        </w:rPr>
        <w:t>B.  He believed that TV viewers at home needed to be told when to laugh.</w:t>
      </w:r>
    </w:p>
    <w:p>
      <w:pPr>
        <w:spacing w:after="20"/>
        <w:ind w:left="340"/>
      </w:pPr>
      <w:r>
        <w:rPr>
          <w:b w:val="0"/>
          <w:i w:val="0"/>
          <w:sz w:val="22"/>
        </w:rPr>
        <w:t>C.  He wanted his shows to appeal to audiences across the social spectrum.</w:t>
      </w:r>
    </w:p>
    <w:p>
      <w:pPr>
        <w:spacing w:after="20"/>
        <w:ind w:left="340"/>
      </w:pPr>
      <w:r>
        <w:rPr>
          <w:b w:val="0"/>
          <w:i w:val="0"/>
          <w:sz w:val="22"/>
        </w:rPr>
        <w:t>D.  He preferred shows where audiences were present in the recording studio.</w:t>
      </w:r>
    </w:p>
    <w:p>
      <w:pPr>
        <w:spacing w:after="40"/>
      </w:pPr>
    </w:p>
    <w:p>
      <w:pPr>
        <w:spacing w:after="60"/>
      </w:pPr>
      <w:r>
        <w:rPr>
          <w:b/>
        </w:rPr>
        <w:t xml:space="preserve">29. </w:t>
      </w:r>
      <w:r>
        <w:t>What makes the Santa Cruz study particularly significant?</w:t>
      </w:r>
    </w:p>
    <w:p>
      <w:pPr>
        <w:spacing w:after="20"/>
        <w:ind w:left="340"/>
      </w:pPr>
      <w:r>
        <w:rPr>
          <w:b w:val="0"/>
          <w:i w:val="0"/>
          <w:sz w:val="22"/>
        </w:rPr>
        <w:t>A.  the various different types of laughter that were studied</w:t>
      </w:r>
    </w:p>
    <w:p>
      <w:pPr>
        <w:spacing w:after="20"/>
        <w:ind w:left="340"/>
      </w:pPr>
      <w:r>
        <w:rPr>
          <w:b w:val="0"/>
          <w:i w:val="0"/>
          <w:sz w:val="22"/>
        </w:rPr>
        <w:t>B.  the similar results produced by a wide range of cultures</w:t>
      </w:r>
    </w:p>
    <w:p>
      <w:pPr>
        <w:spacing w:after="20"/>
        <w:ind w:left="340"/>
      </w:pPr>
      <w:r>
        <w:rPr>
          <w:b w:val="0"/>
          <w:i w:val="0"/>
          <w:sz w:val="22"/>
        </w:rPr>
        <w:t>C.  the number of different academic disciplines involved</w:t>
      </w:r>
    </w:p>
    <w:p>
      <w:pPr>
        <w:spacing w:after="20"/>
        <w:ind w:left="340"/>
      </w:pPr>
      <w:r>
        <w:rPr>
          <w:b w:val="0"/>
          <w:i w:val="0"/>
          <w:sz w:val="22"/>
        </w:rPr>
        <w:t>D.  the many kinds of people whose laughter was recorded</w:t>
      </w:r>
    </w:p>
    <w:p>
      <w:pPr>
        <w:spacing w:after="40"/>
      </w:pPr>
    </w:p>
    <w:p>
      <w:pPr>
        <w:spacing w:after="60"/>
      </w:pPr>
      <w:r>
        <w:rPr>
          <w:b/>
        </w:rPr>
        <w:t xml:space="preserve">30. </w:t>
      </w:r>
      <w:r>
        <w:t>Which of the following happened in the San Diego study?</w:t>
      </w:r>
    </w:p>
    <w:p>
      <w:pPr>
        <w:spacing w:after="20"/>
        <w:ind w:left="340"/>
      </w:pPr>
      <w:r>
        <w:rPr>
          <w:b w:val="0"/>
          <w:i w:val="0"/>
          <w:sz w:val="22"/>
        </w:rPr>
        <w:t>A.  Some participants became very upset.</w:t>
      </w:r>
    </w:p>
    <w:p>
      <w:pPr>
        <w:spacing w:after="20"/>
        <w:ind w:left="340"/>
      </w:pPr>
      <w:r>
        <w:rPr>
          <w:b w:val="0"/>
          <w:i w:val="0"/>
          <w:sz w:val="22"/>
        </w:rPr>
        <w:t>B.  Participants exchanged roles.</w:t>
      </w:r>
    </w:p>
    <w:p>
      <w:pPr>
        <w:spacing w:after="20"/>
        <w:ind w:left="340"/>
      </w:pPr>
      <w:r>
        <w:rPr>
          <w:b w:val="0"/>
          <w:i w:val="0"/>
          <w:sz w:val="22"/>
        </w:rPr>
        <w:t>C.  Participants who had not met before became friends.</w:t>
      </w:r>
    </w:p>
    <w:p>
      <w:pPr>
        <w:spacing w:after="20"/>
        <w:ind w:left="340"/>
      </w:pPr>
      <w:r>
        <w:rPr>
          <w:b w:val="0"/>
          <w:i w:val="0"/>
          <w:sz w:val="22"/>
        </w:rPr>
        <w:t>D.  Some participants were unable to laugh.</w:t>
      </w:r>
    </w:p>
    <w:p>
      <w:pPr>
        <w:spacing w:after="40"/>
      </w:pPr>
    </w:p>
    <w:p>
      <w:pPr>
        <w:spacing w:after="60"/>
      </w:pPr>
      <w:r>
        <w:rPr>
          <w:b/>
        </w:rPr>
        <w:t xml:space="preserve">31. </w:t>
      </w:r>
      <w:r>
        <w:t>In the fifth paragraph, what did the results of the San Diego study suggest?</w:t>
      </w:r>
    </w:p>
    <w:p>
      <w:pPr>
        <w:spacing w:after="20"/>
        <w:ind w:left="340"/>
      </w:pPr>
      <w:r>
        <w:rPr>
          <w:b w:val="0"/>
          <w:i w:val="0"/>
          <w:sz w:val="22"/>
        </w:rPr>
        <w:t>A.  It is clear whether a dominant laugh is produced by a high- or low-status person.</w:t>
      </w:r>
    </w:p>
    <w:p>
      <w:pPr>
        <w:spacing w:after="20"/>
        <w:ind w:left="340"/>
      </w:pPr>
      <w:r>
        <w:rPr>
          <w:b w:val="0"/>
          <w:i w:val="0"/>
          <w:sz w:val="22"/>
        </w:rPr>
        <w:t>B.  Low-status individuals in a position of power will still produce submissive laughs.</w:t>
      </w:r>
    </w:p>
    <w:p>
      <w:pPr>
        <w:spacing w:after="20"/>
        <w:ind w:left="340"/>
      </w:pPr>
      <w:r>
        <w:rPr>
          <w:b w:val="0"/>
          <w:i w:val="0"/>
          <w:sz w:val="22"/>
        </w:rPr>
        <w:t>C.  The submissive laughs of low- and high-status individuals are surprisingly similar.</w:t>
      </w:r>
    </w:p>
    <w:p>
      <w:pPr>
        <w:spacing w:after="20"/>
        <w:ind w:left="340"/>
      </w:pPr>
      <w:r>
        <w:rPr>
          <w:b w:val="0"/>
          <w:i w:val="0"/>
          <w:sz w:val="22"/>
        </w:rPr>
        <w:t>D.  High-status individuals can always be identified by their way of laughing.</w:t>
      </w:r>
    </w:p>
    <w:p>
      <w:pPr>
        <w:spacing w:after="40"/>
      </w:pPr>
    </w:p>
    <w:p>
      <w:pPr>
        <w:pBdr>
          <w:bottom w:val="single" w:sz="6" w:space="1" w:color="AAAAAA"/>
        </w:pBdr>
      </w:pPr>
    </w:p>
    <w:p>
      <w:pPr>
        <w:spacing w:before="200" w:after="120"/>
      </w:pPr>
      <w:r>
        <w:rPr>
          <w:b/>
          <w:color w:val="7A1F1F"/>
          <w:sz w:val="26"/>
        </w:rPr>
        <w:t>TEST 6 — Passage 3: How to make wise decisions</w:t>
      </w:r>
    </w:p>
    <w:p>
      <w:pPr>
        <w:spacing w:after="120"/>
      </w:pPr>
      <w:r>
        <w:rPr>
          <w:b w:val="0"/>
          <w:i w:val="0"/>
          <w:sz w:val="22"/>
        </w:rPr>
        <w:t>Across cultures, wisdom has been considered one of the most revered human qualities. Although the truly wise may seem few and far between, empirical research examining wisdom suggests that it isn't an exceptional trait possessed by a small handful of bearded philosophers after all - in fact, the latest studies suggest that most of us have the ability to make wise decisions, given the right context.</w:t>
      </w:r>
    </w:p>
    <w:p>
      <w:pPr>
        <w:spacing w:after="120"/>
      </w:pPr>
      <w:r>
        <w:rPr>
          <w:b w:val="0"/>
          <w:i w:val="0"/>
          <w:sz w:val="22"/>
        </w:rPr>
        <w:t>'It appears that experiential, situational, and cultural factors are even more powerful in shaping wisdom than previously imagined,' says Associate Professor Igor Grossmann of the University of Waterloo in Ontario, Canada. 'Recent empirical findings from cognitive, developmental, social, and personality psychology cumulatively suggest that people's ability to reason wisely varies dramatically across experiential and situational contexts. Understanding the role of such contextual factors offers unique insights into understanding wisdom in daily life, as well as how it can be enhanced and taught.'</w:t>
      </w:r>
    </w:p>
    <w:p>
      <w:pPr>
        <w:spacing w:after="120"/>
      </w:pPr>
      <w:r>
        <w:rPr>
          <w:b w:val="0"/>
          <w:i w:val="0"/>
          <w:sz w:val="22"/>
        </w:rPr>
        <w:t>It seems that it's not so much that some people simply possess wisdom and others lack it, but that our ability to reason wisely depends on a variety of external factors. 'It is impossible to characterize thought processes attributed to wisdom without considering the role of contextual factors,' explains Grossmann. 'In other words, wisdom is not solely an “inner quality” but rather unfolds as a function of situations people happen to be in. Some situations are more likely to promote wisdom than others.'</w:t>
      </w:r>
    </w:p>
    <w:p>
      <w:pPr>
        <w:spacing w:after="120"/>
      </w:pPr>
      <w:r>
        <w:rPr>
          <w:b w:val="0"/>
          <w:i w:val="0"/>
          <w:sz w:val="22"/>
        </w:rPr>
        <w:t>Coming up with a definition of wisdom is challenging, but Grossmann and his colleagues have identified four key characteristics as part of a framework of wise reasoning. One is intellectual humility or recognition of the limits of our own knowledge, and another is appreciation of perspectives wider than the issue at hand. Sensitivity to the possibility of change in social relations is also key, along with compromise or integration of different attitudes and beliefs.</w:t>
      </w:r>
    </w:p>
    <w:p>
      <w:pPr>
        <w:spacing w:after="120"/>
      </w:pPr>
      <w:r>
        <w:rPr>
          <w:b w:val="0"/>
          <w:i w:val="0"/>
          <w:sz w:val="22"/>
        </w:rPr>
        <w:t>Grossmann and his colleagues have also found that one of the most reliable ways to support wisdom in our own day-to-day decisions is to look at scenarios from a third-party perspective, as though giving advice to a friend. Research suggests that when adopting a first-person viewpoint we focus on 'the focal features of the environment' and when we adopt a third-person, 'observer' viewpoint we reason more broadly and focus more on interpersonal and moral ideals such as justice and impartiality. Looking at problems from this more expansive viewpoint appears to foster cognitive processes related to wise decisions.</w:t>
      </w:r>
    </w:p>
    <w:p>
      <w:pPr>
        <w:spacing w:after="120"/>
      </w:pPr>
      <w:r>
        <w:rPr>
          <w:b w:val="0"/>
          <w:i w:val="0"/>
          <w:sz w:val="22"/>
        </w:rPr>
        <w:t>What are we to do, then, when confronted with situations like a disagreement with a spouse or negotiating a contract at work, that require us to take a personal stake? Grossmann argues that even when we aren't able to change the situation, we can still evaluate these experiences from different perspectives.</w:t>
      </w:r>
    </w:p>
    <w:p>
      <w:pPr>
        <w:spacing w:after="120"/>
      </w:pPr>
      <w:r>
        <w:rPr>
          <w:b w:val="0"/>
          <w:i w:val="0"/>
          <w:sz w:val="22"/>
        </w:rPr>
        <w:t>For example, in one experiment that took place during the peak of a recent economic recession, graduating college seniors were asked to reflect on their job prospects. The students were instructed to imagine their career either 'as if you were a distant observer' or 'before your own eyes as if you were right there'. Participants in the group assigned to the 'distant observer' role displayed more wisdom-related reasoning (intellectual humility and recognition of change) than did participants in the control group.</w:t>
      </w:r>
    </w:p>
    <w:p>
      <w:pPr>
        <w:spacing w:after="120"/>
      </w:pPr>
      <w:r>
        <w:rPr>
          <w:b w:val="0"/>
          <w:i w:val="0"/>
          <w:sz w:val="22"/>
        </w:rPr>
        <w:t>In another study, couples in long-term romantic relationships were instructed to visualize an unresolved relationship conflict either through the eyes of an outsider or from their own perspective. Participants then discussed the incident with their partner for 10 minutes, after which they wrote down their thoughts about it. Couples in the 'other's eyes' condition were significantly more likely to rely on wise reasoning - recognizing others' perspectives and searching for a compromise - compared to the couples in the egocentric condition.</w:t>
      </w:r>
    </w:p>
    <w:p>
      <w:pPr>
        <w:spacing w:after="120"/>
      </w:pPr>
      <w:r>
        <w:rPr>
          <w:b w:val="0"/>
          <w:i w:val="0"/>
          <w:sz w:val="22"/>
        </w:rPr>
        <w:t>'Ego-decentering promotes greater focus on others and enables a bigger picture, conceptual view of the experience, affording recognition of intellectual humility and change,' says Grossmann.</w:t>
      </w:r>
    </w:p>
    <w:p>
      <w:pPr>
        <w:spacing w:after="120"/>
      </w:pPr>
      <w:r>
        <w:rPr>
          <w:b w:val="0"/>
          <w:i w:val="0"/>
          <w:sz w:val="22"/>
        </w:rPr>
        <w:t>We might associate wisdom with intelligence or particular personality traits, but research shows only a small positive relationship between wise thinking and crystallized intelligence and the personality traits of openness and agreeableness. 'It is remarkable how much people can vary in their wisdom from one situation to the next, and how much stronger such contextual effects are for understanding the relationship between wise judgment and its social and affective outcomes as compared to the generalized “traits”,' Grossmann explains. 'That is, knowing how wisely a person behaves in a given situation is more informative for understanding their emotions or likelihood to forgive [or] retaliate as compared to knowing whether the person may be wise “in general”.'</w:t>
      </w:r>
    </w:p>
    <w:p>
      <w:pPr>
        <w:spacing w:before="160" w:after="40"/>
      </w:pPr>
      <w:r>
        <w:rPr>
          <w:b/>
          <w:color w:val="0B3D91"/>
          <w:sz w:val="24"/>
        </w:rPr>
        <w:t>Questions 27-30</w:t>
      </w:r>
    </w:p>
    <w:p>
      <w:pPr>
        <w:spacing w:after="20"/>
      </w:pPr>
      <w:r>
        <w:rPr>
          <w:b w:val="0"/>
          <w:i/>
          <w:sz w:val="21"/>
        </w:rPr>
        <w:t>Choose the correct letter, A, B, C or D.</w:t>
      </w:r>
    </w:p>
    <w:p>
      <w:pPr>
        <w:spacing w:after="20"/>
      </w:pPr>
      <w:r>
        <w:rPr>
          <w:b w:val="0"/>
          <w:i/>
          <w:sz w:val="21"/>
        </w:rPr>
        <w:t>Write the correct letter in boxes 27-30 on your answer sheet.</w:t>
      </w:r>
    </w:p>
    <w:p>
      <w:pPr>
        <w:spacing w:after="60"/>
      </w:pPr>
      <w:r>
        <w:rPr>
          <w:b/>
        </w:rPr>
        <w:t xml:space="preserve">27. </w:t>
      </w:r>
      <w:r>
        <w:t>What point does the writer make in the first paragraph?</w:t>
      </w:r>
    </w:p>
    <w:p>
      <w:pPr>
        <w:spacing w:after="20"/>
        <w:ind w:left="340"/>
      </w:pPr>
      <w:r>
        <w:rPr>
          <w:b w:val="0"/>
          <w:i w:val="0"/>
          <w:sz w:val="22"/>
        </w:rPr>
        <w:t>A.  Wisdom appears to be unique to the human race.</w:t>
      </w:r>
    </w:p>
    <w:p>
      <w:pPr>
        <w:spacing w:after="20"/>
        <w:ind w:left="340"/>
      </w:pPr>
      <w:r>
        <w:rPr>
          <w:b w:val="0"/>
          <w:i w:val="0"/>
          <w:sz w:val="22"/>
        </w:rPr>
        <w:t>B.  A basic assumption about wisdom may be wrong.</w:t>
      </w:r>
    </w:p>
    <w:p>
      <w:pPr>
        <w:spacing w:after="20"/>
        <w:ind w:left="340"/>
      </w:pPr>
      <w:r>
        <w:rPr>
          <w:b w:val="0"/>
          <w:i w:val="0"/>
          <w:sz w:val="22"/>
        </w:rPr>
        <w:t>C.  Concepts of wisdom may depend on the society we belong to.</w:t>
      </w:r>
    </w:p>
    <w:p>
      <w:pPr>
        <w:spacing w:after="20"/>
        <w:ind w:left="340"/>
      </w:pPr>
      <w:r>
        <w:rPr>
          <w:b w:val="0"/>
          <w:i w:val="0"/>
          <w:sz w:val="22"/>
        </w:rPr>
        <w:t>D.  There is still much to be discovered about the nature of wisdom.</w:t>
      </w:r>
    </w:p>
    <w:p>
      <w:pPr>
        <w:spacing w:after="40"/>
      </w:pPr>
    </w:p>
    <w:p>
      <w:pPr>
        <w:spacing w:after="60"/>
      </w:pPr>
      <w:r>
        <w:rPr>
          <w:b/>
        </w:rPr>
        <w:t xml:space="preserve">28. </w:t>
      </w:r>
      <w:r>
        <w:t>What does Igor Grossmann suggest about the ability to make wise decisions?</w:t>
      </w:r>
    </w:p>
    <w:p>
      <w:pPr>
        <w:spacing w:after="20"/>
        <w:ind w:left="340"/>
      </w:pPr>
      <w:r>
        <w:rPr>
          <w:b w:val="0"/>
          <w:i w:val="0"/>
          <w:sz w:val="22"/>
        </w:rPr>
        <w:t>A.  It can vary greatly from one person to another.</w:t>
      </w:r>
    </w:p>
    <w:p>
      <w:pPr>
        <w:spacing w:after="20"/>
        <w:ind w:left="340"/>
      </w:pPr>
      <w:r>
        <w:rPr>
          <w:b w:val="0"/>
          <w:i w:val="0"/>
          <w:sz w:val="22"/>
        </w:rPr>
        <w:t>B.  Earlier research into it was based on unreliable data.</w:t>
      </w:r>
    </w:p>
    <w:p>
      <w:pPr>
        <w:spacing w:after="20"/>
        <w:ind w:left="340"/>
      </w:pPr>
      <w:r>
        <w:rPr>
          <w:b w:val="0"/>
          <w:i w:val="0"/>
          <w:sz w:val="22"/>
        </w:rPr>
        <w:t>C.  The importance of certain influences on it was underestimated.</w:t>
      </w:r>
    </w:p>
    <w:p>
      <w:pPr>
        <w:spacing w:after="20"/>
        <w:ind w:left="340"/>
      </w:pPr>
      <w:r>
        <w:rPr>
          <w:b w:val="0"/>
          <w:i w:val="0"/>
          <w:sz w:val="22"/>
        </w:rPr>
        <w:t>D.  Various branches of psychology define it according to their own criteria.</w:t>
      </w:r>
    </w:p>
    <w:p>
      <w:pPr>
        <w:spacing w:after="40"/>
      </w:pPr>
    </w:p>
    <w:p>
      <w:pPr>
        <w:spacing w:after="60"/>
      </w:pPr>
      <w:r>
        <w:rPr>
          <w:b/>
        </w:rPr>
        <w:t xml:space="preserve">29. </w:t>
      </w:r>
      <w:r>
        <w:t>According to the third paragraph, Grossmann claims that the level of wisdom an individual shows</w:t>
      </w:r>
    </w:p>
    <w:p>
      <w:pPr>
        <w:spacing w:after="20"/>
        <w:ind w:left="340"/>
      </w:pPr>
      <w:r>
        <w:rPr>
          <w:b w:val="0"/>
          <w:i w:val="0"/>
          <w:sz w:val="22"/>
        </w:rPr>
        <w:t>A.  can be greater than they think it is.</w:t>
      </w:r>
    </w:p>
    <w:p>
      <w:pPr>
        <w:spacing w:after="20"/>
        <w:ind w:left="340"/>
      </w:pPr>
      <w:r>
        <w:rPr>
          <w:b w:val="0"/>
          <w:i w:val="0"/>
          <w:sz w:val="22"/>
        </w:rPr>
        <w:t>B.  will be different in different circumstances.</w:t>
      </w:r>
    </w:p>
    <w:p>
      <w:pPr>
        <w:spacing w:after="20"/>
        <w:ind w:left="340"/>
      </w:pPr>
      <w:r>
        <w:rPr>
          <w:b w:val="0"/>
          <w:i w:val="0"/>
          <w:sz w:val="22"/>
        </w:rPr>
        <w:t>C.  may be determined by particular aspects of their personality.</w:t>
      </w:r>
    </w:p>
    <w:p>
      <w:pPr>
        <w:spacing w:after="20"/>
        <w:ind w:left="340"/>
      </w:pPr>
      <w:r>
        <w:rPr>
          <w:b w:val="0"/>
          <w:i w:val="0"/>
          <w:sz w:val="22"/>
        </w:rPr>
        <w:t>D.  should develop over time as a result of their life experiences.</w:t>
      </w:r>
    </w:p>
    <w:p>
      <w:pPr>
        <w:spacing w:after="40"/>
      </w:pPr>
    </w:p>
    <w:p>
      <w:pPr>
        <w:spacing w:after="60"/>
      </w:pPr>
      <w:r>
        <w:rPr>
          <w:b/>
        </w:rPr>
        <w:t xml:space="preserve">30. </w:t>
      </w:r>
      <w:r>
        <w:t>What is described in the fifth paragraph?</w:t>
      </w:r>
    </w:p>
    <w:p>
      <w:pPr>
        <w:spacing w:after="20"/>
        <w:ind w:left="340"/>
      </w:pPr>
      <w:r>
        <w:rPr>
          <w:b w:val="0"/>
          <w:i w:val="0"/>
          <w:sz w:val="22"/>
        </w:rPr>
        <w:t>A.  a difficulty encountered when attempting to reason wisely</w:t>
      </w:r>
    </w:p>
    <w:p>
      <w:pPr>
        <w:spacing w:after="20"/>
        <w:ind w:left="340"/>
      </w:pPr>
      <w:r>
        <w:rPr>
          <w:b w:val="0"/>
          <w:i w:val="0"/>
          <w:sz w:val="22"/>
        </w:rPr>
        <w:t>B.  an example of the type of person who is likely to reason wisely</w:t>
      </w:r>
    </w:p>
    <w:p>
      <w:pPr>
        <w:spacing w:after="20"/>
        <w:ind w:left="340"/>
      </w:pPr>
      <w:r>
        <w:rPr>
          <w:b w:val="0"/>
          <w:i w:val="0"/>
          <w:sz w:val="22"/>
        </w:rPr>
        <w:t>C.  a controversial view about the benefits of reasoning wisely</w:t>
      </w:r>
    </w:p>
    <w:p>
      <w:pPr>
        <w:spacing w:after="20"/>
        <w:ind w:left="340"/>
      </w:pPr>
      <w:r>
        <w:rPr>
          <w:b w:val="0"/>
          <w:i w:val="0"/>
          <w:sz w:val="22"/>
        </w:rPr>
        <w:t>D.  a recommended strategy that can help people to reason wisely</w:t>
      </w:r>
    </w:p>
    <w:p>
      <w:pPr>
        <w:spacing w:after="40"/>
      </w:pPr>
    </w:p>
    <w:p>
      <w:pPr>
        <w:pBdr>
          <w:bottom w:val="single" w:sz="6" w:space="1" w:color="AAAAAA"/>
        </w:pBdr>
      </w:pPr>
    </w:p>
    <w:p>
      <w:pPr>
        <w:spacing w:before="200" w:after="120"/>
      </w:pPr>
      <w:r>
        <w:rPr>
          <w:b/>
          <w:color w:val="7A1F1F"/>
          <w:sz w:val="26"/>
        </w:rPr>
        <w:t>TEST 7 — Passage 2: I contain multitudes</w:t>
      </w:r>
    </w:p>
    <w:p>
      <w:pPr>
        <w:spacing w:after="120"/>
      </w:pPr>
      <w:r>
        <w:rPr>
          <w:b w:val="0"/>
          <w:i w:val="0"/>
          <w:sz w:val="22"/>
        </w:rPr>
        <w:t>Wendy Moore reviews Ed Yong's book about microbes</w:t>
      </w:r>
    </w:p>
    <w:p>
      <w:pPr>
        <w:spacing w:after="120"/>
      </w:pPr>
      <w:r>
        <w:rPr>
          <w:b w:val="0"/>
          <w:i w:val="0"/>
          <w:sz w:val="22"/>
        </w:rPr>
        <w:t>Microbes, most of them bacteria, have populated this planet since long before animal life developed and they will outlive us. Invisible to the naked eye, they are ubiquitous. They inhabit the soil, air, rocks and water and are present within every form of life, from seaweed and coral to dogs and humans. And, as Yong explains in his utterly absorbing and hugely important book, we mess with them at our peril.</w:t>
      </w:r>
    </w:p>
    <w:p>
      <w:pPr>
        <w:spacing w:after="120"/>
      </w:pPr>
      <w:r>
        <w:rPr>
          <w:b w:val="0"/>
          <w:i w:val="0"/>
          <w:sz w:val="22"/>
        </w:rPr>
        <w:t>Every species has its own colony of microbes, called a 'microbiome', and these microbes vary not only between species but also between individuals and within different parts of each individual. What is amazing is that while the number of human cells in the average person is about 30 trillion, the number of microbial ones is higher - about 39 trillion. At best, Yong informs us, we are only 50 per cent human. Indeed, some scientists even suggest we should think of each species and its microbes as a single unit, dubbed a 'holobiont'.</w:t>
      </w:r>
    </w:p>
    <w:p>
      <w:pPr>
        <w:spacing w:after="120"/>
      </w:pPr>
      <w:r>
        <w:rPr>
          <w:b w:val="0"/>
          <w:i w:val="0"/>
          <w:sz w:val="22"/>
        </w:rPr>
        <w:t>In each human there are microbes that live only in the stomach, the mouth or the armpit and by and large they do so peacefully. So 'bad' microbes are just microbes out of context. Microbes that sit contentedly in the human gut (where there are more microbes than there are stars in the galaxy) can become deadly if they find their way into the bloodstream. These communities are constantly changing too. The right-hand shares just one sixth of its microbes with the left hand. And, of course, we are surrounded by microbes. Every time we eat, we swallow a million microbes in each gram of food; we are continually swapping microbes with other humans, pets and the world at large.</w:t>
      </w:r>
    </w:p>
    <w:p>
      <w:pPr>
        <w:spacing w:after="120"/>
      </w:pPr>
      <w:r>
        <w:rPr>
          <w:b w:val="0"/>
          <w:i w:val="0"/>
          <w:sz w:val="22"/>
        </w:rPr>
        <w:t>It's a fascinating topic and Yong, a young British science journalist, is an extraordinarily adept guide. Writing with lightness and panache, he has a knack of explaining complex science in terms that are both easy to understand and totally enthralling. Yong is on a mission. Leading us gently by the hand, he takes us into the world of microbes - a bizarre, alien planet - in a bid to persuade us to love them as much as he does. By the end, we do.</w:t>
      </w:r>
    </w:p>
    <w:p>
      <w:pPr>
        <w:spacing w:after="120"/>
      </w:pPr>
      <w:r>
        <w:rPr>
          <w:b w:val="0"/>
          <w:i w:val="0"/>
          <w:sz w:val="22"/>
        </w:rPr>
        <w:t>For most of human history we had no idea that microbes existed. The first man to see these extraordinarily potent creatures was a Dutch lens-maker called Antony van Leeuwenhoek in the 1670s. Using microscopes of his own design that could magnify up to 270 times, he examined a drop of water from a nearby lake and found it teeming with tiny creatures he called 'animalcules'. It wasn't until nearly two hundred years later that the research of French biologist Louis Pasteur indicated that some microbes caused disease. It was Pasteur's 'germ theory' that gave bacteria the poor image that endures today.</w:t>
      </w:r>
    </w:p>
    <w:p>
      <w:pPr>
        <w:spacing w:after="120"/>
      </w:pPr>
      <w:r>
        <w:rPr>
          <w:b w:val="0"/>
          <w:i w:val="0"/>
          <w:sz w:val="22"/>
        </w:rPr>
        <w:t>Yong's book is in many ways a plea for microbial tolerance, pointing out that while fewer than one hundred species of bacteria bring disease, many thousands more play a vital role in maintaining our health. The book also acknowledges that our attitude towards bacteria is not a simple one. We tend to see the dangers posed by bacteria, yet at the same time we are sold yoghurts and drinks that supposedly nurture 'friendly' bacteria. In reality, says Yong, bacteria should not be viewed as either friends or foes, villains or heroes. Instead we should realise we have a symbiotic relationship, that can be mutually beneficial or mutually destructive.</w:t>
      </w:r>
    </w:p>
    <w:p>
      <w:pPr>
        <w:spacing w:after="120"/>
      </w:pPr>
      <w:r>
        <w:rPr>
          <w:b w:val="0"/>
          <w:i w:val="0"/>
          <w:sz w:val="22"/>
        </w:rPr>
        <w:t>What then do these millions of organisms do? The answer is pretty much everything. New research is now unravelling the ways in which bacteria aid digestion, regulate our immune systems, eliminate toxins, produce vitamins, affect our behaviour and even combat obesity. 'They actually help us become who we are,' says Yong. But we are facing a growing problem. Our obsession with hygiene, our overuse of antibiotics and our unhealthy, low-fibre diets are disrupting the bacterial balance and may be responsible for soaring rates of allergies and immune problems, such as inflammatory bowel disease (IBD).</w:t>
      </w:r>
    </w:p>
    <w:p>
      <w:pPr>
        <w:spacing w:after="120"/>
      </w:pPr>
      <w:r>
        <w:rPr>
          <w:b w:val="0"/>
          <w:i w:val="0"/>
          <w:sz w:val="22"/>
        </w:rPr>
        <w:t>The most recent research actually turns accepted norms upside down. For example, there are studies indicating that the excessive use of household detergents and antibacterial products actually destroys the microbes that normally keep the more dangerous germs at bay. Other studies show that keeping a dog as a pet gives children early exposure to a diverse range of bacteria, which may help protect them against allergies later.</w:t>
      </w:r>
    </w:p>
    <w:p>
      <w:pPr>
        <w:spacing w:after="120"/>
      </w:pPr>
      <w:r>
        <w:rPr>
          <w:b w:val="0"/>
          <w:i w:val="0"/>
          <w:sz w:val="22"/>
        </w:rPr>
        <w:t>The readers of Yong's book must be prepared for a decidedly unglamorous world. Among the less appealing case studies is one about a fungus that is wiping out entire populations of frogs and that can be halted by a rare microbial bacterium. Another is about squid that carry luminescent bacteria that protect them against predators. However, if you can overcome your distaste for some of the investigations, the reasons for Yong's enthusiasm become clear. The microbial world is a place of wonder. Already, in an attempt to stop mosquitoes spreading dengue fever - a disease that infects 400 million people a year - mosquitoes are being loaded with a bacterium to block the disease. In the future, our ability to manipulate microbes means we could construct buildings with useful microbes built into their walls to fight off infections. Just imagine a neonatal hospital ward coated in a specially mixed cocktail of microbes so that babies get the best start in life.</w:t>
      </w:r>
    </w:p>
    <w:p>
      <w:pPr>
        <w:spacing w:before="160" w:after="40"/>
      </w:pPr>
      <w:r>
        <w:rPr>
          <w:b/>
          <w:color w:val="0B3D91"/>
          <w:sz w:val="24"/>
        </w:rPr>
        <w:t>Questions 14-16</w:t>
      </w:r>
    </w:p>
    <w:p>
      <w:pPr>
        <w:spacing w:after="20"/>
      </w:pPr>
      <w:r>
        <w:rPr>
          <w:b w:val="0"/>
          <w:i/>
          <w:sz w:val="21"/>
        </w:rPr>
        <w:t>Choose the correct letter, A, B, C or D.</w:t>
      </w:r>
    </w:p>
    <w:p>
      <w:pPr>
        <w:spacing w:after="20"/>
      </w:pPr>
      <w:r>
        <w:rPr>
          <w:b w:val="0"/>
          <w:i/>
          <w:sz w:val="21"/>
        </w:rPr>
        <w:t>Write the correct letter in boxes 14-16 on your answer sheet.</w:t>
      </w:r>
    </w:p>
    <w:p>
      <w:pPr>
        <w:spacing w:after="60"/>
      </w:pPr>
      <w:r>
        <w:rPr>
          <w:b/>
        </w:rPr>
        <w:t xml:space="preserve">14. </w:t>
      </w:r>
      <w:r>
        <w:t>What point does the writer make about microbes in the first paragraph?</w:t>
      </w:r>
    </w:p>
    <w:p>
      <w:pPr>
        <w:spacing w:after="20"/>
        <w:ind w:left="340"/>
      </w:pPr>
      <w:r>
        <w:rPr>
          <w:b w:val="0"/>
          <w:i w:val="0"/>
          <w:sz w:val="22"/>
        </w:rPr>
        <w:t>A.  They adapt quickly to their environment.</w:t>
      </w:r>
    </w:p>
    <w:p>
      <w:pPr>
        <w:spacing w:after="20"/>
        <w:ind w:left="340"/>
      </w:pPr>
      <w:r>
        <w:rPr>
          <w:b w:val="0"/>
          <w:i w:val="0"/>
          <w:sz w:val="22"/>
        </w:rPr>
        <w:t>B.  The risk they pose has been exaggerated.</w:t>
      </w:r>
    </w:p>
    <w:p>
      <w:pPr>
        <w:spacing w:after="20"/>
        <w:ind w:left="340"/>
      </w:pPr>
      <w:r>
        <w:rPr>
          <w:b w:val="0"/>
          <w:i w:val="0"/>
          <w:sz w:val="22"/>
        </w:rPr>
        <w:t>C.  They are more plentiful in animal life than plant life.</w:t>
      </w:r>
    </w:p>
    <w:p>
      <w:pPr>
        <w:spacing w:after="20"/>
        <w:ind w:left="340"/>
      </w:pPr>
      <w:r>
        <w:rPr>
          <w:b w:val="0"/>
          <w:i w:val="0"/>
          <w:sz w:val="22"/>
        </w:rPr>
        <w:t>D.  They will continue to exist for longer than the human race.</w:t>
      </w:r>
    </w:p>
    <w:p>
      <w:pPr>
        <w:spacing w:after="40"/>
      </w:pPr>
    </w:p>
    <w:p>
      <w:pPr>
        <w:spacing w:after="60"/>
      </w:pPr>
      <w:r>
        <w:rPr>
          <w:b/>
        </w:rPr>
        <w:t xml:space="preserve">15. </w:t>
      </w:r>
      <w:r>
        <w:t>In the second paragraph, the writer is impressed by the fact that</w:t>
      </w:r>
    </w:p>
    <w:p>
      <w:pPr>
        <w:spacing w:after="20"/>
        <w:ind w:left="340"/>
      </w:pPr>
      <w:r>
        <w:rPr>
          <w:b w:val="0"/>
          <w:i w:val="0"/>
          <w:sz w:val="22"/>
        </w:rPr>
        <w:t>A.  each species tends to have vastly different microbes.</w:t>
      </w:r>
    </w:p>
    <w:p>
      <w:pPr>
        <w:spacing w:after="20"/>
        <w:ind w:left="340"/>
      </w:pPr>
      <w:r>
        <w:rPr>
          <w:b w:val="0"/>
          <w:i w:val="0"/>
          <w:sz w:val="22"/>
        </w:rPr>
        <w:t>B.  some parts of the body contain relatively few microbes.</w:t>
      </w:r>
    </w:p>
    <w:p>
      <w:pPr>
        <w:spacing w:after="20"/>
        <w:ind w:left="340"/>
      </w:pPr>
      <w:r>
        <w:rPr>
          <w:b w:val="0"/>
          <w:i w:val="0"/>
          <w:sz w:val="22"/>
        </w:rPr>
        <w:t>C.  the average individual has more microbial cells than human ones.</w:t>
      </w:r>
    </w:p>
    <w:p>
      <w:pPr>
        <w:spacing w:after="20"/>
        <w:ind w:left="340"/>
      </w:pPr>
      <w:r>
        <w:rPr>
          <w:b w:val="0"/>
          <w:i w:val="0"/>
          <w:sz w:val="22"/>
        </w:rPr>
        <w:t>D.  scientists have limited understanding of how microbial cells behave.</w:t>
      </w:r>
    </w:p>
    <w:p>
      <w:pPr>
        <w:spacing w:after="40"/>
      </w:pPr>
    </w:p>
    <w:p>
      <w:pPr>
        <w:spacing w:after="60"/>
      </w:pPr>
      <w:r>
        <w:rPr>
          <w:b/>
        </w:rPr>
        <w:t xml:space="preserve">16. </w:t>
      </w:r>
      <w:r>
        <w:t>What is the writer doing in the fifth paragraph?</w:t>
      </w:r>
    </w:p>
    <w:p>
      <w:pPr>
        <w:spacing w:after="20"/>
        <w:ind w:left="340"/>
      </w:pPr>
      <w:r>
        <w:rPr>
          <w:b w:val="0"/>
          <w:i w:val="0"/>
          <w:sz w:val="22"/>
        </w:rPr>
        <w:t>A.  explaining how a discovery was made</w:t>
      </w:r>
    </w:p>
    <w:p>
      <w:pPr>
        <w:spacing w:after="20"/>
        <w:ind w:left="340"/>
      </w:pPr>
      <w:r>
        <w:rPr>
          <w:b w:val="0"/>
          <w:i w:val="0"/>
          <w:sz w:val="22"/>
        </w:rPr>
        <w:t>B.  comparing scientists' theories about microbes</w:t>
      </w:r>
    </w:p>
    <w:p>
      <w:pPr>
        <w:spacing w:after="20"/>
        <w:ind w:left="340"/>
      </w:pPr>
      <w:r>
        <w:rPr>
          <w:b w:val="0"/>
          <w:i w:val="0"/>
          <w:sz w:val="22"/>
        </w:rPr>
        <w:t>C.  describing confusion among scientists</w:t>
      </w:r>
    </w:p>
    <w:p>
      <w:pPr>
        <w:spacing w:after="20"/>
        <w:ind w:left="340"/>
      </w:pPr>
      <w:r>
        <w:rPr>
          <w:b w:val="0"/>
          <w:i w:val="0"/>
          <w:sz w:val="22"/>
        </w:rPr>
        <w:t>D.  giving details of how microbes cause disease</w:t>
      </w:r>
    </w:p>
    <w:p>
      <w:pPr>
        <w:spacing w:after="40"/>
      </w:pPr>
    </w:p>
    <w:p>
      <w:pPr>
        <w:pBdr>
          <w:bottom w:val="single" w:sz="6" w:space="1" w:color="AAAAAA"/>
        </w:pBdr>
      </w:pPr>
    </w:p>
    <w:p>
      <w:pPr>
        <w:spacing w:before="200" w:after="120"/>
      </w:pPr>
      <w:r>
        <w:rPr>
          <w:b/>
          <w:color w:val="7A1F1F"/>
          <w:sz w:val="26"/>
        </w:rPr>
        <w:t>TEST 7 — Passage 3: Insight or evolution?</w:t>
      </w:r>
    </w:p>
    <w:p>
      <w:pPr>
        <w:spacing w:after="120"/>
      </w:pPr>
      <w:r>
        <w:rPr>
          <w:b w:val="0"/>
          <w:i w:val="0"/>
          <w:sz w:val="22"/>
        </w:rPr>
        <w:t>Two scientists consider the origins of discoveries and other innovative behavior</w:t>
      </w:r>
    </w:p>
    <w:p>
      <w:pPr>
        <w:spacing w:after="120"/>
      </w:pPr>
      <w:r>
        <w:rPr>
          <w:b w:val="0"/>
          <w:i w:val="0"/>
          <w:sz w:val="22"/>
        </w:rPr>
        <w:t>Scientific discovery is popularly believed to result from the sheer genius of such intellectual stars as naturalist Charles Darwin and theoretical physicist Albert Einstein. Our view of such unique contributions to science often disregards the person's prior experience and the efforts of their lesser-known predecessors. Conventional wisdom also places great weight on insight in promoting breakthrough scientific achievements, as if ideas spontaneously pop into someone's head - fully formed and functional.</w:t>
      </w:r>
    </w:p>
    <w:p>
      <w:pPr>
        <w:spacing w:after="120"/>
      </w:pPr>
      <w:r>
        <w:rPr>
          <w:b w:val="0"/>
          <w:i w:val="0"/>
          <w:sz w:val="22"/>
        </w:rPr>
        <w:t>There may be some limited truth to this view. However, we believe that it largely misrepresents the real nature of scientific discovery, as well as that of creativity and innovation in many other realms of human endeavor.</w:t>
      </w:r>
    </w:p>
    <w:p>
      <w:pPr>
        <w:spacing w:after="120"/>
      </w:pPr>
      <w:r>
        <w:rPr>
          <w:b w:val="0"/>
          <w:i w:val="0"/>
          <w:sz w:val="22"/>
        </w:rPr>
        <w:t>Setting aside such greats as Darwin and Einstein - whose monumental contributions are duly celebrated - we suggest that innovation is more a process of trial and error, where two steps forward may sometimes come with one step back, as well as one or more stops to the right or left. This evolutionary view of human innovation undermines the notion of creative genius and recognizes the cumulative nature of scientific progress.</w:t>
      </w:r>
    </w:p>
    <w:p>
      <w:pPr>
        <w:spacing w:after="120"/>
      </w:pPr>
      <w:r>
        <w:rPr>
          <w:b w:val="0"/>
          <w:i w:val="0"/>
          <w:sz w:val="22"/>
        </w:rPr>
        <w:t>Consider one unheralded scientist: John Nicholson, a mathematical physicist working in the 1910s who postulated the existence of 'proto-elements' in outer space. By combining different numbers of weights of these proto-elements' atoms, Nicholson could recover the weights of all the elements in the then-known periodic table. These successes are all the more noteworthy given the fact that Nicholson was wrong about the presence of proto-elements: they do not actually exist. Yet, amid his often fanciful theories and wild speculations, Nicholson also proposed a novel theory about the structure of atoms. Niels Bohr, the Nobel prize-winning father of modern atomic theory, jumped off from this interesting idea to conceive his now-famous model of the atom.</w:t>
      </w:r>
    </w:p>
    <w:p>
      <w:pPr>
        <w:spacing w:after="120"/>
      </w:pPr>
      <w:r>
        <w:rPr>
          <w:b w:val="0"/>
          <w:i w:val="0"/>
          <w:sz w:val="22"/>
        </w:rPr>
        <w:t>What are we to make of this story? One might simply conclude that science is a collective and cumulative enterprise. That may be true, but there may be a deeper insight to be gleaned. We propose that science is constantly evolving, much as species of animals do. In biological systems, organisms may display new characteristics that result from random genetic mutations. In the same way, random, arbitrary or accidental mutations of ideas may help pave the way for advances in science. If mutations prove beneficial, then the animal or the scientific theory will continue to thrive and perhaps reproduce.</w:t>
      </w:r>
    </w:p>
    <w:p>
      <w:pPr>
        <w:spacing w:after="120"/>
      </w:pPr>
      <w:r>
        <w:rPr>
          <w:b w:val="0"/>
          <w:i w:val="0"/>
          <w:sz w:val="22"/>
        </w:rPr>
        <w:t>Support for this evolutionary view of behavioral innovation comes from many domains. Consider one example of an influential innovation in US horseracing. The so-called 'acey-deucy' stirrup placement, in which the rider's foot in his left stirrup is placed as much as 25 centimeters lower than the right, is believed to confer important speed advantages when turning on oval tracks. It was developed by a relatively unknown jockey named Jackie Westrope. Had Westrope conducted methodical investigations or examined extensive film records in a shrewd plan to outrun his rivals? Had he foreseen the speed advantage that would be conferred by riding acey-deucy? No. He suffered a leg injury, which left him unable to fully bend his left knee. His modification just happened to coincide with enhanced left-hand turning performance. This led to the rapid and widespread adoption of riding acey-deucy by many riders, a racing style which continues in today's thoroughbred racing.</w:t>
      </w:r>
    </w:p>
    <w:p>
      <w:pPr>
        <w:spacing w:after="120"/>
      </w:pPr>
      <w:r>
        <w:rPr>
          <w:b w:val="0"/>
          <w:i w:val="0"/>
          <w:sz w:val="22"/>
        </w:rPr>
        <w:t>Plenty of other stories show that fresh advances can arise from error, misadventure, and also pure serendipity - a happy accident. For example, in the early 1970s, two employees of the company 3M each had a problem: Spencer Silver had a product - a glue which was only slightly sticky - and no use for it, while his colleague Art Fry was trying to figure out how to affix temporary bookmarks in his hymn book without damaging its pages. The solution to both these problems was invention of the brilliantly simple yet phenomenally successful Post-It note. Such examples give lie to the claim that ingenious, designing minds are responsible for human creativity and invention. Far more banal and mechanical forces may be at work; forces that are fundamentally connected to the laws of science.</w:t>
      </w:r>
    </w:p>
    <w:p>
      <w:pPr>
        <w:spacing w:after="120"/>
      </w:pPr>
      <w:r>
        <w:rPr>
          <w:b w:val="0"/>
          <w:i w:val="0"/>
          <w:sz w:val="22"/>
        </w:rPr>
        <w:t>The notions of insight, creativity and genius are often invoked, but they remain vague and of doubtful scientific utility, especially when one considers the diverse and enduring contributions of individuals such as Plato, Leonardo da Vinci, Shakespeare, Beethoven, Galileo, Newton, Kepler, Curie, Pasteur and Edison. These notions merely label rather than explain the evolution of human innovations. We need another approach, and there is a promising candidate.</w:t>
      </w:r>
    </w:p>
    <w:p>
      <w:pPr>
        <w:spacing w:after="120"/>
      </w:pPr>
      <w:r>
        <w:rPr>
          <w:b w:val="0"/>
          <w:i w:val="0"/>
          <w:sz w:val="22"/>
        </w:rPr>
        <w:t>The Law of Effect was advanced by psychologist Edward Thorndike in 1898, some 40 years after Charles Darwin published his groundbreaking work on biological evolution, On the Origin of Species. This simple law holds that organisms tend to repeat successful behaviors and to refrain from performing unsuccessful ones. Just like Darwin's Law of Natural Selection, the Law of Effect involves an entirely mechanical process of variation and selection, without any end objective in sight.</w:t>
      </w:r>
    </w:p>
    <w:p>
      <w:pPr>
        <w:spacing w:after="120"/>
      </w:pPr>
      <w:r>
        <w:rPr>
          <w:b w:val="0"/>
          <w:i w:val="0"/>
          <w:sz w:val="22"/>
        </w:rPr>
        <w:t>Of course, the origin of human innovation demands much further study. In particular, the provenance of the raw material on which the Law of Effect operates is not as clearly known as that of the genetic mutations on which the Law of Natural Selection operates. The generation of novel ideas and behaviors may not be entirely random, but constrained by prior successes and failures - of the current individual (such as Bohr) or of predecessors (such as Nicholson).</w:t>
      </w:r>
    </w:p>
    <w:p>
      <w:pPr>
        <w:spacing w:after="120"/>
      </w:pPr>
      <w:r>
        <w:rPr>
          <w:b w:val="0"/>
          <w:i w:val="0"/>
          <w:sz w:val="22"/>
        </w:rPr>
        <w:t>The time seems right for abandoning the naïve notion of intelligent design and genius, and for scientifically exploring the true origins of creative behavior.</w:t>
      </w:r>
    </w:p>
    <w:p>
      <w:pPr>
        <w:spacing w:before="160" w:after="40"/>
      </w:pPr>
      <w:r>
        <w:rPr>
          <w:b/>
          <w:color w:val="0B3D91"/>
          <w:sz w:val="24"/>
        </w:rPr>
        <w:t>Questions 27-31</w:t>
      </w:r>
    </w:p>
    <w:p>
      <w:pPr>
        <w:spacing w:after="20"/>
      </w:pPr>
      <w:r>
        <w:rPr>
          <w:b w:val="0"/>
          <w:i/>
          <w:sz w:val="21"/>
        </w:rPr>
        <w:t>Choose the correct letter, A, B, C or D.</w:t>
      </w:r>
    </w:p>
    <w:p>
      <w:pPr>
        <w:spacing w:after="20"/>
      </w:pPr>
      <w:r>
        <w:rPr>
          <w:b w:val="0"/>
          <w:i/>
          <w:sz w:val="21"/>
        </w:rPr>
        <w:t>Write the correct letter in boxes 27-31 on your answer sheet.</w:t>
      </w:r>
    </w:p>
    <w:p>
      <w:pPr>
        <w:spacing w:after="60"/>
      </w:pPr>
      <w:r>
        <w:rPr>
          <w:b/>
        </w:rPr>
        <w:t xml:space="preserve">27. </w:t>
      </w:r>
      <w:r>
        <w:t>The purpose of the first paragraph is to</w:t>
      </w:r>
    </w:p>
    <w:p>
      <w:pPr>
        <w:spacing w:after="20"/>
        <w:ind w:left="340"/>
      </w:pPr>
      <w:r>
        <w:rPr>
          <w:b w:val="0"/>
          <w:i w:val="0"/>
          <w:sz w:val="22"/>
        </w:rPr>
        <w:t>A.  defend particular ideas.</w:t>
      </w:r>
    </w:p>
    <w:p>
      <w:pPr>
        <w:spacing w:after="20"/>
        <w:ind w:left="340"/>
      </w:pPr>
      <w:r>
        <w:rPr>
          <w:b w:val="0"/>
          <w:i w:val="0"/>
          <w:sz w:val="22"/>
        </w:rPr>
        <w:t>B.  compare certain beliefs.</w:t>
      </w:r>
    </w:p>
    <w:p>
      <w:pPr>
        <w:spacing w:after="20"/>
        <w:ind w:left="340"/>
      </w:pPr>
      <w:r>
        <w:rPr>
          <w:b w:val="0"/>
          <w:i w:val="0"/>
          <w:sz w:val="22"/>
        </w:rPr>
        <w:t>C.  disprove a widely held view.</w:t>
      </w:r>
    </w:p>
    <w:p>
      <w:pPr>
        <w:spacing w:after="20"/>
        <w:ind w:left="340"/>
      </w:pPr>
      <w:r>
        <w:rPr>
          <w:b w:val="0"/>
          <w:i w:val="0"/>
          <w:sz w:val="22"/>
        </w:rPr>
        <w:t>D.  outline a common assumption.</w:t>
      </w:r>
    </w:p>
    <w:p>
      <w:pPr>
        <w:spacing w:after="40"/>
      </w:pPr>
    </w:p>
    <w:p>
      <w:pPr>
        <w:spacing w:after="60"/>
      </w:pPr>
      <w:r>
        <w:rPr>
          <w:b/>
        </w:rPr>
        <w:t xml:space="preserve">28. </w:t>
      </w:r>
      <w:r>
        <w:t>What are the writers doing in the second paragraph?</w:t>
      </w:r>
    </w:p>
    <w:p>
      <w:pPr>
        <w:spacing w:after="20"/>
        <w:ind w:left="340"/>
      </w:pPr>
      <w:r>
        <w:rPr>
          <w:b w:val="0"/>
          <w:i w:val="0"/>
          <w:sz w:val="22"/>
        </w:rPr>
        <w:t>A.  criticising an opinion</w:t>
      </w:r>
    </w:p>
    <w:p>
      <w:pPr>
        <w:spacing w:after="20"/>
        <w:ind w:left="340"/>
      </w:pPr>
      <w:r>
        <w:rPr>
          <w:b w:val="0"/>
          <w:i w:val="0"/>
          <w:sz w:val="22"/>
        </w:rPr>
        <w:t>B.  justifying a standpoint</w:t>
      </w:r>
    </w:p>
    <w:p>
      <w:pPr>
        <w:spacing w:after="20"/>
        <w:ind w:left="340"/>
      </w:pPr>
      <w:r>
        <w:rPr>
          <w:b w:val="0"/>
          <w:i w:val="0"/>
          <w:sz w:val="22"/>
        </w:rPr>
        <w:t>C.  explaining an approach</w:t>
      </w:r>
    </w:p>
    <w:p>
      <w:pPr>
        <w:spacing w:after="20"/>
        <w:ind w:left="340"/>
      </w:pPr>
      <w:r>
        <w:rPr>
          <w:b w:val="0"/>
          <w:i w:val="0"/>
          <w:sz w:val="22"/>
        </w:rPr>
        <w:t>D.  supporting an argument</w:t>
      </w:r>
    </w:p>
    <w:p>
      <w:pPr>
        <w:spacing w:after="40"/>
      </w:pPr>
    </w:p>
    <w:p>
      <w:pPr>
        <w:spacing w:after="60"/>
      </w:pPr>
      <w:r>
        <w:rPr>
          <w:b/>
        </w:rPr>
        <w:t xml:space="preserve">29. </w:t>
      </w:r>
      <w:r>
        <w:t>In the third paragraph, what do the writers suggest about Darwin and Einstein?</w:t>
      </w:r>
    </w:p>
    <w:p>
      <w:pPr>
        <w:spacing w:after="20"/>
        <w:ind w:left="340"/>
      </w:pPr>
      <w:r>
        <w:rPr>
          <w:b w:val="0"/>
          <w:i w:val="0"/>
          <w:sz w:val="22"/>
        </w:rPr>
        <w:t>A.  They represent an exception to a general rule.</w:t>
      </w:r>
    </w:p>
    <w:p>
      <w:pPr>
        <w:spacing w:after="20"/>
        <w:ind w:left="340"/>
      </w:pPr>
      <w:r>
        <w:rPr>
          <w:b w:val="0"/>
          <w:i w:val="0"/>
          <w:sz w:val="22"/>
        </w:rPr>
        <w:t>B.  Their way of working has been misunderstood.</w:t>
      </w:r>
    </w:p>
    <w:p>
      <w:pPr>
        <w:spacing w:after="20"/>
        <w:ind w:left="340"/>
      </w:pPr>
      <w:r>
        <w:rPr>
          <w:b w:val="0"/>
          <w:i w:val="0"/>
          <w:sz w:val="22"/>
        </w:rPr>
        <w:t>C.  They are an ideal which others should aspire to.</w:t>
      </w:r>
    </w:p>
    <w:p>
      <w:pPr>
        <w:spacing w:after="20"/>
        <w:ind w:left="340"/>
      </w:pPr>
      <w:r>
        <w:rPr>
          <w:b w:val="0"/>
          <w:i w:val="0"/>
          <w:sz w:val="22"/>
        </w:rPr>
        <w:t>D.  Their achievements deserve greater recognition.</w:t>
      </w:r>
    </w:p>
    <w:p>
      <w:pPr>
        <w:spacing w:after="40"/>
      </w:pPr>
    </w:p>
    <w:p>
      <w:pPr>
        <w:spacing w:after="60"/>
      </w:pPr>
      <w:r>
        <w:rPr>
          <w:b/>
        </w:rPr>
        <w:t xml:space="preserve">30. </w:t>
      </w:r>
      <w:r>
        <w:t>John Nicholson is an example of a person whose idea</w:t>
      </w:r>
    </w:p>
    <w:p>
      <w:pPr>
        <w:spacing w:after="20"/>
        <w:ind w:left="340"/>
      </w:pPr>
      <w:r>
        <w:rPr>
          <w:b w:val="0"/>
          <w:i w:val="0"/>
          <w:sz w:val="22"/>
        </w:rPr>
        <w:t>A.  established his reputation as an influential scientist.</w:t>
      </w:r>
    </w:p>
    <w:p>
      <w:pPr>
        <w:spacing w:after="20"/>
        <w:ind w:left="340"/>
      </w:pPr>
      <w:r>
        <w:rPr>
          <w:b w:val="0"/>
          <w:i w:val="0"/>
          <w:sz w:val="22"/>
        </w:rPr>
        <w:t>B.  was only fully understood at a later point in history.</w:t>
      </w:r>
    </w:p>
    <w:p>
      <w:pPr>
        <w:spacing w:after="20"/>
        <w:ind w:left="340"/>
      </w:pPr>
      <w:r>
        <w:rPr>
          <w:b w:val="0"/>
          <w:i w:val="0"/>
          <w:sz w:val="22"/>
        </w:rPr>
        <w:t>C.  laid the foundations for someone else's breakthrough.</w:t>
      </w:r>
    </w:p>
    <w:p>
      <w:pPr>
        <w:spacing w:after="20"/>
        <w:ind w:left="340"/>
      </w:pPr>
      <w:r>
        <w:rPr>
          <w:b w:val="0"/>
          <w:i w:val="0"/>
          <w:sz w:val="22"/>
        </w:rPr>
        <w:t>D.  initially met with scepticism from the scientific community.</w:t>
      </w:r>
    </w:p>
    <w:p>
      <w:pPr>
        <w:spacing w:after="40"/>
      </w:pPr>
    </w:p>
    <w:p>
      <w:pPr>
        <w:spacing w:after="60"/>
      </w:pPr>
      <w:r>
        <w:rPr>
          <w:b/>
        </w:rPr>
        <w:t xml:space="preserve">31. </w:t>
      </w:r>
      <w:r>
        <w:t>What is the key point of interest about the 'acey-deucy' stirrup placement?</w:t>
      </w:r>
    </w:p>
    <w:p>
      <w:pPr>
        <w:spacing w:after="20"/>
        <w:ind w:left="340"/>
      </w:pPr>
      <w:r>
        <w:rPr>
          <w:b w:val="0"/>
          <w:i w:val="0"/>
          <w:sz w:val="22"/>
        </w:rPr>
        <w:t>A.  the simple reason why it was invented</w:t>
      </w:r>
    </w:p>
    <w:p>
      <w:pPr>
        <w:spacing w:after="20"/>
        <w:ind w:left="340"/>
      </w:pPr>
      <w:r>
        <w:rPr>
          <w:b w:val="0"/>
          <w:i w:val="0"/>
          <w:sz w:val="22"/>
        </w:rPr>
        <w:t>B.  the enthusiasm with which it was adopted</w:t>
      </w:r>
    </w:p>
    <w:p>
      <w:pPr>
        <w:spacing w:after="20"/>
        <w:ind w:left="340"/>
      </w:pPr>
      <w:r>
        <w:rPr>
          <w:b w:val="0"/>
          <w:i w:val="0"/>
          <w:sz w:val="22"/>
        </w:rPr>
        <w:t>C.  the research that went into its development</w:t>
      </w:r>
    </w:p>
    <w:p>
      <w:pPr>
        <w:spacing w:after="20"/>
        <w:ind w:left="340"/>
      </w:pPr>
      <w:r>
        <w:rPr>
          <w:b w:val="0"/>
          <w:i w:val="0"/>
          <w:sz w:val="22"/>
        </w:rPr>
        <w:t>D.  the cleverness of the person who first used it</w:t>
      </w:r>
    </w:p>
    <w:p>
      <w:pPr>
        <w:spacing w:after="40"/>
      </w:pPr>
    </w:p>
    <w:p>
      <w:pPr>
        <w:pBdr>
          <w:bottom w:val="single" w:sz="6" w:space="1" w:color="AAAAAA"/>
        </w:pBdr>
      </w:pPr>
    </w:p>
    <w:p>
      <w:pPr>
        <w:spacing w:before="200" w:after="120"/>
      </w:pPr>
      <w:r>
        <w:rPr>
          <w:b/>
          <w:color w:val="7A1F1F"/>
          <w:sz w:val="26"/>
        </w:rPr>
        <w:t>TEST 9 — Passage 2: Living with artificial intelligence</w:t>
      </w:r>
    </w:p>
    <w:p>
      <w:pPr>
        <w:spacing w:after="120"/>
      </w:pPr>
      <w:r>
        <w:rPr>
          <w:b w:val="0"/>
          <w:i w:val="0"/>
          <w:sz w:val="22"/>
        </w:rPr>
        <w:t>Powerful artificial intelligence (AI) needs to be reliably aligned with human values, but does this mean AI will eventually have to police those values?</w:t>
      </w:r>
    </w:p>
    <w:p>
      <w:pPr>
        <w:spacing w:after="120"/>
      </w:pPr>
      <w:r>
        <w:rPr>
          <w:b w:val="0"/>
          <w:i w:val="0"/>
          <w:sz w:val="22"/>
        </w:rPr>
        <w:t>This has been the decade of AI, with one astonishing feat after another. A chess-playing AI that can defeat not only all human chess players, but also all previous human-programmed chess machines, after learning the game in just four hours? That's yesterday's news, what's next? True, these prodigious accomplishments are all in so-called narrow AI, where machines perform highly specialised tasks. But many experts believe this restriction is very temporary. By mid-century, we may have artificial general intelligence (AGI) - machines that can achieve human-level performance on the full range of tasks that we ourselves can tackle.</w:t>
      </w:r>
    </w:p>
    <w:p>
      <w:pPr>
        <w:spacing w:after="120"/>
      </w:pPr>
      <w:r>
        <w:rPr>
          <w:b w:val="0"/>
          <w:i w:val="0"/>
          <w:sz w:val="22"/>
        </w:rPr>
        <w:t>If so, there's little reason to think it will stop there. Machines will be free of many of the physical constraints on human intelligence. Our brains run at slow biochemical processing speeds on the power of a light bulb, and their size is restricted by the dimensions of the human birth canal. It is remarkable what they accomplish, given these handicaps. But they may be as far from the physical limits of thought as our eyes are from the incredibly powerful Webb Space Telescope.</w:t>
      </w:r>
    </w:p>
    <w:p>
      <w:pPr>
        <w:spacing w:after="120"/>
      </w:pPr>
      <w:r>
        <w:rPr>
          <w:b w:val="0"/>
          <w:i w:val="0"/>
          <w:sz w:val="22"/>
        </w:rPr>
        <w:t>Once machines are better than us at designing even smarter machines, progress towards these limits could accelerate. What would this mean for us? Could we ensure a safe and worthwhile coexistence with such machines? On the plus side, AI is already useful and profitable for many things, and super AI might be expected to be super useful, and super profitable. But the more powerful AI becomes, the more important it will be to specify its goals with great care. Folklore is full of tales of people who ask for the wrong thing, with disastrous consequences - King Midas, for example, might have wished that everything he touched turned to gold, but didn't really intend this to apply to his breakfast.</w:t>
      </w:r>
    </w:p>
    <w:p>
      <w:pPr>
        <w:spacing w:after="120"/>
      </w:pPr>
      <w:r>
        <w:rPr>
          <w:b w:val="0"/>
          <w:i w:val="0"/>
          <w:sz w:val="22"/>
        </w:rPr>
        <w:t>So we need to create powerful AI machines that are 'human-friendly' - that have goals reliably aligned with our own values. One thing that makes this task difficult is that we are far from reliably human-friendly ourselves. We do many terrible things to each other and to many other creatures with whom we share the planet. If super intelligent machines don't do a lot better than us, we'll be in deep trouble. We'll have powerful new intelligence amplifying the dark sides of our own fallible natures.</w:t>
      </w:r>
    </w:p>
    <w:p>
      <w:pPr>
        <w:spacing w:after="120"/>
      </w:pPr>
      <w:r>
        <w:rPr>
          <w:b w:val="0"/>
          <w:i w:val="0"/>
          <w:sz w:val="22"/>
        </w:rPr>
        <w:t>For safety's sake, then, we want the machines to be ethically as well as cognitively superhuman. We want them to aim for the moral high ground, not for the troughs in which many of us spend some of our time. Luckily they'll be smart enough for the job. If there are routes to the moral high ground, they'll be better than us at finding them, and steering us in the right direction.</w:t>
      </w:r>
    </w:p>
    <w:p>
      <w:pPr>
        <w:spacing w:after="120"/>
      </w:pPr>
      <w:r>
        <w:rPr>
          <w:b w:val="0"/>
          <w:i w:val="0"/>
          <w:sz w:val="22"/>
        </w:rPr>
        <w:t>However, there are two big problems with this utopian vision. One is how we get the machines started on the journey, the other is what it would mean to reach this destination. The 'getting started' problem is that we need to tell the machines what they're looking for with sufficient clarity that we can be confident they will find it - whatever 'it' actually turns out to be. This won't be easy, given that we are tribal creatures and conflicted about the ideals ourselves. We often ignore the suffering of strangers, and even contribute to it, at least indirectly. How then, do we point machines in the direction of something better?</w:t>
      </w:r>
    </w:p>
    <w:p>
      <w:pPr>
        <w:spacing w:after="120"/>
      </w:pPr>
      <w:r>
        <w:rPr>
          <w:b w:val="0"/>
          <w:i w:val="0"/>
          <w:sz w:val="22"/>
        </w:rPr>
        <w:t>As for the 'destination' problem, we might, by putting ourselves in the hands of these moral guides and gatekeepers, be sacrificing our own autonomy - an important part of what makes us human. Machines who are better than us at sticking to the moral high ground may be expected to discourage some of the lapses we presently take for granted. We might lose our freedom to discriminate in favour of our own communities, for example.</w:t>
      </w:r>
    </w:p>
    <w:p>
      <w:pPr>
        <w:spacing w:after="120"/>
      </w:pPr>
      <w:r>
        <w:rPr>
          <w:b w:val="0"/>
          <w:i w:val="0"/>
          <w:sz w:val="22"/>
        </w:rPr>
        <w:t>Loss of freedom to behave badly isn't always a bad thing, of course: denying ourselves the freedom to put children to work in factories, or to smoke in restaurants are signs of progress. But are we ready for ethical silicon police limiting our options? They might be so good at doing it that we won't notice them; but few of us are likely to welcome such a future.</w:t>
      </w:r>
    </w:p>
    <w:p>
      <w:pPr>
        <w:spacing w:after="120"/>
      </w:pPr>
      <w:r>
        <w:rPr>
          <w:b w:val="0"/>
          <w:i w:val="0"/>
          <w:sz w:val="22"/>
        </w:rPr>
        <w:t>These issues might seem far-fetched, but they are to some extent already here. AI already has some input into how resources are used in our National Health Service (NHS) here in the UK, for example. If it was given a greater role, it might do so much more efficiently than humans can manage, and act in the interests of taxpayers and those who use the health system. However, we'd be depriving some humans (e.g. senior doctors) of the control they presently enjoy. Since we'd want to ensure that people are treated equally and that policies are fair, the goals of AI would need to be specified correctly.</w:t>
      </w:r>
    </w:p>
    <w:p>
      <w:pPr>
        <w:spacing w:after="120"/>
      </w:pPr>
      <w:r>
        <w:rPr>
          <w:b w:val="0"/>
          <w:i w:val="0"/>
          <w:sz w:val="22"/>
        </w:rPr>
        <w:t>We have a new powerful technology to deal with - itself, literally, a new way of thinking. For our own safety, we need to point these new thinkers in the right direction, and get them to act well for us. It is not yet clear whether this is possible, but if it is, it will require a cooperative spirit, and a willingness to set aside self-interest.</w:t>
      </w:r>
    </w:p>
    <w:p>
      <w:pPr>
        <w:spacing w:after="120"/>
      </w:pPr>
      <w:r>
        <w:rPr>
          <w:b w:val="0"/>
          <w:i w:val="0"/>
          <w:sz w:val="22"/>
        </w:rPr>
        <w:t>Both general intelligence and moral reasoning are often thought to be uniquely human capacities. But safety seems to require that we think of them as a package: if we are to give general intelligence to machines, we'll need to give them moral authority, too. And where exactly would that leave human beings? All the more reason to think about the destination now, and to be careful about what we wish for.</w:t>
      </w:r>
    </w:p>
    <w:p>
      <w:pPr>
        <w:spacing w:before="160" w:after="40"/>
      </w:pPr>
      <w:r>
        <w:rPr>
          <w:b/>
          <w:color w:val="0B3D91"/>
          <w:sz w:val="24"/>
        </w:rPr>
        <w:t>Questions 14-19</w:t>
      </w:r>
    </w:p>
    <w:p>
      <w:pPr>
        <w:spacing w:after="20"/>
      </w:pPr>
      <w:r>
        <w:rPr>
          <w:b w:val="0"/>
          <w:i/>
          <w:sz w:val="21"/>
        </w:rPr>
        <w:t>Choose the correct letter, A, B, C or D.</w:t>
      </w:r>
    </w:p>
    <w:p>
      <w:pPr>
        <w:spacing w:after="20"/>
      </w:pPr>
      <w:r>
        <w:rPr>
          <w:b w:val="0"/>
          <w:i/>
          <w:sz w:val="21"/>
        </w:rPr>
        <w:t>Write the correct letter in boxes 14-19 on your answer sheet.</w:t>
      </w:r>
    </w:p>
    <w:p>
      <w:pPr>
        <w:spacing w:after="60"/>
      </w:pPr>
      <w:r>
        <w:rPr>
          <w:b/>
        </w:rPr>
        <w:t xml:space="preserve">14. </w:t>
      </w:r>
      <w:r>
        <w:t>What point does the writer make about AI in the first paragraph?</w:t>
      </w:r>
    </w:p>
    <w:p>
      <w:pPr>
        <w:spacing w:after="20"/>
        <w:ind w:left="340"/>
      </w:pPr>
      <w:r>
        <w:rPr>
          <w:b w:val="0"/>
          <w:i w:val="0"/>
          <w:sz w:val="22"/>
        </w:rPr>
        <w:t>A.  It is difficult to predict how quickly AI will progress.</w:t>
      </w:r>
    </w:p>
    <w:p>
      <w:pPr>
        <w:spacing w:after="20"/>
        <w:ind w:left="340"/>
      </w:pPr>
      <w:r>
        <w:rPr>
          <w:b w:val="0"/>
          <w:i w:val="0"/>
          <w:sz w:val="22"/>
        </w:rPr>
        <w:t>B.  Much can be learned about the use of AI in chess machines.</w:t>
      </w:r>
    </w:p>
    <w:p>
      <w:pPr>
        <w:spacing w:after="20"/>
        <w:ind w:left="340"/>
      </w:pPr>
      <w:r>
        <w:rPr>
          <w:b w:val="0"/>
          <w:i w:val="0"/>
          <w:sz w:val="22"/>
        </w:rPr>
        <w:t>C.  The future is unlikely to see limitations on the capabilities of AI.</w:t>
      </w:r>
    </w:p>
    <w:p>
      <w:pPr>
        <w:spacing w:after="20"/>
        <w:ind w:left="340"/>
      </w:pPr>
      <w:r>
        <w:rPr>
          <w:b w:val="0"/>
          <w:i w:val="0"/>
          <w:sz w:val="22"/>
        </w:rPr>
        <w:t>D.  Experts disagree on which specialised tasks AI will be able to perform.</w:t>
      </w:r>
    </w:p>
    <w:p>
      <w:pPr>
        <w:spacing w:after="40"/>
      </w:pPr>
    </w:p>
    <w:p>
      <w:pPr>
        <w:spacing w:after="60"/>
      </w:pPr>
      <w:r>
        <w:rPr>
          <w:b/>
        </w:rPr>
        <w:t xml:space="preserve">15. </w:t>
      </w:r>
      <w:r>
        <w:t>What is the writer doing in the second paragraph?</w:t>
      </w:r>
    </w:p>
    <w:p>
      <w:pPr>
        <w:spacing w:after="20"/>
        <w:ind w:left="340"/>
      </w:pPr>
      <w:r>
        <w:rPr>
          <w:b w:val="0"/>
          <w:i w:val="0"/>
          <w:sz w:val="22"/>
        </w:rPr>
        <w:t>A.  explaining why machines will be able to outperform humans</w:t>
      </w:r>
    </w:p>
    <w:p>
      <w:pPr>
        <w:spacing w:after="20"/>
        <w:ind w:left="340"/>
      </w:pPr>
      <w:r>
        <w:rPr>
          <w:b w:val="0"/>
          <w:i w:val="0"/>
          <w:sz w:val="22"/>
        </w:rPr>
        <w:t>B.  describing the characteristics that humans and machines share</w:t>
      </w:r>
    </w:p>
    <w:p>
      <w:pPr>
        <w:spacing w:after="20"/>
        <w:ind w:left="340"/>
      </w:pPr>
      <w:r>
        <w:rPr>
          <w:b w:val="0"/>
          <w:i w:val="0"/>
          <w:sz w:val="22"/>
        </w:rPr>
        <w:t>C.  giving information about the development of machine intelligence</w:t>
      </w:r>
    </w:p>
    <w:p>
      <w:pPr>
        <w:spacing w:after="20"/>
        <w:ind w:left="340"/>
      </w:pPr>
      <w:r>
        <w:rPr>
          <w:b w:val="0"/>
          <w:i w:val="0"/>
          <w:sz w:val="22"/>
        </w:rPr>
        <w:t>D.  indicating which aspects of humans are the most advanced</w:t>
      </w:r>
    </w:p>
    <w:p>
      <w:pPr>
        <w:spacing w:after="40"/>
      </w:pPr>
    </w:p>
    <w:p>
      <w:pPr>
        <w:spacing w:after="60"/>
      </w:pPr>
      <w:r>
        <w:rPr>
          <w:b/>
        </w:rPr>
        <w:t xml:space="preserve">16. </w:t>
      </w:r>
      <w:r>
        <w:t>Why does the writer mention the story of King Midas?</w:t>
      </w:r>
    </w:p>
    <w:p>
      <w:pPr>
        <w:spacing w:after="20"/>
        <w:ind w:left="340"/>
      </w:pPr>
      <w:r>
        <w:rPr>
          <w:b w:val="0"/>
          <w:i w:val="0"/>
          <w:sz w:val="22"/>
        </w:rPr>
        <w:t>A.  to compare different visions of progress</w:t>
      </w:r>
    </w:p>
    <w:p>
      <w:pPr>
        <w:spacing w:after="20"/>
        <w:ind w:left="340"/>
      </w:pPr>
      <w:r>
        <w:rPr>
          <w:b w:val="0"/>
          <w:i w:val="0"/>
          <w:sz w:val="22"/>
        </w:rPr>
        <w:t>B.  to illustrate that poorly defined objectives can go wrong</w:t>
      </w:r>
    </w:p>
    <w:p>
      <w:pPr>
        <w:spacing w:after="20"/>
        <w:ind w:left="340"/>
      </w:pPr>
      <w:r>
        <w:rPr>
          <w:b w:val="0"/>
          <w:i w:val="0"/>
          <w:sz w:val="22"/>
        </w:rPr>
        <w:t>C.  to emphasise the need for cooperation</w:t>
      </w:r>
    </w:p>
    <w:p>
      <w:pPr>
        <w:spacing w:after="20"/>
        <w:ind w:left="340"/>
      </w:pPr>
      <w:r>
        <w:rPr>
          <w:b w:val="0"/>
          <w:i w:val="0"/>
          <w:sz w:val="22"/>
        </w:rPr>
        <w:t>D.  to point out the financial advantages of a course of action</w:t>
      </w:r>
    </w:p>
    <w:p>
      <w:pPr>
        <w:spacing w:after="40"/>
      </w:pPr>
    </w:p>
    <w:p>
      <w:pPr>
        <w:spacing w:after="60"/>
      </w:pPr>
      <w:r>
        <w:rPr>
          <w:b/>
        </w:rPr>
        <w:t xml:space="preserve">17. </w:t>
      </w:r>
      <w:r>
        <w:t>What challenge does the writer refer to in the fourth paragraph?</w:t>
      </w:r>
    </w:p>
    <w:p>
      <w:pPr>
        <w:spacing w:after="20"/>
        <w:ind w:left="340"/>
      </w:pPr>
      <w:r>
        <w:rPr>
          <w:b w:val="0"/>
          <w:i w:val="0"/>
          <w:sz w:val="22"/>
        </w:rPr>
        <w:t>A.  encouraging humans to behave in a more principled way</w:t>
      </w:r>
    </w:p>
    <w:p>
      <w:pPr>
        <w:spacing w:after="20"/>
        <w:ind w:left="340"/>
      </w:pPr>
      <w:r>
        <w:rPr>
          <w:b w:val="0"/>
          <w:i w:val="0"/>
          <w:sz w:val="22"/>
        </w:rPr>
        <w:t>B.  deciding which values we want AI to share with us</w:t>
      </w:r>
    </w:p>
    <w:p>
      <w:pPr>
        <w:spacing w:after="20"/>
        <w:ind w:left="340"/>
      </w:pPr>
      <w:r>
        <w:rPr>
          <w:b w:val="0"/>
          <w:i w:val="0"/>
          <w:sz w:val="22"/>
        </w:rPr>
        <w:t>C.  creating a better world for all creatures on the planet</w:t>
      </w:r>
    </w:p>
    <w:p>
      <w:pPr>
        <w:spacing w:after="20"/>
        <w:ind w:left="340"/>
      </w:pPr>
      <w:r>
        <w:rPr>
          <w:b w:val="0"/>
          <w:i w:val="0"/>
          <w:sz w:val="22"/>
        </w:rPr>
        <w:t>D.  ensuring AI is more human-friendly than we are ourselves</w:t>
      </w:r>
    </w:p>
    <w:p>
      <w:pPr>
        <w:spacing w:after="40"/>
      </w:pPr>
    </w:p>
    <w:p>
      <w:pPr>
        <w:spacing w:after="60"/>
      </w:pPr>
      <w:r>
        <w:rPr>
          <w:b/>
        </w:rPr>
        <w:t xml:space="preserve">18. </w:t>
      </w:r>
      <w:r>
        <w:t>What does the writer suggest about the future of AI in the fifth paragraph?</w:t>
      </w:r>
    </w:p>
    <w:p>
      <w:pPr>
        <w:spacing w:after="20"/>
        <w:ind w:left="340"/>
      </w:pPr>
      <w:r>
        <w:rPr>
          <w:b w:val="0"/>
          <w:i w:val="0"/>
          <w:sz w:val="22"/>
        </w:rPr>
        <w:t>A.  The safety of machines will become a key issue.</w:t>
      </w:r>
    </w:p>
    <w:p>
      <w:pPr>
        <w:spacing w:after="20"/>
        <w:ind w:left="340"/>
      </w:pPr>
      <w:r>
        <w:rPr>
          <w:b w:val="0"/>
          <w:i w:val="0"/>
          <w:sz w:val="22"/>
        </w:rPr>
        <w:t>B.  It is hard to know what impact machines will have on the world.</w:t>
      </w:r>
    </w:p>
    <w:p>
      <w:pPr>
        <w:spacing w:after="20"/>
        <w:ind w:left="340"/>
      </w:pPr>
      <w:r>
        <w:rPr>
          <w:b w:val="0"/>
          <w:i w:val="0"/>
          <w:sz w:val="22"/>
        </w:rPr>
        <w:t>C.  Machines will be superior to humans in certain respects.</w:t>
      </w:r>
    </w:p>
    <w:p>
      <w:pPr>
        <w:spacing w:after="20"/>
        <w:ind w:left="340"/>
      </w:pPr>
      <w:r>
        <w:rPr>
          <w:b w:val="0"/>
          <w:i w:val="0"/>
          <w:sz w:val="22"/>
        </w:rPr>
        <w:t>D.  Many humans will oppose machines having a wider role.</w:t>
      </w:r>
    </w:p>
    <w:p>
      <w:pPr>
        <w:spacing w:after="40"/>
      </w:pPr>
    </w:p>
    <w:p>
      <w:pPr>
        <w:spacing w:after="60"/>
      </w:pPr>
      <w:r>
        <w:rPr>
          <w:b/>
        </w:rPr>
        <w:t xml:space="preserve">19. </w:t>
      </w:r>
      <w:r>
        <w:t>Which of the following best summarises the writer's argument in the sixth paragraph?</w:t>
      </w:r>
    </w:p>
    <w:p>
      <w:pPr>
        <w:spacing w:after="20"/>
        <w:ind w:left="340"/>
      </w:pPr>
      <w:r>
        <w:rPr>
          <w:b w:val="0"/>
          <w:i w:val="0"/>
          <w:sz w:val="22"/>
        </w:rPr>
        <w:t>A.  More intelligent machines will result in greater abuses of power.</w:t>
      </w:r>
    </w:p>
    <w:p>
      <w:pPr>
        <w:spacing w:after="20"/>
        <w:ind w:left="340"/>
      </w:pPr>
      <w:r>
        <w:rPr>
          <w:b w:val="0"/>
          <w:i w:val="0"/>
          <w:sz w:val="22"/>
        </w:rPr>
        <w:t>B.  Machine learning will share very few features with human learning.</w:t>
      </w:r>
    </w:p>
    <w:p>
      <w:pPr>
        <w:spacing w:after="20"/>
        <w:ind w:left="340"/>
      </w:pPr>
      <w:r>
        <w:rPr>
          <w:b w:val="0"/>
          <w:i w:val="0"/>
          <w:sz w:val="22"/>
        </w:rPr>
        <w:t>C.  There are a limited number of people with the knowledge to program machines.</w:t>
      </w:r>
    </w:p>
    <w:p>
      <w:pPr>
        <w:spacing w:after="20"/>
        <w:ind w:left="340"/>
      </w:pPr>
      <w:r>
        <w:rPr>
          <w:b w:val="0"/>
          <w:i w:val="0"/>
          <w:sz w:val="22"/>
        </w:rPr>
        <w:t>D.  Human shortcomings will make creating the machines we need more difficult.</w:t>
      </w:r>
    </w:p>
    <w:p>
      <w:pPr>
        <w:spacing w:after="40"/>
      </w:pPr>
    </w:p>
    <w:p>
      <w:pPr>
        <w:pBdr>
          <w:bottom w:val="single" w:sz="6" w:space="1" w:color="AAAAAA"/>
        </w:pBdr>
      </w:pPr>
    </w:p>
    <w:p>
      <w:pPr>
        <w:spacing w:before="200" w:after="120"/>
      </w:pPr>
      <w:r>
        <w:rPr>
          <w:b/>
          <w:color w:val="7A1F1F"/>
          <w:sz w:val="26"/>
        </w:rPr>
        <w:t>TEST 10 — Passage 2: Saving bugs to find new drugs</w:t>
      </w:r>
    </w:p>
    <w:p>
      <w:pPr>
        <w:spacing w:after="120"/>
      </w:pPr>
      <w:r>
        <w:rPr>
          <w:b w:val="0"/>
          <w:i w:val="0"/>
          <w:sz w:val="22"/>
        </w:rPr>
        <w:t>Zoologist Ross Piper looks at the potential of insects in pharmaceutical research</w:t>
      </w:r>
    </w:p>
    <w:p>
      <w:pPr>
        <w:spacing w:after="80"/>
      </w:pPr>
      <w:r>
        <w:rPr>
          <w:b/>
        </w:rPr>
        <w:t xml:space="preserve">A  </w:t>
      </w:r>
      <w:r>
        <w:t>More drugs than you might think are derived from, or inspired by, compounds found in living things. Looking to nature for the soothing and curing of our ailments is nothing new - we have been doing it for tens of thousands of years. You only have to look at other primates - such as the capuchin monkeys who rub themselves with toxin-oozing millipedes to deter mosquitoes, or the chimpanzees who use noxious forest plants to rid themselves of intestinal parasites - to realise that our ancient ancestors too probably had a basic grasp of medicine.</w:t>
      </w:r>
    </w:p>
    <w:p>
      <w:pPr>
        <w:spacing w:after="80"/>
      </w:pPr>
      <w:r>
        <w:rPr>
          <w:b/>
        </w:rPr>
        <w:t xml:space="preserve">B  </w:t>
      </w:r>
      <w:r>
        <w:t>Pharmaceutical science and chemistry built on these ancient foundations and perfected the extraction, characterisation, modification and testing of these natural products. Then, for a while, modern pharmaceutical science moved its focus away from nature and into the laboratory, designing chemical compounds from scratch. The main cause of this shift is that although there are plenty of promising chemical compounds in nature, finding them is far from easy. Securing sufficient numbers of the organism in question, isolating and characterising the compounds of interest, and producing large quantities of these compounds are all significant hurdles.</w:t>
      </w:r>
    </w:p>
    <w:p>
      <w:pPr>
        <w:spacing w:after="80"/>
      </w:pPr>
      <w:r>
        <w:rPr>
          <w:b/>
        </w:rPr>
        <w:t xml:space="preserve">C  </w:t>
      </w:r>
      <w:r>
        <w:t>Laboratory-based drug discovery has achieved varying levels of success, something which has now prompted the development of new approaches focusing once again on natural products. With the ability to mine genomes for useful compounds, it is now evident that we have barely scratched the surface of nature's molecular diversity. This realisation, together with several looming health crises, such as antibiotic resistance, has put bioprospecting - the search for useful compounds in nature - firmly back on the map.</w:t>
      </w:r>
    </w:p>
    <w:p>
      <w:pPr>
        <w:spacing w:after="80"/>
      </w:pPr>
      <w:r>
        <w:rPr>
          <w:b/>
        </w:rPr>
        <w:t xml:space="preserve">D  </w:t>
      </w:r>
      <w:r>
        <w:t>Insects are the undisputed masters of the terrestrial domain, where they occupy every possible niche. Consequently, they have a bewildering array of interactions with other organisms, something which has driven the evolution of an enormous range of very interesting compounds for defensive and offensive purposes. Their remarkable diversity exceeds that of every other group of animals on the planet combined. Yet even though insects are far and away the most diverse animals in existence, their potential as sources of therapeutic compounds is yet to be realised.</w:t>
      </w:r>
    </w:p>
    <w:p>
      <w:pPr>
        <w:spacing w:after="80"/>
      </w:pPr>
      <w:r>
        <w:rPr>
          <w:b/>
        </w:rPr>
        <w:t xml:space="preserve">E  </w:t>
      </w:r>
      <w:r>
        <w:t>From the tiny proportion of insects that have been investigated, several promising compounds have been identified. For example, alloferon, an antimicrobial compound produced by blow fly larvae, is used as an antiviral and antitumor agent in South Korea and Russia. The larvae of a few other insect species are being investigated for the potent antimicrobial compounds they produce. Meanwhile, a compound from the venom of the wasp Polybia paulista has potential in cancer treatment.</w:t>
      </w:r>
    </w:p>
    <w:p>
      <w:pPr>
        <w:spacing w:after="80"/>
      </w:pPr>
      <w:r>
        <w:rPr>
          <w:b/>
        </w:rPr>
        <w:t xml:space="preserve">F  </w:t>
      </w:r>
      <w:r>
        <w:t>Why is it that insects have received relatively little attention in bioprospecting? Firstly, there are so many insects that, without some manner of targeted approach, investigating this huge variety of species is a daunting task. Secondly, insects are generally very small, and the glands inside them that secrete potentially useful compounds are smaller still. This can make it difficult to obtain sufficient quantities of the compound for subsequent testing. Thirdly, although we consider insects to be everywhere, the reality of this ubiquity is vast numbers of a few extremely common species. Many insect species are infrequently encountered and very difficult to rear in captivity, which, again, can leave us with insufficient material to work with.</w:t>
      </w:r>
    </w:p>
    <w:p>
      <w:pPr>
        <w:spacing w:after="80"/>
      </w:pPr>
      <w:r>
        <w:rPr>
          <w:b/>
        </w:rPr>
        <w:t xml:space="preserve">G  </w:t>
      </w:r>
      <w:r>
        <w:t>My colleagues and I at Aberystwyth University in the UK have developed an approach in which we use our knowledge of ecology as a guide to target our efforts. The creatures that particularly interest us are the many insects that secrete powerful poison for subduing prey and keeping it fresh for future consumption. There are even more insects that are masters of exploiting filthy habitats, such as faeces and carcasses, where they are regularly challenged by thousands of micro-organisms. These insects have many antimicrobial compounds for dealing with pathogenic bacteria and fungi, suggesting that there is certainly potential to find many compounds that can serve as or inspire new antibiotics.</w:t>
      </w:r>
    </w:p>
    <w:p>
      <w:pPr>
        <w:spacing w:after="80"/>
      </w:pPr>
      <w:r>
        <w:rPr>
          <w:b/>
        </w:rPr>
        <w:t xml:space="preserve">H  </w:t>
      </w:r>
      <w:r>
        <w:t>Although natural history knowledge points us in the right direction, it doesn't solve the problems associated with obtaining useful compounds from insects. Fortunately, it is now possible to snip out the stretches of the insect's DNA that carry the codes for the interesting compounds and insert them into cell lines that allow larger quantities to be produced. And although the road from isolating and characterising compounds with desirable qualities to developing a commercial product is very long and full of pitfalls, the variety of successful animal-derived pharmaceuticals on the market demonstrates there is a precedent here that is worth exploring.</w:t>
      </w:r>
    </w:p>
    <w:p>
      <w:pPr>
        <w:spacing w:after="80"/>
      </w:pPr>
      <w:r>
        <w:rPr>
          <w:b/>
        </w:rPr>
        <w:t xml:space="preserve">I  </w:t>
      </w:r>
      <w:r>
        <w:t>With every bit of wilderness that disappears, we deprive ourselves of potential medicines. As much as I'd love to help develop a groundbreaking insect-derived medicine, my main motivation for looking at insects in this way is conservation. I sincerely believe that all species, however small and seemingly insignificant, have a right to exist for their own sake. If we can shine a light on the darker recesses of nature's medicine cabinet, exploring the useful chemistry of the most diverse animals on the planet, I believe we can make people think differently about the value of nature.</w:t>
      </w:r>
    </w:p>
    <w:p>
      <w:pPr>
        <w:spacing w:before="160" w:after="40"/>
      </w:pPr>
      <w:r>
        <w:rPr>
          <w:b/>
          <w:color w:val="0B3D91"/>
          <w:sz w:val="24"/>
        </w:rPr>
        <w:t>Questions 21 and 22</w:t>
      </w:r>
    </w:p>
    <w:p>
      <w:pPr>
        <w:spacing w:after="20"/>
      </w:pPr>
      <w:r>
        <w:rPr>
          <w:b w:val="0"/>
          <w:i/>
          <w:sz w:val="21"/>
        </w:rPr>
        <w:t>Choose TWO letters, A-E.</w:t>
      </w:r>
    </w:p>
    <w:p>
      <w:pPr>
        <w:spacing w:after="20"/>
      </w:pPr>
      <w:r>
        <w:rPr>
          <w:b w:val="0"/>
          <w:i/>
          <w:sz w:val="21"/>
        </w:rPr>
        <w:t>Write the correct letters in boxes 21 and 22 on your answer sheet.</w:t>
      </w:r>
    </w:p>
    <w:p>
      <w:pPr>
        <w:spacing w:after="80"/>
      </w:pPr>
      <w:r>
        <w:rPr>
          <w:b/>
        </w:rPr>
        <w:t xml:space="preserve">Questions 21-22. </w:t>
      </w:r>
      <w:r>
        <w:t>Which TWO of the following make insects interesting for drug research?</w:t>
      </w:r>
    </w:p>
    <w:p>
      <w:pPr>
        <w:spacing w:after="40"/>
        <w:ind w:left="340"/>
      </w:pPr>
      <w:r>
        <w:rPr>
          <w:b w:val="0"/>
          <w:i w:val="0"/>
          <w:sz w:val="22"/>
        </w:rPr>
        <w:t>A.  the huge number of individual insects in the world</w:t>
      </w:r>
    </w:p>
    <w:p>
      <w:pPr>
        <w:spacing w:after="40"/>
        <w:ind w:left="340"/>
      </w:pPr>
      <w:r>
        <w:rPr>
          <w:b w:val="0"/>
          <w:i w:val="0"/>
          <w:sz w:val="22"/>
        </w:rPr>
        <w:t>B.  the variety of substances insects have developed to protect themselves</w:t>
      </w:r>
    </w:p>
    <w:p>
      <w:pPr>
        <w:spacing w:after="40"/>
        <w:ind w:left="340"/>
      </w:pPr>
      <w:r>
        <w:rPr>
          <w:b w:val="0"/>
          <w:i w:val="0"/>
          <w:sz w:val="22"/>
        </w:rPr>
        <w:t>C.  the potential to extract and make use of insects' genetic codes</w:t>
      </w:r>
    </w:p>
    <w:p>
      <w:pPr>
        <w:spacing w:after="40"/>
        <w:ind w:left="340"/>
      </w:pPr>
      <w:r>
        <w:rPr>
          <w:b w:val="0"/>
          <w:i w:val="0"/>
          <w:sz w:val="22"/>
        </w:rPr>
        <w:t>D.  the similarities between different species of insect</w:t>
      </w:r>
    </w:p>
    <w:p>
      <w:pPr>
        <w:spacing w:after="40"/>
        <w:ind w:left="340"/>
      </w:pPr>
      <w:r>
        <w:rPr>
          <w:b w:val="0"/>
          <w:i w:val="0"/>
          <w:sz w:val="22"/>
        </w:rPr>
        <w:t>E.  the manageable size of most insects</w:t>
      </w:r>
    </w:p>
    <w:p>
      <w:pPr>
        <w:pBdr>
          <w:bottom w:val="single" w:sz="6" w:space="1" w:color="AAAAAA"/>
        </w:pBdr>
      </w:pPr>
    </w:p>
    <w:p>
      <w:pPr>
        <w:spacing w:before="200" w:after="120"/>
      </w:pPr>
      <w:r>
        <w:rPr>
          <w:b/>
          <w:color w:val="7A1F1F"/>
          <w:sz w:val="26"/>
        </w:rPr>
        <w:t>TEST 10 — Passage 3: Why fairy tales are really scary tales</w:t>
      </w:r>
    </w:p>
    <w:p>
      <w:pPr>
        <w:spacing w:after="120"/>
      </w:pPr>
      <w:r>
        <w:rPr>
          <w:b w:val="0"/>
          <w:i w:val="0"/>
          <w:sz w:val="22"/>
        </w:rPr>
        <w:t>Some people think that fairy tales are just stories to amuse children, but their universal and enduring appeal may be due to more serious reasons</w:t>
      </w:r>
    </w:p>
    <w:p>
      <w:pPr>
        <w:spacing w:after="120"/>
      </w:pPr>
      <w:r>
        <w:rPr>
          <w:b w:val="0"/>
          <w:i w:val="0"/>
          <w:sz w:val="22"/>
        </w:rP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 In some versions, the wolf swallows up the grandmother, while in others it locks her in a cupboard. In some stories Red Riding Hood gets the better of the wolf on her own, while in others a hunter or a woodcutter hears her cries and comes to her rescue.</w:t>
      </w:r>
    </w:p>
    <w:p>
      <w:pPr>
        <w:spacing w:after="120"/>
      </w:pPr>
      <w:r>
        <w:rPr>
          <w:b w:val="0"/>
          <w:i w:val="0"/>
          <w:sz w:val="22"/>
        </w:rPr>
        <w:t>The universal appeal of these tales is frequently attributed to the idea that 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 Now Tehrani has found a way to test these ideas, borrowing a technique from evolutionary biologists.</w:t>
      </w:r>
    </w:p>
    <w:p>
      <w:pPr>
        <w:spacing w:after="120"/>
      </w:pPr>
      <w:r>
        <w:rPr>
          <w:b w:val="0"/>
          <w:i w:val="0"/>
          <w:sz w:val="22"/>
        </w:rPr>
        <w:t>To work out the evolutionary history, development and relationships among groups of organisms, biologists compare the characteristics of living species in a process called 'phylogenetic analysis'. Tehrani has used the same approach to compare related versions of fairy tales to discover how they have evolved and which elements have survived longest.</w:t>
      </w:r>
    </w:p>
    <w:p>
      <w:pPr>
        <w:spacing w:after="120"/>
      </w:pPr>
      <w:r>
        <w:rPr>
          <w:b w:val="0"/>
          <w:i w:val="0"/>
          <w:sz w:val="22"/>
        </w:rP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Once his phylogenetic analysis had established that they were indeed related, he used the same methods to explore how they have developed and altered over time.</w:t>
      </w:r>
    </w:p>
    <w:p>
      <w:pPr>
        <w:spacing w:after="120"/>
      </w:pPr>
      <w:r>
        <w:rPr>
          <w:b w:val="0"/>
          <w:i w:val="0"/>
          <w:sz w:val="22"/>
        </w:rPr>
        <w:t>First he tested some assumptions about which aspects of the story alter least as it evolves, indicating their importance. Folklorists believe that what happens in a story is more central to the story than the characters in it - that visiting a relative, only to be met by a scary animal in disguise, is more fundamental than whether the visitor is a little girl or three siblings, or the animal is a tiger instead of a wolf.</w:t>
      </w:r>
    </w:p>
    <w:p>
      <w:pPr>
        <w:spacing w:after="120"/>
      </w:pPr>
      <w:r>
        <w:rPr>
          <w:b w:val="0"/>
          <w:i w:val="0"/>
          <w:sz w:val="22"/>
        </w:rPr>
        <w:t>However, Tehrani found no significant difference in the rate of evolution of incidents compared with that of characters. 'Certain episodes are very stable because they are crucial to the story, but there are lots of other details that can evolve quite freely,' he says. Neither did his analysis support the theory that the central section of a story is the most conserved part. He found no significant difference in the flexibility of events there compared with the beginning or the end.</w:t>
      </w:r>
    </w:p>
    <w:p>
      <w:pPr>
        <w:spacing w:after="120"/>
      </w:pPr>
      <w:r>
        <w:rPr>
          <w:b w:val="0"/>
          <w:i w:val="0"/>
          <w:sz w:val="22"/>
        </w:rP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he says. Yet in his analysis such elements were just as flexible as seemingly trivial details. What, then, is important enough to be reproduced from generation to generation?</w:t>
      </w:r>
    </w:p>
    <w:p>
      <w:pPr>
        <w:spacing w:after="120"/>
      </w:pPr>
      <w:r>
        <w:rPr>
          <w:b w:val="0"/>
          <w:i w:val="0"/>
          <w:sz w:val="22"/>
        </w:rPr>
        <w:t>The answer, it would appear, is fear - blood-thirsty and 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pPr>
        <w:spacing w:after="120"/>
      </w:pPr>
      <w:r>
        <w:rPr>
          <w:b w:val="0"/>
          <w:i w:val="0"/>
          <w:sz w:val="22"/>
        </w:rPr>
        <w:t>Jack Zipes at the University of Minnesota, Minneapolis, is unconvinced by Tehrani's views on fairy tales. 'Even if they're gruesome, they won't stick unless they matter,' he says. He believes the perennial theme of women as victims in stories like Little Red Riding Hood explains why they continue to feel relevant. But Tehrani points out that although this is often the case in Western versions, it is not always true elsewhere. In Chinese and Japanese versions, often known as The Tiger Grandmother, the villain is a woman, and in both Iran and Nigeria, the victim is a boy.</w:t>
      </w:r>
    </w:p>
    <w:p>
      <w:pPr>
        <w:spacing w:after="120"/>
      </w:pPr>
      <w:r>
        <w:rPr>
          <w:b w:val="0"/>
          <w:i w:val="0"/>
          <w:sz w:val="22"/>
        </w:rP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pPr>
        <w:spacing w:after="40"/>
      </w:pPr>
      <w:r>
        <w:rPr>
          <w:b w:val="0"/>
          <w:i/>
          <w:color w:val="555555"/>
          <w:sz w:val="18"/>
        </w:rPr>
        <w:t>* folklorists: people who study traditional stories</w:t>
      </w:r>
    </w:p>
    <w:p>
      <w:pPr>
        <w:spacing w:before="160" w:after="40"/>
      </w:pPr>
      <w:r>
        <w:rPr>
          <w:b/>
          <w:color w:val="0B3D91"/>
          <w:sz w:val="24"/>
        </w:rPr>
        <w:t>Questions 37-40</w:t>
      </w:r>
    </w:p>
    <w:p>
      <w:pPr>
        <w:spacing w:after="20"/>
      </w:pPr>
      <w:r>
        <w:rPr>
          <w:b w:val="0"/>
          <w:i/>
          <w:sz w:val="21"/>
        </w:rPr>
        <w:t>Choose the correct letter, A, B, C or D.</w:t>
      </w:r>
    </w:p>
    <w:p>
      <w:pPr>
        <w:spacing w:after="20"/>
      </w:pPr>
      <w:r>
        <w:rPr>
          <w:b w:val="0"/>
          <w:i/>
          <w:sz w:val="21"/>
        </w:rPr>
        <w:t>Write the correct letter in boxes 37-40 on your answer sheet.</w:t>
      </w:r>
    </w:p>
    <w:p>
      <w:pPr>
        <w:spacing w:after="60"/>
      </w:pPr>
      <w:r>
        <w:rPr>
          <w:b/>
        </w:rPr>
        <w:t xml:space="preserve">37. </w:t>
      </w:r>
      <w:r>
        <w:t>What method did Jamie Tehrani use to test his ideas about fairy tales?</w:t>
      </w:r>
    </w:p>
    <w:p>
      <w:pPr>
        <w:spacing w:after="20"/>
        <w:ind w:left="340"/>
      </w:pPr>
      <w:r>
        <w:rPr>
          <w:b w:val="0"/>
          <w:i w:val="0"/>
          <w:sz w:val="22"/>
        </w:rPr>
        <w:t>A.  He compared oral and written forms of the same stories.</w:t>
      </w:r>
    </w:p>
    <w:p>
      <w:pPr>
        <w:spacing w:after="20"/>
        <w:ind w:left="340"/>
      </w:pPr>
      <w:r>
        <w:rPr>
          <w:b w:val="0"/>
          <w:i w:val="0"/>
          <w:sz w:val="22"/>
        </w:rPr>
        <w:t>B.  He looked at many different forms of the same basic story.</w:t>
      </w:r>
    </w:p>
    <w:p>
      <w:pPr>
        <w:spacing w:after="20"/>
        <w:ind w:left="340"/>
      </w:pPr>
      <w:r>
        <w:rPr>
          <w:b w:val="0"/>
          <w:i w:val="0"/>
          <w:sz w:val="22"/>
        </w:rPr>
        <w:t>C.  He looked at unrelated stories from many different countries.</w:t>
      </w:r>
    </w:p>
    <w:p>
      <w:pPr>
        <w:spacing w:after="20"/>
        <w:ind w:left="340"/>
      </w:pPr>
      <w:r>
        <w:rPr>
          <w:b w:val="0"/>
          <w:i w:val="0"/>
          <w:sz w:val="22"/>
        </w:rPr>
        <w:t>D.  He contrasted the development of fairy tales with that of living creatures.</w:t>
      </w:r>
    </w:p>
    <w:p>
      <w:pPr>
        <w:spacing w:after="40"/>
      </w:pPr>
    </w:p>
    <w:p>
      <w:pPr>
        <w:spacing w:after="60"/>
      </w:pPr>
      <w:r>
        <w:rPr>
          <w:b/>
        </w:rPr>
        <w:t xml:space="preserve">38. </w:t>
      </w:r>
      <w:r>
        <w:t>When discussing Tehrani's views, Jack Zipes suggests that</w:t>
      </w:r>
    </w:p>
    <w:p>
      <w:pPr>
        <w:spacing w:after="20"/>
        <w:ind w:left="340"/>
      </w:pPr>
      <w:r>
        <w:rPr>
          <w:b w:val="0"/>
          <w:i w:val="0"/>
          <w:sz w:val="22"/>
        </w:rPr>
        <w:t>A.  Tehrani ignores key changes in the role of women.</w:t>
      </w:r>
    </w:p>
    <w:p>
      <w:pPr>
        <w:spacing w:after="20"/>
        <w:ind w:left="340"/>
      </w:pPr>
      <w:r>
        <w:rPr>
          <w:b w:val="0"/>
          <w:i w:val="0"/>
          <w:sz w:val="22"/>
        </w:rPr>
        <w:t>B.  stories which are too horrific are not always taken seriously.</w:t>
      </w:r>
    </w:p>
    <w:p>
      <w:pPr>
        <w:spacing w:after="20"/>
        <w:ind w:left="340"/>
      </w:pPr>
      <w:r>
        <w:rPr>
          <w:b w:val="0"/>
          <w:i w:val="0"/>
          <w:sz w:val="22"/>
        </w:rPr>
        <w:t>C.  Tehrani overemphasises the importance of violence in stories.</w:t>
      </w:r>
    </w:p>
    <w:p>
      <w:pPr>
        <w:spacing w:after="20"/>
        <w:ind w:left="340"/>
      </w:pPr>
      <w:r>
        <w:rPr>
          <w:b w:val="0"/>
          <w:i w:val="0"/>
          <w:sz w:val="22"/>
        </w:rPr>
        <w:t>D.  features of stories only survive if they have a deeper significance.</w:t>
      </w:r>
    </w:p>
    <w:p>
      <w:pPr>
        <w:spacing w:after="40"/>
      </w:pPr>
    </w:p>
    <w:p>
      <w:pPr>
        <w:spacing w:after="60"/>
      </w:pPr>
      <w:r>
        <w:rPr>
          <w:b/>
        </w:rPr>
        <w:t xml:space="preserve">39. </w:t>
      </w:r>
      <w:r>
        <w:t>Why does Tehrani refer to Chinese and Japanese fairy tales?</w:t>
      </w:r>
    </w:p>
    <w:p>
      <w:pPr>
        <w:spacing w:after="20"/>
        <w:ind w:left="340"/>
      </w:pPr>
      <w:r>
        <w:rPr>
          <w:b w:val="0"/>
          <w:i w:val="0"/>
          <w:sz w:val="22"/>
        </w:rPr>
        <w:t>A.  to indicate that Jack Zipes' theory is incorrect</w:t>
      </w:r>
    </w:p>
    <w:p>
      <w:pPr>
        <w:spacing w:after="20"/>
        <w:ind w:left="340"/>
      </w:pPr>
      <w:r>
        <w:rPr>
          <w:b w:val="0"/>
          <w:i w:val="0"/>
          <w:sz w:val="22"/>
        </w:rPr>
        <w:t>B.  to suggest that crime is a global problem</w:t>
      </w:r>
    </w:p>
    <w:p>
      <w:pPr>
        <w:spacing w:after="20"/>
        <w:ind w:left="340"/>
      </w:pPr>
      <w:r>
        <w:rPr>
          <w:b w:val="0"/>
          <w:i w:val="0"/>
          <w:sz w:val="22"/>
        </w:rPr>
        <w:t>C.  to imply that all fairy tales have a similar meaning</w:t>
      </w:r>
    </w:p>
    <w:p>
      <w:pPr>
        <w:spacing w:after="20"/>
        <w:ind w:left="340"/>
      </w:pPr>
      <w:r>
        <w:rPr>
          <w:b w:val="0"/>
          <w:i w:val="0"/>
          <w:sz w:val="22"/>
        </w:rPr>
        <w:t>D.  to add more evidence for Jack Zipes' ideas</w:t>
      </w:r>
    </w:p>
    <w:p>
      <w:pPr>
        <w:spacing w:after="40"/>
      </w:pPr>
    </w:p>
    <w:p>
      <w:pPr>
        <w:spacing w:after="60"/>
      </w:pPr>
      <w:r>
        <w:rPr>
          <w:b/>
        </w:rPr>
        <w:t xml:space="preserve">40. </w:t>
      </w:r>
      <w:r>
        <w:t>What does Mathias Clasen believe about fairy tales?</w:t>
      </w:r>
    </w:p>
    <w:p>
      <w:pPr>
        <w:spacing w:after="20"/>
        <w:ind w:left="340"/>
      </w:pPr>
      <w:r>
        <w:rPr>
          <w:b w:val="0"/>
          <w:i w:val="0"/>
          <w:sz w:val="22"/>
        </w:rPr>
        <w:t>A.  They are a safe way of learning to deal with fear.</w:t>
      </w:r>
    </w:p>
    <w:p>
      <w:pPr>
        <w:spacing w:after="20"/>
        <w:ind w:left="340"/>
      </w:pPr>
      <w:r>
        <w:rPr>
          <w:b w:val="0"/>
          <w:i w:val="0"/>
          <w:sz w:val="22"/>
        </w:rPr>
        <w:t>B.  They are a type of entertainment that some people avoid.</w:t>
      </w:r>
    </w:p>
    <w:p>
      <w:pPr>
        <w:spacing w:after="20"/>
        <w:ind w:left="340"/>
      </w:pPr>
      <w:r>
        <w:rPr>
          <w:b w:val="0"/>
          <w:i w:val="0"/>
          <w:sz w:val="22"/>
        </w:rPr>
        <w:t>C.  They reflect the changing values of our society.</w:t>
      </w:r>
    </w:p>
    <w:p>
      <w:pPr>
        <w:spacing w:after="20"/>
        <w:ind w:left="340"/>
      </w:pPr>
      <w:r>
        <w:rPr>
          <w:b w:val="0"/>
          <w:i w:val="0"/>
          <w:sz w:val="22"/>
        </w:rPr>
        <w:t>D.  They reduce our ability to deal with real-world problems.</w:t>
      </w:r>
    </w:p>
    <w:p>
      <w:pPr>
        <w:spacing w:after="40"/>
      </w:pPr>
    </w:p>
    <w:p>
      <w:pPr>
        <w:pBdr>
          <w:bottom w:val="single" w:sz="6" w:space="1" w:color="AAAAAA"/>
        </w:pBdr>
      </w:pPr>
    </w:p>
    <w:p>
      <w:r>
        <w:br w:type="page"/>
      </w:r>
    </w:p>
    <w:p>
      <w:pPr>
        <w:spacing w:before="120" w:after="120"/>
      </w:pPr>
      <w:r>
        <w:rPr>
          <w:b/>
          <w:color w:val="7A1F1F"/>
          <w:sz w:val="30"/>
        </w:rPr>
        <w:t>ĐÁP ÁN — ANSWER KEY</w:t>
      </w:r>
    </w:p>
    <w:tbl>
      <w:tblPr>
        <w:tblStyle w:val="LightGrid-Accent1"/>
        <w:tblW w:type="auto" w:w="0"/>
        <w:jc w:val="center"/>
        <w:tblLook w:firstColumn="1" w:firstRow="1" w:lastColumn="0" w:lastRow="0" w:noHBand="0" w:noVBand="1" w:val="04A0"/>
      </w:tblPr>
      <w:tblGrid>
        <w:gridCol w:w="3213"/>
        <w:gridCol w:w="3213"/>
        <w:gridCol w:w="3213"/>
      </w:tblGrid>
      <w:tr>
        <w:tc>
          <w:tcPr>
            <w:tcW w:type="dxa" w:w="3213"/>
          </w:tcPr>
          <w:p>
            <w:r>
              <w:rPr>
                <w:sz w:val="20"/>
              </w:rPr>
              <w:t>Test</w:t>
            </w:r>
          </w:p>
        </w:tc>
        <w:tc>
          <w:tcPr>
            <w:tcW w:type="dxa" w:w="3213"/>
          </w:tcPr>
          <w:p>
            <w:r>
              <w:rPr>
                <w:sz w:val="20"/>
              </w:rPr>
              <w:t>Câu hỏi</w:t>
            </w:r>
          </w:p>
        </w:tc>
        <w:tc>
          <w:tcPr>
            <w:tcW w:type="dxa" w:w="3213"/>
          </w:tcPr>
          <w:p>
            <w:r>
              <w:rPr>
                <w:sz w:val="20"/>
              </w:rPr>
              <w:t>Đáp án đúng</w:t>
            </w:r>
          </w:p>
        </w:tc>
      </w:tr>
      <w:tr>
        <w:tc>
          <w:tcPr>
            <w:tcW w:type="dxa" w:w="3213"/>
          </w:tcPr>
          <w:p>
            <w:r>
              <w:rPr>
                <w:sz w:val="20"/>
              </w:rPr>
              <w:t>1</w:t>
            </w:r>
          </w:p>
        </w:tc>
        <w:tc>
          <w:tcPr>
            <w:tcW w:type="dxa" w:w="3213"/>
          </w:tcPr>
          <w:p>
            <w:r>
              <w:rPr>
                <w:sz w:val="20"/>
              </w:rPr>
              <w:t>23&amp;24</w:t>
            </w:r>
          </w:p>
        </w:tc>
        <w:tc>
          <w:tcPr>
            <w:tcW w:type="dxa" w:w="3213"/>
          </w:tcPr>
          <w:p>
            <w:r>
              <w:rPr>
                <w:sz w:val="20"/>
              </w:rPr>
              <w:t>C / D</w:t>
            </w:r>
          </w:p>
        </w:tc>
      </w:tr>
      <w:tr>
        <w:tc>
          <w:tcPr>
            <w:tcW w:type="dxa" w:w="3213"/>
          </w:tcPr>
          <w:p>
            <w:r>
              <w:rPr>
                <w:sz w:val="20"/>
              </w:rPr>
              <w:t>1</w:t>
            </w:r>
          </w:p>
        </w:tc>
        <w:tc>
          <w:tcPr>
            <w:tcW w:type="dxa" w:w="3213"/>
          </w:tcPr>
          <w:p>
            <w:r>
              <w:rPr>
                <w:sz w:val="20"/>
              </w:rPr>
              <w:t>25&amp;26</w:t>
            </w:r>
          </w:p>
        </w:tc>
        <w:tc>
          <w:tcPr>
            <w:tcW w:type="dxa" w:w="3213"/>
          </w:tcPr>
          <w:p>
            <w:r>
              <w:rPr>
                <w:sz w:val="20"/>
              </w:rPr>
              <w:t>A / E</w:t>
            </w:r>
          </w:p>
        </w:tc>
      </w:tr>
      <w:tr>
        <w:tc>
          <w:tcPr>
            <w:tcW w:type="dxa" w:w="3213"/>
          </w:tcPr>
          <w:p>
            <w:r>
              <w:rPr>
                <w:sz w:val="20"/>
              </w:rPr>
              <w:t>1</w:t>
            </w:r>
          </w:p>
        </w:tc>
        <w:tc>
          <w:tcPr>
            <w:tcW w:type="dxa" w:w="3213"/>
          </w:tcPr>
          <w:p>
            <w:r>
              <w:rPr>
                <w:sz w:val="20"/>
              </w:rPr>
              <w:t>27</w:t>
            </w:r>
          </w:p>
        </w:tc>
        <w:tc>
          <w:tcPr>
            <w:tcW w:type="dxa" w:w="3213"/>
          </w:tcPr>
          <w:p>
            <w:r>
              <w:rPr>
                <w:sz w:val="20"/>
              </w:rPr>
              <w:t>B</w:t>
            </w:r>
          </w:p>
        </w:tc>
      </w:tr>
      <w:tr>
        <w:tc>
          <w:tcPr>
            <w:tcW w:type="dxa" w:w="3213"/>
          </w:tcPr>
          <w:p>
            <w:r>
              <w:rPr>
                <w:sz w:val="20"/>
              </w:rPr>
              <w:t>1</w:t>
            </w:r>
          </w:p>
        </w:tc>
        <w:tc>
          <w:tcPr>
            <w:tcW w:type="dxa" w:w="3213"/>
          </w:tcPr>
          <w:p>
            <w:r>
              <w:rPr>
                <w:sz w:val="20"/>
              </w:rPr>
              <w:t>28</w:t>
            </w:r>
          </w:p>
        </w:tc>
        <w:tc>
          <w:tcPr>
            <w:tcW w:type="dxa" w:w="3213"/>
          </w:tcPr>
          <w:p>
            <w:r>
              <w:rPr>
                <w:sz w:val="20"/>
              </w:rPr>
              <w:t>D</w:t>
            </w:r>
          </w:p>
        </w:tc>
      </w:tr>
      <w:tr>
        <w:tc>
          <w:tcPr>
            <w:tcW w:type="dxa" w:w="3213"/>
          </w:tcPr>
          <w:p>
            <w:r>
              <w:rPr>
                <w:sz w:val="20"/>
              </w:rPr>
              <w:t>1</w:t>
            </w:r>
          </w:p>
        </w:tc>
        <w:tc>
          <w:tcPr>
            <w:tcW w:type="dxa" w:w="3213"/>
          </w:tcPr>
          <w:p>
            <w:r>
              <w:rPr>
                <w:sz w:val="20"/>
              </w:rPr>
              <w:t>29</w:t>
            </w:r>
          </w:p>
        </w:tc>
        <w:tc>
          <w:tcPr>
            <w:tcW w:type="dxa" w:w="3213"/>
          </w:tcPr>
          <w:p>
            <w:r>
              <w:rPr>
                <w:sz w:val="20"/>
              </w:rPr>
              <w:t>C</w:t>
            </w:r>
          </w:p>
        </w:tc>
      </w:tr>
      <w:tr>
        <w:tc>
          <w:tcPr>
            <w:tcW w:type="dxa" w:w="3213"/>
          </w:tcPr>
          <w:p>
            <w:r>
              <w:rPr>
                <w:sz w:val="20"/>
              </w:rPr>
              <w:t>1</w:t>
            </w:r>
          </w:p>
        </w:tc>
        <w:tc>
          <w:tcPr>
            <w:tcW w:type="dxa" w:w="3213"/>
          </w:tcPr>
          <w:p>
            <w:r>
              <w:rPr>
                <w:sz w:val="20"/>
              </w:rPr>
              <w:t>30</w:t>
            </w:r>
          </w:p>
        </w:tc>
        <w:tc>
          <w:tcPr>
            <w:tcW w:type="dxa" w:w="3213"/>
          </w:tcPr>
          <w:p>
            <w:r>
              <w:rPr>
                <w:sz w:val="20"/>
              </w:rPr>
              <w:t>D</w:t>
            </w:r>
          </w:p>
        </w:tc>
      </w:tr>
      <w:tr>
        <w:tc>
          <w:tcPr>
            <w:tcW w:type="dxa" w:w="3213"/>
          </w:tcPr>
          <w:p>
            <w:r>
              <w:rPr>
                <w:sz w:val="20"/>
              </w:rPr>
              <w:t>2</w:t>
            </w:r>
          </w:p>
        </w:tc>
        <w:tc>
          <w:tcPr>
            <w:tcW w:type="dxa" w:w="3213"/>
          </w:tcPr>
          <w:p>
            <w:r>
              <w:rPr>
                <w:sz w:val="20"/>
              </w:rPr>
              <w:t>25&amp;26</w:t>
            </w:r>
          </w:p>
        </w:tc>
        <w:tc>
          <w:tcPr>
            <w:tcW w:type="dxa" w:w="3213"/>
          </w:tcPr>
          <w:p>
            <w:r>
              <w:rPr>
                <w:sz w:val="20"/>
              </w:rPr>
              <w:t>B / D</w:t>
            </w:r>
          </w:p>
        </w:tc>
      </w:tr>
      <w:tr>
        <w:tc>
          <w:tcPr>
            <w:tcW w:type="dxa" w:w="3213"/>
          </w:tcPr>
          <w:p>
            <w:r>
              <w:rPr>
                <w:sz w:val="20"/>
              </w:rPr>
              <w:t>2</w:t>
            </w:r>
          </w:p>
        </w:tc>
        <w:tc>
          <w:tcPr>
            <w:tcW w:type="dxa" w:w="3213"/>
          </w:tcPr>
          <w:p>
            <w:r>
              <w:rPr>
                <w:sz w:val="20"/>
              </w:rPr>
              <w:t>36</w:t>
            </w:r>
          </w:p>
        </w:tc>
        <w:tc>
          <w:tcPr>
            <w:tcW w:type="dxa" w:w="3213"/>
          </w:tcPr>
          <w:p>
            <w:r>
              <w:rPr>
                <w:sz w:val="20"/>
              </w:rPr>
              <w:t>B</w:t>
            </w:r>
          </w:p>
        </w:tc>
      </w:tr>
      <w:tr>
        <w:tc>
          <w:tcPr>
            <w:tcW w:type="dxa" w:w="3213"/>
          </w:tcPr>
          <w:p>
            <w:r>
              <w:rPr>
                <w:sz w:val="20"/>
              </w:rPr>
              <w:t>2</w:t>
            </w:r>
          </w:p>
        </w:tc>
        <w:tc>
          <w:tcPr>
            <w:tcW w:type="dxa" w:w="3213"/>
          </w:tcPr>
          <w:p>
            <w:r>
              <w:rPr>
                <w:sz w:val="20"/>
              </w:rPr>
              <w:t>37</w:t>
            </w:r>
          </w:p>
        </w:tc>
        <w:tc>
          <w:tcPr>
            <w:tcW w:type="dxa" w:w="3213"/>
          </w:tcPr>
          <w:p>
            <w:r>
              <w:rPr>
                <w:sz w:val="20"/>
              </w:rPr>
              <w:t>C</w:t>
            </w:r>
          </w:p>
        </w:tc>
      </w:tr>
      <w:tr>
        <w:tc>
          <w:tcPr>
            <w:tcW w:type="dxa" w:w="3213"/>
          </w:tcPr>
          <w:p>
            <w:r>
              <w:rPr>
                <w:sz w:val="20"/>
              </w:rPr>
              <w:t>2</w:t>
            </w:r>
          </w:p>
        </w:tc>
        <w:tc>
          <w:tcPr>
            <w:tcW w:type="dxa" w:w="3213"/>
          </w:tcPr>
          <w:p>
            <w:r>
              <w:rPr>
                <w:sz w:val="20"/>
              </w:rPr>
              <w:t>38</w:t>
            </w:r>
          </w:p>
        </w:tc>
        <w:tc>
          <w:tcPr>
            <w:tcW w:type="dxa" w:w="3213"/>
          </w:tcPr>
          <w:p>
            <w:r>
              <w:rPr>
                <w:sz w:val="20"/>
              </w:rPr>
              <w:t>A</w:t>
            </w:r>
          </w:p>
        </w:tc>
      </w:tr>
      <w:tr>
        <w:tc>
          <w:tcPr>
            <w:tcW w:type="dxa" w:w="3213"/>
          </w:tcPr>
          <w:p>
            <w:r>
              <w:rPr>
                <w:sz w:val="20"/>
              </w:rPr>
              <w:t>2</w:t>
            </w:r>
          </w:p>
        </w:tc>
        <w:tc>
          <w:tcPr>
            <w:tcW w:type="dxa" w:w="3213"/>
          </w:tcPr>
          <w:p>
            <w:r>
              <w:rPr>
                <w:sz w:val="20"/>
              </w:rPr>
              <w:t>39</w:t>
            </w:r>
          </w:p>
        </w:tc>
        <w:tc>
          <w:tcPr>
            <w:tcW w:type="dxa" w:w="3213"/>
          </w:tcPr>
          <w:p>
            <w:r>
              <w:rPr>
                <w:sz w:val="20"/>
              </w:rPr>
              <w:t>B</w:t>
            </w:r>
          </w:p>
        </w:tc>
      </w:tr>
      <w:tr>
        <w:tc>
          <w:tcPr>
            <w:tcW w:type="dxa" w:w="3213"/>
          </w:tcPr>
          <w:p>
            <w:r>
              <w:rPr>
                <w:sz w:val="20"/>
              </w:rPr>
              <w:t>2</w:t>
            </w:r>
          </w:p>
        </w:tc>
        <w:tc>
          <w:tcPr>
            <w:tcW w:type="dxa" w:w="3213"/>
          </w:tcPr>
          <w:p>
            <w:r>
              <w:rPr>
                <w:sz w:val="20"/>
              </w:rPr>
              <w:t>40</w:t>
            </w:r>
          </w:p>
        </w:tc>
        <w:tc>
          <w:tcPr>
            <w:tcW w:type="dxa" w:w="3213"/>
          </w:tcPr>
          <w:p>
            <w:r>
              <w:rPr>
                <w:sz w:val="20"/>
              </w:rPr>
              <w:t>D</w:t>
            </w:r>
          </w:p>
        </w:tc>
      </w:tr>
      <w:tr>
        <w:tc>
          <w:tcPr>
            <w:tcW w:type="dxa" w:w="3213"/>
          </w:tcPr>
          <w:p>
            <w:r>
              <w:rPr>
                <w:sz w:val="20"/>
              </w:rPr>
              <w:t>3</w:t>
            </w:r>
          </w:p>
        </w:tc>
        <w:tc>
          <w:tcPr>
            <w:tcW w:type="dxa" w:w="3213"/>
          </w:tcPr>
          <w:p>
            <w:r>
              <w:rPr>
                <w:sz w:val="20"/>
              </w:rPr>
              <w:t>23&amp;24</w:t>
            </w:r>
          </w:p>
        </w:tc>
        <w:tc>
          <w:tcPr>
            <w:tcW w:type="dxa" w:w="3213"/>
          </w:tcPr>
          <w:p>
            <w:r>
              <w:rPr>
                <w:sz w:val="20"/>
              </w:rPr>
              <w:t>C / D</w:t>
            </w:r>
          </w:p>
        </w:tc>
      </w:tr>
      <w:tr>
        <w:tc>
          <w:tcPr>
            <w:tcW w:type="dxa" w:w="3213"/>
          </w:tcPr>
          <w:p>
            <w:r>
              <w:rPr>
                <w:sz w:val="20"/>
              </w:rPr>
              <w:t>3</w:t>
            </w:r>
          </w:p>
        </w:tc>
        <w:tc>
          <w:tcPr>
            <w:tcW w:type="dxa" w:w="3213"/>
          </w:tcPr>
          <w:p>
            <w:r>
              <w:rPr>
                <w:sz w:val="20"/>
              </w:rPr>
              <w:t>25&amp;26</w:t>
            </w:r>
          </w:p>
        </w:tc>
        <w:tc>
          <w:tcPr>
            <w:tcW w:type="dxa" w:w="3213"/>
          </w:tcPr>
          <w:p>
            <w:r>
              <w:rPr>
                <w:sz w:val="20"/>
              </w:rPr>
              <w:t>B / E</w:t>
            </w:r>
          </w:p>
        </w:tc>
      </w:tr>
      <w:tr>
        <w:tc>
          <w:tcPr>
            <w:tcW w:type="dxa" w:w="3213"/>
          </w:tcPr>
          <w:p>
            <w:r>
              <w:rPr>
                <w:sz w:val="20"/>
              </w:rPr>
              <w:t>5</w:t>
            </w:r>
          </w:p>
        </w:tc>
        <w:tc>
          <w:tcPr>
            <w:tcW w:type="dxa" w:w="3213"/>
          </w:tcPr>
          <w:p>
            <w:r>
              <w:rPr>
                <w:sz w:val="20"/>
              </w:rPr>
              <w:t>27</w:t>
            </w:r>
          </w:p>
        </w:tc>
        <w:tc>
          <w:tcPr>
            <w:tcW w:type="dxa" w:w="3213"/>
          </w:tcPr>
          <w:p>
            <w:r>
              <w:rPr>
                <w:sz w:val="20"/>
              </w:rPr>
              <w:t>C</w:t>
            </w:r>
          </w:p>
        </w:tc>
      </w:tr>
      <w:tr>
        <w:tc>
          <w:tcPr>
            <w:tcW w:type="dxa" w:w="3213"/>
          </w:tcPr>
          <w:p>
            <w:r>
              <w:rPr>
                <w:sz w:val="20"/>
              </w:rPr>
              <w:t>5</w:t>
            </w:r>
          </w:p>
        </w:tc>
        <w:tc>
          <w:tcPr>
            <w:tcW w:type="dxa" w:w="3213"/>
          </w:tcPr>
          <w:p>
            <w:r>
              <w:rPr>
                <w:sz w:val="20"/>
              </w:rPr>
              <w:t>28</w:t>
            </w:r>
          </w:p>
        </w:tc>
        <w:tc>
          <w:tcPr>
            <w:tcW w:type="dxa" w:w="3213"/>
          </w:tcPr>
          <w:p>
            <w:r>
              <w:rPr>
                <w:sz w:val="20"/>
              </w:rPr>
              <w:t>A</w:t>
            </w:r>
          </w:p>
        </w:tc>
      </w:tr>
      <w:tr>
        <w:tc>
          <w:tcPr>
            <w:tcW w:type="dxa" w:w="3213"/>
          </w:tcPr>
          <w:p>
            <w:r>
              <w:rPr>
                <w:sz w:val="20"/>
              </w:rPr>
              <w:t>5</w:t>
            </w:r>
          </w:p>
        </w:tc>
        <w:tc>
          <w:tcPr>
            <w:tcW w:type="dxa" w:w="3213"/>
          </w:tcPr>
          <w:p>
            <w:r>
              <w:rPr>
                <w:sz w:val="20"/>
              </w:rPr>
              <w:t>29</w:t>
            </w:r>
          </w:p>
        </w:tc>
        <w:tc>
          <w:tcPr>
            <w:tcW w:type="dxa" w:w="3213"/>
          </w:tcPr>
          <w:p>
            <w:r>
              <w:rPr>
                <w:sz w:val="20"/>
              </w:rPr>
              <w:t>B</w:t>
            </w:r>
          </w:p>
        </w:tc>
      </w:tr>
      <w:tr>
        <w:tc>
          <w:tcPr>
            <w:tcW w:type="dxa" w:w="3213"/>
          </w:tcPr>
          <w:p>
            <w:r>
              <w:rPr>
                <w:sz w:val="20"/>
              </w:rPr>
              <w:t>5</w:t>
            </w:r>
          </w:p>
        </w:tc>
        <w:tc>
          <w:tcPr>
            <w:tcW w:type="dxa" w:w="3213"/>
          </w:tcPr>
          <w:p>
            <w:r>
              <w:rPr>
                <w:sz w:val="20"/>
              </w:rPr>
              <w:t>30</w:t>
            </w:r>
          </w:p>
        </w:tc>
        <w:tc>
          <w:tcPr>
            <w:tcW w:type="dxa" w:w="3213"/>
          </w:tcPr>
          <w:p>
            <w:r>
              <w:rPr>
                <w:sz w:val="20"/>
              </w:rPr>
              <w:t>B</w:t>
            </w:r>
          </w:p>
        </w:tc>
      </w:tr>
      <w:tr>
        <w:tc>
          <w:tcPr>
            <w:tcW w:type="dxa" w:w="3213"/>
          </w:tcPr>
          <w:p>
            <w:r>
              <w:rPr>
                <w:sz w:val="20"/>
              </w:rPr>
              <w:t>5</w:t>
            </w:r>
          </w:p>
        </w:tc>
        <w:tc>
          <w:tcPr>
            <w:tcW w:type="dxa" w:w="3213"/>
          </w:tcPr>
          <w:p>
            <w:r>
              <w:rPr>
                <w:sz w:val="20"/>
              </w:rPr>
              <w:t>31</w:t>
            </w:r>
          </w:p>
        </w:tc>
        <w:tc>
          <w:tcPr>
            <w:tcW w:type="dxa" w:w="3213"/>
          </w:tcPr>
          <w:p>
            <w:r>
              <w:rPr>
                <w:sz w:val="20"/>
              </w:rPr>
              <w:t>D</w:t>
            </w:r>
          </w:p>
        </w:tc>
      </w:tr>
      <w:tr>
        <w:tc>
          <w:tcPr>
            <w:tcW w:type="dxa" w:w="3213"/>
          </w:tcPr>
          <w:p>
            <w:r>
              <w:rPr>
                <w:sz w:val="20"/>
              </w:rPr>
              <w:t>6</w:t>
            </w:r>
          </w:p>
        </w:tc>
        <w:tc>
          <w:tcPr>
            <w:tcW w:type="dxa" w:w="3213"/>
          </w:tcPr>
          <w:p>
            <w:r>
              <w:rPr>
                <w:sz w:val="20"/>
              </w:rPr>
              <w:t>27</w:t>
            </w:r>
          </w:p>
        </w:tc>
        <w:tc>
          <w:tcPr>
            <w:tcW w:type="dxa" w:w="3213"/>
          </w:tcPr>
          <w:p>
            <w:r>
              <w:rPr>
                <w:sz w:val="20"/>
              </w:rPr>
              <w:t>B</w:t>
            </w:r>
          </w:p>
        </w:tc>
      </w:tr>
      <w:tr>
        <w:tc>
          <w:tcPr>
            <w:tcW w:type="dxa" w:w="3213"/>
          </w:tcPr>
          <w:p>
            <w:r>
              <w:rPr>
                <w:sz w:val="20"/>
              </w:rPr>
              <w:t>6</w:t>
            </w:r>
          </w:p>
        </w:tc>
        <w:tc>
          <w:tcPr>
            <w:tcW w:type="dxa" w:w="3213"/>
          </w:tcPr>
          <w:p>
            <w:r>
              <w:rPr>
                <w:sz w:val="20"/>
              </w:rPr>
              <w:t>28</w:t>
            </w:r>
          </w:p>
        </w:tc>
        <w:tc>
          <w:tcPr>
            <w:tcW w:type="dxa" w:w="3213"/>
          </w:tcPr>
          <w:p>
            <w:r>
              <w:rPr>
                <w:sz w:val="20"/>
              </w:rPr>
              <w:t>C</w:t>
            </w:r>
          </w:p>
        </w:tc>
      </w:tr>
      <w:tr>
        <w:tc>
          <w:tcPr>
            <w:tcW w:type="dxa" w:w="3213"/>
          </w:tcPr>
          <w:p>
            <w:r>
              <w:rPr>
                <w:sz w:val="20"/>
              </w:rPr>
              <w:t>6</w:t>
            </w:r>
          </w:p>
        </w:tc>
        <w:tc>
          <w:tcPr>
            <w:tcW w:type="dxa" w:w="3213"/>
          </w:tcPr>
          <w:p>
            <w:r>
              <w:rPr>
                <w:sz w:val="20"/>
              </w:rPr>
              <w:t>29</w:t>
            </w:r>
          </w:p>
        </w:tc>
        <w:tc>
          <w:tcPr>
            <w:tcW w:type="dxa" w:w="3213"/>
          </w:tcPr>
          <w:p>
            <w:r>
              <w:rPr>
                <w:sz w:val="20"/>
              </w:rPr>
              <w:t>B</w:t>
            </w:r>
          </w:p>
        </w:tc>
      </w:tr>
      <w:tr>
        <w:tc>
          <w:tcPr>
            <w:tcW w:type="dxa" w:w="3213"/>
          </w:tcPr>
          <w:p>
            <w:r>
              <w:rPr>
                <w:sz w:val="20"/>
              </w:rPr>
              <w:t>6</w:t>
            </w:r>
          </w:p>
        </w:tc>
        <w:tc>
          <w:tcPr>
            <w:tcW w:type="dxa" w:w="3213"/>
          </w:tcPr>
          <w:p>
            <w:r>
              <w:rPr>
                <w:sz w:val="20"/>
              </w:rPr>
              <w:t>30</w:t>
            </w:r>
          </w:p>
        </w:tc>
        <w:tc>
          <w:tcPr>
            <w:tcW w:type="dxa" w:w="3213"/>
          </w:tcPr>
          <w:p>
            <w:r>
              <w:rPr>
                <w:sz w:val="20"/>
              </w:rPr>
              <w:t>D</w:t>
            </w:r>
          </w:p>
        </w:tc>
      </w:tr>
      <w:tr>
        <w:tc>
          <w:tcPr>
            <w:tcW w:type="dxa" w:w="3213"/>
          </w:tcPr>
          <w:p>
            <w:r>
              <w:rPr>
                <w:sz w:val="20"/>
              </w:rPr>
              <w:t>7</w:t>
            </w:r>
          </w:p>
        </w:tc>
        <w:tc>
          <w:tcPr>
            <w:tcW w:type="dxa" w:w="3213"/>
          </w:tcPr>
          <w:p>
            <w:r>
              <w:rPr>
                <w:sz w:val="20"/>
              </w:rPr>
              <w:t>14</w:t>
            </w:r>
          </w:p>
        </w:tc>
        <w:tc>
          <w:tcPr>
            <w:tcW w:type="dxa" w:w="3213"/>
          </w:tcPr>
          <w:p>
            <w:r>
              <w:rPr>
                <w:sz w:val="20"/>
              </w:rPr>
              <w:t>D</w:t>
            </w:r>
          </w:p>
        </w:tc>
      </w:tr>
      <w:tr>
        <w:tc>
          <w:tcPr>
            <w:tcW w:type="dxa" w:w="3213"/>
          </w:tcPr>
          <w:p>
            <w:r>
              <w:rPr>
                <w:sz w:val="20"/>
              </w:rPr>
              <w:t>7</w:t>
            </w:r>
          </w:p>
        </w:tc>
        <w:tc>
          <w:tcPr>
            <w:tcW w:type="dxa" w:w="3213"/>
          </w:tcPr>
          <w:p>
            <w:r>
              <w:rPr>
                <w:sz w:val="20"/>
              </w:rPr>
              <w:t>15</w:t>
            </w:r>
          </w:p>
        </w:tc>
        <w:tc>
          <w:tcPr>
            <w:tcW w:type="dxa" w:w="3213"/>
          </w:tcPr>
          <w:p>
            <w:r>
              <w:rPr>
                <w:sz w:val="20"/>
              </w:rPr>
              <w:t>C</w:t>
            </w:r>
          </w:p>
        </w:tc>
      </w:tr>
      <w:tr>
        <w:tc>
          <w:tcPr>
            <w:tcW w:type="dxa" w:w="3213"/>
          </w:tcPr>
          <w:p>
            <w:r>
              <w:rPr>
                <w:sz w:val="20"/>
              </w:rPr>
              <w:t>7</w:t>
            </w:r>
          </w:p>
        </w:tc>
        <w:tc>
          <w:tcPr>
            <w:tcW w:type="dxa" w:w="3213"/>
          </w:tcPr>
          <w:p>
            <w:r>
              <w:rPr>
                <w:sz w:val="20"/>
              </w:rPr>
              <w:t>16</w:t>
            </w:r>
          </w:p>
        </w:tc>
        <w:tc>
          <w:tcPr>
            <w:tcW w:type="dxa" w:w="3213"/>
          </w:tcPr>
          <w:p>
            <w:r>
              <w:rPr>
                <w:sz w:val="20"/>
              </w:rPr>
              <w:t>A</w:t>
            </w:r>
          </w:p>
        </w:tc>
      </w:tr>
      <w:tr>
        <w:tc>
          <w:tcPr>
            <w:tcW w:type="dxa" w:w="3213"/>
          </w:tcPr>
          <w:p>
            <w:r>
              <w:rPr>
                <w:sz w:val="20"/>
              </w:rPr>
              <w:t>7</w:t>
            </w:r>
          </w:p>
        </w:tc>
        <w:tc>
          <w:tcPr>
            <w:tcW w:type="dxa" w:w="3213"/>
          </w:tcPr>
          <w:p>
            <w:r>
              <w:rPr>
                <w:sz w:val="20"/>
              </w:rPr>
              <w:t>27</w:t>
            </w:r>
          </w:p>
        </w:tc>
        <w:tc>
          <w:tcPr>
            <w:tcW w:type="dxa" w:w="3213"/>
          </w:tcPr>
          <w:p>
            <w:r>
              <w:rPr>
                <w:sz w:val="20"/>
              </w:rPr>
              <w:t>D</w:t>
            </w:r>
          </w:p>
        </w:tc>
      </w:tr>
      <w:tr>
        <w:tc>
          <w:tcPr>
            <w:tcW w:type="dxa" w:w="3213"/>
          </w:tcPr>
          <w:p>
            <w:r>
              <w:rPr>
                <w:sz w:val="20"/>
              </w:rPr>
              <w:t>7</w:t>
            </w:r>
          </w:p>
        </w:tc>
        <w:tc>
          <w:tcPr>
            <w:tcW w:type="dxa" w:w="3213"/>
          </w:tcPr>
          <w:p>
            <w:r>
              <w:rPr>
                <w:sz w:val="20"/>
              </w:rPr>
              <w:t>28</w:t>
            </w:r>
          </w:p>
        </w:tc>
        <w:tc>
          <w:tcPr>
            <w:tcW w:type="dxa" w:w="3213"/>
          </w:tcPr>
          <w:p>
            <w:r>
              <w:rPr>
                <w:sz w:val="20"/>
              </w:rPr>
              <w:t>A</w:t>
            </w:r>
          </w:p>
        </w:tc>
      </w:tr>
      <w:tr>
        <w:tc>
          <w:tcPr>
            <w:tcW w:type="dxa" w:w="3213"/>
          </w:tcPr>
          <w:p>
            <w:r>
              <w:rPr>
                <w:sz w:val="20"/>
              </w:rPr>
              <w:t>7</w:t>
            </w:r>
          </w:p>
        </w:tc>
        <w:tc>
          <w:tcPr>
            <w:tcW w:type="dxa" w:w="3213"/>
          </w:tcPr>
          <w:p>
            <w:r>
              <w:rPr>
                <w:sz w:val="20"/>
              </w:rPr>
              <w:t>29</w:t>
            </w:r>
          </w:p>
        </w:tc>
        <w:tc>
          <w:tcPr>
            <w:tcW w:type="dxa" w:w="3213"/>
          </w:tcPr>
          <w:p>
            <w:r>
              <w:rPr>
                <w:sz w:val="20"/>
              </w:rPr>
              <w:t>A</w:t>
            </w:r>
          </w:p>
        </w:tc>
      </w:tr>
      <w:tr>
        <w:tc>
          <w:tcPr>
            <w:tcW w:type="dxa" w:w="3213"/>
          </w:tcPr>
          <w:p>
            <w:r>
              <w:rPr>
                <w:sz w:val="20"/>
              </w:rPr>
              <w:t>7</w:t>
            </w:r>
          </w:p>
        </w:tc>
        <w:tc>
          <w:tcPr>
            <w:tcW w:type="dxa" w:w="3213"/>
          </w:tcPr>
          <w:p>
            <w:r>
              <w:rPr>
                <w:sz w:val="20"/>
              </w:rPr>
              <w:t>30</w:t>
            </w:r>
          </w:p>
        </w:tc>
        <w:tc>
          <w:tcPr>
            <w:tcW w:type="dxa" w:w="3213"/>
          </w:tcPr>
          <w:p>
            <w:r>
              <w:rPr>
                <w:sz w:val="20"/>
              </w:rPr>
              <w:t>C</w:t>
            </w:r>
          </w:p>
        </w:tc>
      </w:tr>
      <w:tr>
        <w:tc>
          <w:tcPr>
            <w:tcW w:type="dxa" w:w="3213"/>
          </w:tcPr>
          <w:p>
            <w:r>
              <w:rPr>
                <w:sz w:val="20"/>
              </w:rPr>
              <w:t>7</w:t>
            </w:r>
          </w:p>
        </w:tc>
        <w:tc>
          <w:tcPr>
            <w:tcW w:type="dxa" w:w="3213"/>
          </w:tcPr>
          <w:p>
            <w:r>
              <w:rPr>
                <w:sz w:val="20"/>
              </w:rPr>
              <w:t>31</w:t>
            </w:r>
          </w:p>
        </w:tc>
        <w:tc>
          <w:tcPr>
            <w:tcW w:type="dxa" w:w="3213"/>
          </w:tcPr>
          <w:p>
            <w:r>
              <w:rPr>
                <w:sz w:val="20"/>
              </w:rPr>
              <w:t>A</w:t>
            </w:r>
          </w:p>
        </w:tc>
      </w:tr>
      <w:tr>
        <w:tc>
          <w:tcPr>
            <w:tcW w:type="dxa" w:w="3213"/>
          </w:tcPr>
          <w:p>
            <w:r>
              <w:rPr>
                <w:sz w:val="20"/>
              </w:rPr>
              <w:t>9</w:t>
            </w:r>
          </w:p>
        </w:tc>
        <w:tc>
          <w:tcPr>
            <w:tcW w:type="dxa" w:w="3213"/>
          </w:tcPr>
          <w:p>
            <w:r>
              <w:rPr>
                <w:sz w:val="20"/>
              </w:rPr>
              <w:t>14</w:t>
            </w:r>
          </w:p>
        </w:tc>
        <w:tc>
          <w:tcPr>
            <w:tcW w:type="dxa" w:w="3213"/>
          </w:tcPr>
          <w:p>
            <w:r>
              <w:rPr>
                <w:sz w:val="20"/>
              </w:rPr>
              <w:t>C</w:t>
            </w:r>
          </w:p>
        </w:tc>
      </w:tr>
      <w:tr>
        <w:tc>
          <w:tcPr>
            <w:tcW w:type="dxa" w:w="3213"/>
          </w:tcPr>
          <w:p>
            <w:r>
              <w:rPr>
                <w:sz w:val="20"/>
              </w:rPr>
              <w:t>9</w:t>
            </w:r>
          </w:p>
        </w:tc>
        <w:tc>
          <w:tcPr>
            <w:tcW w:type="dxa" w:w="3213"/>
          </w:tcPr>
          <w:p>
            <w:r>
              <w:rPr>
                <w:sz w:val="20"/>
              </w:rPr>
              <w:t>15</w:t>
            </w:r>
          </w:p>
        </w:tc>
        <w:tc>
          <w:tcPr>
            <w:tcW w:type="dxa" w:w="3213"/>
          </w:tcPr>
          <w:p>
            <w:r>
              <w:rPr>
                <w:sz w:val="20"/>
              </w:rPr>
              <w:t>A</w:t>
            </w:r>
          </w:p>
        </w:tc>
      </w:tr>
      <w:tr>
        <w:tc>
          <w:tcPr>
            <w:tcW w:type="dxa" w:w="3213"/>
          </w:tcPr>
          <w:p>
            <w:r>
              <w:rPr>
                <w:sz w:val="20"/>
              </w:rPr>
              <w:t>9</w:t>
            </w:r>
          </w:p>
        </w:tc>
        <w:tc>
          <w:tcPr>
            <w:tcW w:type="dxa" w:w="3213"/>
          </w:tcPr>
          <w:p>
            <w:r>
              <w:rPr>
                <w:sz w:val="20"/>
              </w:rPr>
              <w:t>16</w:t>
            </w:r>
          </w:p>
        </w:tc>
        <w:tc>
          <w:tcPr>
            <w:tcW w:type="dxa" w:w="3213"/>
          </w:tcPr>
          <w:p>
            <w:r>
              <w:rPr>
                <w:sz w:val="20"/>
              </w:rPr>
              <w:t>B</w:t>
            </w:r>
          </w:p>
        </w:tc>
      </w:tr>
      <w:tr>
        <w:tc>
          <w:tcPr>
            <w:tcW w:type="dxa" w:w="3213"/>
          </w:tcPr>
          <w:p>
            <w:r>
              <w:rPr>
                <w:sz w:val="20"/>
              </w:rPr>
              <w:t>9</w:t>
            </w:r>
          </w:p>
        </w:tc>
        <w:tc>
          <w:tcPr>
            <w:tcW w:type="dxa" w:w="3213"/>
          </w:tcPr>
          <w:p>
            <w:r>
              <w:rPr>
                <w:sz w:val="20"/>
              </w:rPr>
              <w:t>17</w:t>
            </w:r>
          </w:p>
        </w:tc>
        <w:tc>
          <w:tcPr>
            <w:tcW w:type="dxa" w:w="3213"/>
          </w:tcPr>
          <w:p>
            <w:r>
              <w:rPr>
                <w:sz w:val="20"/>
              </w:rPr>
              <w:t>D</w:t>
            </w:r>
          </w:p>
        </w:tc>
      </w:tr>
      <w:tr>
        <w:tc>
          <w:tcPr>
            <w:tcW w:type="dxa" w:w="3213"/>
          </w:tcPr>
          <w:p>
            <w:r>
              <w:rPr>
                <w:sz w:val="20"/>
              </w:rPr>
              <w:t>9</w:t>
            </w:r>
          </w:p>
        </w:tc>
        <w:tc>
          <w:tcPr>
            <w:tcW w:type="dxa" w:w="3213"/>
          </w:tcPr>
          <w:p>
            <w:r>
              <w:rPr>
                <w:sz w:val="20"/>
              </w:rPr>
              <w:t>18</w:t>
            </w:r>
          </w:p>
        </w:tc>
        <w:tc>
          <w:tcPr>
            <w:tcW w:type="dxa" w:w="3213"/>
          </w:tcPr>
          <w:p>
            <w:r>
              <w:rPr>
                <w:sz w:val="20"/>
              </w:rPr>
              <w:t>C</w:t>
            </w:r>
          </w:p>
        </w:tc>
      </w:tr>
      <w:tr>
        <w:tc>
          <w:tcPr>
            <w:tcW w:type="dxa" w:w="3213"/>
          </w:tcPr>
          <w:p>
            <w:r>
              <w:rPr>
                <w:sz w:val="20"/>
              </w:rPr>
              <w:t>9</w:t>
            </w:r>
          </w:p>
        </w:tc>
        <w:tc>
          <w:tcPr>
            <w:tcW w:type="dxa" w:w="3213"/>
          </w:tcPr>
          <w:p>
            <w:r>
              <w:rPr>
                <w:sz w:val="20"/>
              </w:rPr>
              <w:t>19</w:t>
            </w:r>
          </w:p>
        </w:tc>
        <w:tc>
          <w:tcPr>
            <w:tcW w:type="dxa" w:w="3213"/>
          </w:tcPr>
          <w:p>
            <w:r>
              <w:rPr>
                <w:sz w:val="20"/>
              </w:rPr>
              <w:t>D</w:t>
            </w:r>
          </w:p>
        </w:tc>
      </w:tr>
      <w:tr>
        <w:tc>
          <w:tcPr>
            <w:tcW w:type="dxa" w:w="3213"/>
          </w:tcPr>
          <w:p>
            <w:r>
              <w:rPr>
                <w:sz w:val="20"/>
              </w:rPr>
              <w:t>10</w:t>
            </w:r>
          </w:p>
        </w:tc>
        <w:tc>
          <w:tcPr>
            <w:tcW w:type="dxa" w:w="3213"/>
          </w:tcPr>
          <w:p>
            <w:r>
              <w:rPr>
                <w:sz w:val="20"/>
              </w:rPr>
              <w:t>21&amp;22</w:t>
            </w:r>
          </w:p>
        </w:tc>
        <w:tc>
          <w:tcPr>
            <w:tcW w:type="dxa" w:w="3213"/>
          </w:tcPr>
          <w:p>
            <w:r>
              <w:rPr>
                <w:sz w:val="20"/>
              </w:rPr>
              <w:t>B / C</w:t>
            </w:r>
          </w:p>
        </w:tc>
      </w:tr>
      <w:tr>
        <w:tc>
          <w:tcPr>
            <w:tcW w:type="dxa" w:w="3213"/>
          </w:tcPr>
          <w:p>
            <w:r>
              <w:rPr>
                <w:sz w:val="20"/>
              </w:rPr>
              <w:t>10</w:t>
            </w:r>
          </w:p>
        </w:tc>
        <w:tc>
          <w:tcPr>
            <w:tcW w:type="dxa" w:w="3213"/>
          </w:tcPr>
          <w:p>
            <w:r>
              <w:rPr>
                <w:sz w:val="20"/>
              </w:rPr>
              <w:t>37</w:t>
            </w:r>
          </w:p>
        </w:tc>
        <w:tc>
          <w:tcPr>
            <w:tcW w:type="dxa" w:w="3213"/>
          </w:tcPr>
          <w:p>
            <w:r>
              <w:rPr>
                <w:sz w:val="20"/>
              </w:rPr>
              <w:t>B</w:t>
            </w:r>
          </w:p>
        </w:tc>
      </w:tr>
      <w:tr>
        <w:tc>
          <w:tcPr>
            <w:tcW w:type="dxa" w:w="3213"/>
          </w:tcPr>
          <w:p>
            <w:r>
              <w:rPr>
                <w:sz w:val="20"/>
              </w:rPr>
              <w:t>10</w:t>
            </w:r>
          </w:p>
        </w:tc>
        <w:tc>
          <w:tcPr>
            <w:tcW w:type="dxa" w:w="3213"/>
          </w:tcPr>
          <w:p>
            <w:r>
              <w:rPr>
                <w:sz w:val="20"/>
              </w:rPr>
              <w:t>38</w:t>
            </w:r>
          </w:p>
        </w:tc>
        <w:tc>
          <w:tcPr>
            <w:tcW w:type="dxa" w:w="3213"/>
          </w:tcPr>
          <w:p>
            <w:r>
              <w:rPr>
                <w:sz w:val="20"/>
              </w:rPr>
              <w:t>D</w:t>
            </w:r>
          </w:p>
        </w:tc>
      </w:tr>
      <w:tr>
        <w:tc>
          <w:tcPr>
            <w:tcW w:type="dxa" w:w="3213"/>
          </w:tcPr>
          <w:p>
            <w:r>
              <w:rPr>
                <w:sz w:val="20"/>
              </w:rPr>
              <w:t>10</w:t>
            </w:r>
          </w:p>
        </w:tc>
        <w:tc>
          <w:tcPr>
            <w:tcW w:type="dxa" w:w="3213"/>
          </w:tcPr>
          <w:p>
            <w:r>
              <w:rPr>
                <w:sz w:val="20"/>
              </w:rPr>
              <w:t>39</w:t>
            </w:r>
          </w:p>
        </w:tc>
        <w:tc>
          <w:tcPr>
            <w:tcW w:type="dxa" w:w="3213"/>
          </w:tcPr>
          <w:p>
            <w:r>
              <w:rPr>
                <w:sz w:val="20"/>
              </w:rPr>
              <w:t>A</w:t>
            </w:r>
          </w:p>
        </w:tc>
      </w:tr>
      <w:tr>
        <w:tc>
          <w:tcPr>
            <w:tcW w:type="dxa" w:w="3213"/>
          </w:tcPr>
          <w:p>
            <w:r>
              <w:rPr>
                <w:sz w:val="20"/>
              </w:rPr>
              <w:t>10</w:t>
            </w:r>
          </w:p>
        </w:tc>
        <w:tc>
          <w:tcPr>
            <w:tcW w:type="dxa" w:w="3213"/>
          </w:tcPr>
          <w:p>
            <w:r>
              <w:rPr>
                <w:sz w:val="20"/>
              </w:rPr>
              <w:t>40</w:t>
            </w:r>
          </w:p>
        </w:tc>
        <w:tc>
          <w:tcPr>
            <w:tcW w:type="dxa" w:w="3213"/>
          </w:tcPr>
          <w:p>
            <w:r>
              <w:rPr>
                <w:sz w:val="20"/>
              </w:rPr>
              <w:t>A</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