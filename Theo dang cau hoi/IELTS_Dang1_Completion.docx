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b/>
          <w:color w:val="1F4E79"/>
          <w:sz w:val="36"/>
        </w:rPr>
        <w:t>DẠNG 1 — COMPLETION (Hoàn thành câu / ghi chú / bảng / tóm tắt)</w:t>
      </w:r>
    </w:p>
    <w:p>
      <w:pPr>
        <w:spacing w:after="80"/>
      </w:pPr>
      <w:r>
        <w:rPr>
          <w:b w:val="0"/>
          <w:i/>
          <w:color w:val="666666"/>
          <w:sz w:val="21"/>
        </w:rPr>
        <w:t>Gồm: Sentence Completion, Note/Summary/Table Completion, Summary Completion (word list).</w:t>
      </w:r>
    </w:p>
    <w:p>
      <w:pPr>
        <w:spacing w:after="80"/>
      </w:pPr>
      <w:r>
        <w:rPr>
          <w:b/>
          <w:i w:val="0"/>
          <w:sz w:val="21"/>
        </w:rPr>
        <w:t>Tổng hợp từ 10 đề IELTS Reading (Test 1 - Test 10) — DATA GNOMIO 2026</w:t>
      </w:r>
    </w:p>
    <w:p>
      <w:pPr>
        <w:pBdr>
          <w:bottom w:val="single" w:sz="6" w:space="1" w:color="AAAAAA"/>
        </w:pBdr>
      </w:pPr>
    </w:p>
    <w:p>
      <w:pPr>
        <w:spacing w:before="200" w:after="120"/>
      </w:pPr>
      <w:r>
        <w:rPr>
          <w:b/>
          <w:color w:val="7A1F1F"/>
          <w:sz w:val="26"/>
        </w:rPr>
        <w:t>TEST 1 — Passage 1: THE IMPORTANCE OF CHILDREN'S PLAY</w:t>
      </w:r>
    </w:p>
    <w:p>
      <w:pPr>
        <w:spacing w:after="120"/>
      </w:pPr>
      <w:r>
        <w:rPr>
          <w:b w:val="0"/>
          <w:i w:val="0"/>
          <w:sz w:val="22"/>
        </w:rPr>
        <w:t>Brick by brick, six-year-old Alice is building a magical kingdom. Imagining fairy-tale turrets and fire-breathing dragons, wicked witches and gallant heroes, she's creating an enchanting world. Although she isn't aware of it, this fantasy is helping her take her first steps towards her capacity for creativity and so it will have important repercussions in her adult life.</w:t>
      </w:r>
    </w:p>
    <w:p>
      <w:pPr>
        <w:spacing w:after="120"/>
      </w:pPr>
      <w:r>
        <w:rPr>
          <w:b w:val="0"/>
          <w:i w:val="0"/>
          <w:sz w:val="22"/>
        </w:rPr>
        <w:t>Minutes later, Alice has abandoned the kingdom in favour of playing schools with her younger brother. When she bosses him around as his 'teacher', she's practising how to regulate her emotions through pretence. Later on, when they tire of this and settle down with a board game, she's learning about the need to follow rules and take turns with a partner.</w:t>
      </w:r>
    </w:p>
    <w:p>
      <w:pPr>
        <w:spacing w:after="120"/>
      </w:pPr>
      <w:r>
        <w:rPr>
          <w:b w:val="0"/>
          <w:i w:val="0"/>
          <w:sz w:val="22"/>
        </w:rPr>
        <w:t>'Play in all its rich variety is one of the highest achievements of the human species,' says Dr David Whitebread from the Faculty of Education at the University of Cambridge, UK. 'It underpins how we develop as intellectual, problem-solving adults and is crucial to our success as a highly adaptable species.'</w:t>
      </w:r>
    </w:p>
    <w:p>
      <w:pPr>
        <w:spacing w:after="120"/>
      </w:pPr>
      <w:r>
        <w:rPr>
          <w:b w:val="0"/>
          <w:i w:val="0"/>
          <w:sz w:val="22"/>
        </w:rPr>
        <w:t>Recognising the importance of play is not new: over two millennia ago, the Greek philosopher Plato extolled its virtues as a means of developing skills for adult life, and ideas about play-based learning have been developing since the 19th century.</w:t>
      </w:r>
    </w:p>
    <w:p>
      <w:pPr>
        <w:spacing w:after="120"/>
      </w:pPr>
      <w:r>
        <w:rPr>
          <w:b w:val="0"/>
          <w:i w:val="0"/>
          <w:sz w:val="22"/>
        </w:rPr>
        <w:t>But we live in changing times, and Whitebread is mindful of a worldwide decline in play, pointing out that over half the people in the world now live in cities. 'The opportunities for free play, which I experienced almost every day of my childhood, are becoming increasingly scarce,' he says. Outdoor play is curtailed by perceptions of risk to do with traffic, as well as parents' increased wish to protect their children from being the victims of crime, and by the emphasis on 'earlier is better' which is leading to greater competition in academic learning and schools.</w:t>
      </w:r>
    </w:p>
    <w:p>
      <w:pPr>
        <w:spacing w:after="120"/>
      </w:pPr>
      <w:r>
        <w:rPr>
          <w:b w:val="0"/>
          <w:i w:val="0"/>
          <w:sz w:val="22"/>
        </w:rPr>
        <w:t>International bodies like the United Nations and the European Union have begun to develop policies concerned with children's right to play, and to consider implications for leisure facilities and educational programmes. But what they often lack is the evidence to base policies on.</w:t>
      </w:r>
    </w:p>
    <w:p>
      <w:pPr>
        <w:spacing w:after="120"/>
      </w:pPr>
      <w:r>
        <w:rPr>
          <w:b w:val="0"/>
          <w:i w:val="0"/>
          <w:sz w:val="22"/>
        </w:rPr>
        <w:t>'The type of play we are interested in is child-initiated, spontaneous and unpredictable – but, as soon as you ask a five-year-old "to play", then you as the researcher have intervened,' explains Dr Sara Baker. 'And we want to know what the long-term impact of play is. It's a real challenge.'</w:t>
      </w:r>
    </w:p>
    <w:p>
      <w:pPr>
        <w:spacing w:after="120"/>
      </w:pPr>
      <w:r>
        <w:rPr>
          <w:b w:val="0"/>
          <w:i w:val="0"/>
          <w:sz w:val="22"/>
        </w:rPr>
        <w:t>Dr Jenny Gibson agrees, pointing out that although some of the steps in the puzzle of how and why play is important have been looked at, there is very little data on the impact it has on the child's later life.</w:t>
      </w:r>
    </w:p>
    <w:p>
      <w:pPr>
        <w:spacing w:after="120"/>
      </w:pPr>
      <w:r>
        <w:rPr>
          <w:b w:val="0"/>
          <w:i w:val="0"/>
          <w:sz w:val="22"/>
        </w:rPr>
        <w:t>Now, thanks to the university's new Centre for Research on Play in Education, Development and Learning (PEDAL), Whitebread, Baker, Gibson and a team of researchers hope to provide evidence on the role played by play in how a child develops.</w:t>
      </w:r>
    </w:p>
    <w:p>
      <w:pPr>
        <w:spacing w:after="120"/>
      </w:pPr>
      <w:r>
        <w:rPr>
          <w:b w:val="0"/>
          <w:i w:val="0"/>
          <w:sz w:val="22"/>
        </w:rPr>
        <w:t>'A strong possibility is that play supports the early development of children's self-control,' explains Baker. 'This is our ability to develop awareness of our own thinking processes - it influences how effectively we go about undertaking challenging activities.'</w:t>
      </w:r>
    </w:p>
    <w:p>
      <w:pPr>
        <w:spacing w:after="120"/>
      </w:pPr>
      <w:r>
        <w:rPr>
          <w:b w:val="0"/>
          <w:i w:val="0"/>
          <w:sz w:val="22"/>
        </w:rPr>
        <w:t>In a study carried out by Baker with toddlers and young pre-schoolers, she found that children with greater self-control solved problems more quickly when exploring an unfamiliar set-up requiring scientific reasoning. 'This sort of evidence makes us think that giving children the chance to play will make them more successful problem-solvers in the long run.'</w:t>
      </w:r>
    </w:p>
    <w:p>
      <w:pPr>
        <w:spacing w:after="120"/>
      </w:pPr>
      <w:r>
        <w:rPr>
          <w:b w:val="0"/>
          <w:i w:val="0"/>
          <w:sz w:val="22"/>
        </w:rPr>
        <w:t>If playful experiences do facilitate this aspect of development, say the researchers, it could be extremely significant for educational practices, because the ability to self-regulate has been shown to be a key predictor of academic performance.</w:t>
      </w:r>
    </w:p>
    <w:p>
      <w:pPr>
        <w:spacing w:after="120"/>
      </w:pPr>
      <w:r>
        <w:rPr>
          <w:b w:val="0"/>
          <w:i w:val="0"/>
          <w:sz w:val="22"/>
        </w:rPr>
        <w:t>Gibson adds: 'Playful behaviour is also an important indicator of healthy social and emotional development. In my previous research, I investigated how observing children at play can give us important clues about their well-being and can even be useful in the diagnosis of neurodevelopmental disorders like autism.'</w:t>
      </w:r>
    </w:p>
    <w:p>
      <w:pPr>
        <w:spacing w:after="120"/>
      </w:pPr>
      <w:r>
        <w:rPr>
          <w:b w:val="0"/>
          <w:i w:val="0"/>
          <w:sz w:val="22"/>
        </w:rPr>
        <w:t>Whitebread's recent research has involved developing a play-based approach to supporting children's writing. 'Many primary school children find writing difficult, but we showed in a previous study that a playful stimulus was far more effective than an instructional one.' Children wrote longer and better-structured stories when they first played with dolls representing characters in the story. In the latest study, children first created their story with Lego, with similar results. 'Many teachers commented that they had always previously had children saying they didn't know what to write about. With the Lego building, however, not a single child said this through the whole year of the project.'</w:t>
      </w:r>
    </w:p>
    <w:p>
      <w:pPr>
        <w:spacing w:after="120"/>
      </w:pPr>
      <w:r>
        <w:rPr>
          <w:b w:val="0"/>
          <w:i w:val="0"/>
          <w:sz w:val="22"/>
        </w:rPr>
        <w:t>Whitebread, who directs PEDAL, trained as a primary school teacher in the early 1970s, when, as he describes, 'the teaching of young children was largely a quiet backwater, untroubled by any serious intellectual debate or controversy.' Now, the landscape is very different, with hotly debated topics such as school starting age.</w:t>
      </w:r>
    </w:p>
    <w:p>
      <w:pPr>
        <w:spacing w:after="120"/>
      </w:pPr>
      <w:r>
        <w:rPr>
          <w:b w:val="0"/>
          <w:i w:val="0"/>
          <w:sz w:val="22"/>
        </w:rPr>
        <w:t>'Somehow the importance of play has been lost in recent decades. It's regarded as something trivial, or even as something negative that contrasts with "work". Let's not lose sight of its contributions it makes to human achievements in the arts, sciences benefits, and the fundamental and technology. Let's make sure children have a rich diet of play experiences.'</w:t>
      </w:r>
    </w:p>
    <w:p>
      <w:pPr>
        <w:spacing w:before="160" w:after="40"/>
      </w:pPr>
      <w:r>
        <w:rPr>
          <w:b/>
          <w:color w:val="0B3D91"/>
          <w:sz w:val="24"/>
        </w:rPr>
        <w:t>Questions 1–8</w:t>
      </w:r>
    </w:p>
    <w:p>
      <w:pPr>
        <w:spacing w:after="20"/>
      </w:pPr>
      <w:r>
        <w:rPr>
          <w:b w:val="0"/>
          <w:i/>
          <w:sz w:val="21"/>
        </w:rPr>
        <w:t>Complete the notes below.</w:t>
      </w:r>
    </w:p>
    <w:p>
      <w:pPr>
        <w:spacing w:after="20"/>
      </w:pPr>
      <w:r>
        <w:rPr>
          <w:b w:val="0"/>
          <w:i/>
          <w:sz w:val="21"/>
        </w:rPr>
        <w:t>Choose ONE WORD ONLY from the passage for each answer.</w:t>
      </w:r>
    </w:p>
    <w:p>
      <w:pPr>
        <w:spacing w:after="20"/>
      </w:pPr>
      <w:r>
        <w:rPr>
          <w:b w:val="0"/>
          <w:i/>
          <w:sz w:val="21"/>
        </w:rPr>
        <w:t>Write your answers in boxes 1–8 on your answer sheet.</w:t>
      </w:r>
    </w:p>
    <w:p>
      <w:pPr>
        <w:spacing w:after="80"/>
      </w:pPr>
      <w:r>
        <w:rPr>
          <w:b/>
          <w:i w:val="0"/>
          <w:sz w:val="24"/>
        </w:rPr>
        <w:t>Children’s play</w:t>
      </w:r>
    </w:p>
    <w:p>
      <w:pPr>
        <w:spacing w:after="60"/>
      </w:pPr>
      <w:r>
        <w:t>Uses of children’s play</w:t>
      </w:r>
    </w:p>
    <w:p>
      <w:pPr>
        <w:spacing w:after="60"/>
        <w:ind w:left="680"/>
      </w:pPr>
      <w:r>
        <w:t xml:space="preserve">•  </w:t>
      </w:r>
      <w:r>
        <w:t>building a ‘magical kingdom’ may help develop</w:t>
      </w:r>
      <w:r>
        <w:rPr>
          <w:b/>
        </w:rPr>
        <w:t xml:space="preserve"> (1) </w:t>
      </w:r>
      <w:r>
        <w:t>…………………………</w:t>
      </w:r>
    </w:p>
    <w:p>
      <w:pPr>
        <w:spacing w:after="60"/>
        <w:ind w:left="680"/>
      </w:pPr>
      <w:r>
        <w:t xml:space="preserve">•  </w:t>
      </w:r>
      <w:r>
        <w:t>board game involve</w:t>
      </w:r>
      <w:r>
        <w:rPr>
          <w:b/>
        </w:rPr>
        <w:t xml:space="preserve"> (2) </w:t>
      </w:r>
      <w:r>
        <w:t>…………………………</w:t>
      </w:r>
      <w:r>
        <w:t>and turn-taking</w:t>
      </w:r>
    </w:p>
    <w:p>
      <w:pPr>
        <w:spacing w:after="80"/>
      </w:pPr>
      <w:r>
        <w:rPr>
          <w:b/>
          <w:i w:val="0"/>
          <w:sz w:val="24"/>
        </w:rPr>
        <w:t>Recent changes affecting children’s play</w:t>
      </w:r>
    </w:p>
    <w:p>
      <w:pPr>
        <w:spacing w:after="60"/>
        <w:ind w:left="340"/>
      </w:pPr>
      <w:r>
        <w:t xml:space="preserve">•  </w:t>
      </w:r>
      <w:r>
        <w:t>populations of</w:t>
      </w:r>
      <w:r>
        <w:rPr>
          <w:b/>
        </w:rPr>
        <w:t xml:space="preserve"> (3) </w:t>
      </w:r>
      <w:r>
        <w:t>…………………………</w:t>
      </w:r>
      <w:r>
        <w:t>have grown</w:t>
      </w:r>
    </w:p>
    <w:p>
      <w:pPr>
        <w:spacing w:after="60"/>
      </w:pPr>
      <w:r>
        <w:t>opportunities for free play are limited due to</w:t>
      </w:r>
    </w:p>
    <w:p>
      <w:pPr>
        <w:spacing w:after="60"/>
        <w:ind w:left="680"/>
      </w:pPr>
      <w:r>
        <w:t xml:space="preserve">•  </w:t>
      </w:r>
      <w:r>
        <w:t>fear of</w:t>
      </w:r>
      <w:r>
        <w:rPr>
          <w:b/>
        </w:rPr>
        <w:t xml:space="preserve"> (4) </w:t>
      </w:r>
      <w:r>
        <w:t>…………………………</w:t>
      </w:r>
    </w:p>
    <w:p>
      <w:pPr>
        <w:spacing w:after="60"/>
        <w:ind w:left="680"/>
      </w:pPr>
      <w:r>
        <w:t xml:space="preserve">•  </w:t>
      </w:r>
      <w:r>
        <w:t>fear of</w:t>
      </w:r>
      <w:r>
        <w:rPr>
          <w:b/>
        </w:rPr>
        <w:t xml:space="preserve"> (5) </w:t>
      </w:r>
      <w:r>
        <w:t>…………………………</w:t>
      </w:r>
    </w:p>
    <w:p>
      <w:pPr>
        <w:spacing w:after="60"/>
        <w:ind w:left="680"/>
      </w:pPr>
      <w:r>
        <w:t xml:space="preserve">•  </w:t>
      </w:r>
      <w:r>
        <w:t>increased</w:t>
      </w:r>
      <w:r>
        <w:rPr>
          <w:b/>
        </w:rPr>
        <w:t xml:space="preserve"> (6) </w:t>
      </w:r>
      <w:r>
        <w:t>…………………………</w:t>
      </w:r>
      <w:r>
        <w:t>in schools</w:t>
      </w:r>
    </w:p>
    <w:p>
      <w:pPr>
        <w:spacing w:after="80"/>
      </w:pPr>
      <w:r>
        <w:rPr>
          <w:b/>
          <w:i w:val="0"/>
          <w:sz w:val="24"/>
        </w:rPr>
        <w:t>International policies on children’s play</w:t>
      </w:r>
    </w:p>
    <w:p>
      <w:pPr>
        <w:spacing w:after="60"/>
        <w:ind w:left="340"/>
      </w:pPr>
      <w:r>
        <w:t xml:space="preserve">•  </w:t>
      </w:r>
      <w:r>
        <w:t>it is difficult to find</w:t>
      </w:r>
      <w:r>
        <w:rPr>
          <w:b/>
        </w:rPr>
        <w:t xml:space="preserve"> (7) </w:t>
      </w:r>
      <w:r>
        <w:t>…………………………</w:t>
      </w:r>
      <w:r>
        <w:t>to support new policies</w:t>
      </w:r>
    </w:p>
    <w:p>
      <w:pPr>
        <w:spacing w:after="60"/>
        <w:ind w:left="340"/>
      </w:pPr>
      <w:r>
        <w:t xml:space="preserve">•  </w:t>
      </w:r>
      <w:r>
        <w:t>research needs to study the impact of play on the rest of the child’s</w:t>
      </w:r>
      <w:r>
        <w:rPr>
          <w:b/>
        </w:rPr>
        <w:t xml:space="preserve"> (8) </w:t>
      </w:r>
      <w:r>
        <w:t>…………………………</w:t>
      </w:r>
    </w:p>
    <w:p>
      <w:pPr>
        <w:pBdr>
          <w:bottom w:val="single" w:sz="6" w:space="1" w:color="AAAAAA"/>
        </w:pBdr>
      </w:pPr>
    </w:p>
    <w:p>
      <w:pPr>
        <w:spacing w:before="200" w:after="120"/>
      </w:pPr>
      <w:r>
        <w:rPr>
          <w:b/>
          <w:color w:val="7A1F1F"/>
          <w:sz w:val="26"/>
        </w:rPr>
        <w:t>TEST 1 — Passage 2: Driverless cars</w:t>
      </w:r>
    </w:p>
    <w:p>
      <w:pPr>
        <w:spacing w:after="80"/>
      </w:pPr>
      <w:r>
        <w:rPr>
          <w:b/>
        </w:rPr>
        <w:t xml:space="preserve">A  </w:t>
      </w:r>
      <w:r>
        <w:t>The automotive sector is well used to adapting to automation in manufacturing. The implementation of robotic car manufacture from the 1970s onwards led to significant cost savings and improvements in the reliability and flexibility of vehicle mass production. A new challenge to vehicle production is now on the horizon and, again, it comes from automation. However, this time it is not to do with the manufacturing process, but with the vehicles themselves.</w:t>
      </w:r>
    </w:p>
    <w:p>
      <w:pPr>
        <w:spacing w:after="120"/>
      </w:pPr>
      <w:r>
        <w:rPr>
          <w:b w:val="0"/>
          <w:i w:val="0"/>
          <w:sz w:val="22"/>
        </w:rPr>
        <w:t>Research projects on vehicle automation are not new. Vehicles with limited self-driving capabilities have been around for more than 50 years, resulting in significant contributions towards driver assistance systems. But since Google announced in 2010 that it had been trialling self-driving cars on the streets of California, progress in this field has quickly gathered pace.</w:t>
      </w:r>
    </w:p>
    <w:p>
      <w:pPr>
        <w:spacing w:after="80"/>
      </w:pPr>
      <w:r>
        <w:rPr>
          <w:b/>
        </w:rPr>
        <w:t xml:space="preserve">B  </w:t>
      </w:r>
      <w:r>
        <w:t>There are many reasons why technology is advancing so fast. One frequently cited motive is safety; indeed, research at the UK’s Transport Research Laboratory has demonstrated that more than 90 percent of road collisions involve human error as a contributory factor, and it is the primary cause in the vast majority. Automation may help to reduce the incidence of this.</w:t>
      </w:r>
    </w:p>
    <w:p>
      <w:pPr>
        <w:spacing w:after="120"/>
      </w:pPr>
      <w:r>
        <w:rPr>
          <w:b w:val="0"/>
          <w:i w:val="0"/>
          <w:sz w:val="22"/>
        </w:rPr>
        <w:t>Another aim is to free the time people spend driving for other purposes. If the vehicle can do some or all of the driving, it may be possible to be productive, to socialise or simply to relax while automation systems have responsibility for safe control of the vehicle. If the vehicle can do the driving, those who are challenged by existing mobility models - such as older or disabled travellers - may be able to enjoy significantly greater travel autonomy.</w:t>
      </w:r>
    </w:p>
    <w:p>
      <w:pPr>
        <w:spacing w:after="80"/>
      </w:pPr>
      <w:r>
        <w:rPr>
          <w:b/>
        </w:rPr>
        <w:t xml:space="preserve">C  </w:t>
      </w:r>
      <w:r>
        <w:t>Beyond these direct benefits, we can consider the wider implications for transport and society, and how manufacturing processes might need to respond as a result. At present, the average car spends more than 90 percent of its life parked. Automation means that initiatives for car-sharing become much more viable, particularly in urban areas with significant travel demand. If a significant proportion of the population choose to use shared automated vehicles, mobility demand can be met by far fewer vehicles.</w:t>
      </w:r>
    </w:p>
    <w:p>
      <w:pPr>
        <w:spacing w:after="80"/>
      </w:pPr>
      <w:r>
        <w:rPr>
          <w:b/>
        </w:rPr>
        <w:t xml:space="preserve">D  </w:t>
      </w:r>
      <w:r>
        <w:t>The Massachusetts Institute of Technology investigated automated mobility in Singapore, finding that fewer than 30 percent of the vehicles currently used would be required if fully automated car sharing could be implemented. If this is the case, it might mean that we need to manufacture far fewer vehicles to meet demand. However, the number of trips being taken would probably increase, partly because empty vehicles would have to be moved from one customer to the next.</w:t>
      </w:r>
    </w:p>
    <w:p>
      <w:pPr>
        <w:spacing w:after="120"/>
      </w:pPr>
      <w:r>
        <w:rPr>
          <w:b w:val="0"/>
          <w:i w:val="0"/>
          <w:sz w:val="22"/>
        </w:rPr>
        <w:t>Modelling work by the University of Michigan Transportation Research Institute suggests automated vehicles might reduce vehicle ownership by 43 percent, but that vehicles’ average annual mileage would double as a result. As a consequence, each vehicle would be used more intensively, and might need replacing sooner. This faster rate of turnover may mean that vehicle production will not necessarily decrease.</w:t>
      </w:r>
    </w:p>
    <w:p>
      <w:pPr>
        <w:spacing w:after="80"/>
      </w:pPr>
      <w:r>
        <w:rPr>
          <w:b/>
        </w:rPr>
        <w:t xml:space="preserve">E  </w:t>
      </w:r>
      <w:r>
        <w:t>Automation may prompt other changes in vehicle manufacture. If we move to a model where consumers are tending not to own a single vehicle but to purchase access to a range of vehicles through a mobility provider, drivers will have the freedom to select one that best suits their needs for a particular journey, rather than making a compromise across all their requirements.</w:t>
      </w:r>
    </w:p>
    <w:p>
      <w:pPr>
        <w:spacing w:after="120"/>
      </w:pPr>
      <w:r>
        <w:rPr>
          <w:b w:val="0"/>
          <w:i w:val="0"/>
          <w:sz w:val="22"/>
        </w:rPr>
        <w:t>Since, for most of the time, most of the seats in most cars are unoccupied, this may boost production of a smaller, more efficient range of vehicles that suit the needs of individuals. Specialised vehicles may then be available for exceptional journeys, such as going on a family camping trip or helping a son or daughter move to university.</w:t>
      </w:r>
    </w:p>
    <w:p>
      <w:pPr>
        <w:spacing w:after="80"/>
      </w:pPr>
      <w:r>
        <w:rPr>
          <w:b/>
        </w:rPr>
        <w:t xml:space="preserve">F  </w:t>
      </w:r>
      <w:r>
        <w:t>There are a number of hurdles to overcome in delivering automated vehicles to our roads. These include the technical difficulties in ensuring that the vehicle works reliably in the infinite range of traffic, weather and road situations it might encounter; the regulatory challenges in understanding how liability and enforcement might change when drivers are no longer essential for vehicle operation; and the societal changes that may be required for communities to trust and accept automated vehicles as being a valuable part of the mobility landscape.</w:t>
      </w:r>
    </w:p>
    <w:p>
      <w:pPr>
        <w:spacing w:after="80"/>
      </w:pPr>
      <w:r>
        <w:rPr>
          <w:b/>
        </w:rPr>
        <w:t xml:space="preserve">G  </w:t>
      </w:r>
      <w:r>
        <w:t>It’s clear that there are many challenges that need to be addressed but, through robust and targeted research, these can most probably be conquered within the next 10 years. Mobility will change in such potentially significant ways and in association with so many other technological developments, such as telepresence and virtual reality, that it is hard to make concrete predictions about the future. However, one thing is certain: change is coming, and the need to be flexible in response to this will be vital for those involved in manufacturing the vehicles that will deliver future mobility.</w:t>
      </w:r>
    </w:p>
    <w:p>
      <w:pPr>
        <w:spacing w:before="160" w:after="40"/>
      </w:pPr>
      <w:r>
        <w:rPr>
          <w:b/>
          <w:color w:val="0B3D91"/>
          <w:sz w:val="24"/>
        </w:rPr>
        <w:t>Questions 19-22</w:t>
      </w:r>
    </w:p>
    <w:p>
      <w:pPr>
        <w:spacing w:after="20"/>
      </w:pPr>
      <w:r>
        <w:rPr>
          <w:b w:val="0"/>
          <w:i/>
          <w:sz w:val="21"/>
        </w:rPr>
        <w:t>Complete the summary below.</w:t>
      </w:r>
    </w:p>
    <w:p>
      <w:pPr>
        <w:spacing w:after="20"/>
      </w:pPr>
      <w:r>
        <w:rPr>
          <w:b w:val="0"/>
          <w:i/>
          <w:sz w:val="21"/>
        </w:rPr>
        <w:t>Choose NO MORE THAN TWO WORDS from the passage for each answer.</w:t>
      </w:r>
    </w:p>
    <w:p>
      <w:pPr>
        <w:spacing w:after="20"/>
      </w:pPr>
      <w:r>
        <w:rPr>
          <w:b w:val="0"/>
          <w:i/>
          <w:sz w:val="21"/>
        </w:rPr>
        <w:t>Write your answers in boxes 19-22 on your answer sheet.</w:t>
      </w:r>
    </w:p>
    <w:p>
      <w:pPr>
        <w:spacing w:after="60"/>
      </w:pPr>
      <w:r>
        <w:rPr>
          <w:b/>
          <w:i w:val="0"/>
          <w:sz w:val="23"/>
        </w:rPr>
        <w:t>The impact of driverless cars</w:t>
      </w:r>
    </w:p>
    <w:p>
      <w:pPr>
        <w:spacing w:after="60"/>
      </w:pPr>
      <w:r>
        <w:t>Figures from the Transport Research Laboratory indicate that most motor accidents are partly due to</w:t>
      </w:r>
      <w:r>
        <w:rPr>
          <w:b/>
        </w:rPr>
        <w:t xml:space="preserve"> (19) </w:t>
      </w:r>
      <w:r>
        <w:t>…………………………</w:t>
      </w:r>
      <w:r>
        <w:t>, so the introduction of driverless vehicles will result in greater safety. In addition to the direct benefits of automation, it may bring other advantages. For example, schemes for</w:t>
      </w:r>
      <w:r>
        <w:rPr>
          <w:b/>
        </w:rPr>
        <w:t xml:space="preserve"> (20) </w:t>
      </w:r>
      <w:r>
        <w:t>…………………………</w:t>
      </w:r>
      <w:r>
        <w:t>will be more workable, especially in towns and cities, resulting in fewer cars on the road. According to the University of Michigan Transportation Research Institute, there could be a 43 percent drop in</w:t>
      </w:r>
      <w:r>
        <w:rPr>
          <w:b/>
        </w:rPr>
        <w:t xml:space="preserve"> (21) </w:t>
      </w:r>
      <w:r>
        <w:t>…………………………</w:t>
      </w:r>
      <w:r>
        <w:t>of cars. However, this would mean that the yearly</w:t>
      </w:r>
      <w:r>
        <w:rPr>
          <w:b/>
        </w:rPr>
        <w:t xml:space="preserve"> (22) </w:t>
      </w:r>
      <w:r>
        <w:t>…………………………</w:t>
      </w:r>
      <w:r>
        <w:t>of each car would, on average, be twice as high as it currently is. This would lead to a higher turnover of vehicles, and therefore no reduction in automotive manufacturing.</w:t>
      </w:r>
    </w:p>
    <w:p>
      <w:pPr>
        <w:pBdr>
          <w:bottom w:val="single" w:sz="6" w:space="1" w:color="AAAAAA"/>
        </w:pBdr>
      </w:pPr>
    </w:p>
    <w:p>
      <w:pPr>
        <w:spacing w:before="200" w:after="120"/>
      </w:pPr>
      <w:r>
        <w:rPr>
          <w:b/>
          <w:color w:val="7A1F1F"/>
          <w:sz w:val="26"/>
        </w:rPr>
        <w:t>TEST 1 — Passage 3: The future of work</w:t>
      </w:r>
    </w:p>
    <w:p>
      <w:pPr>
        <w:spacing w:after="120"/>
      </w:pPr>
      <w:r>
        <w:rPr>
          <w:b w:val="0"/>
          <w:i w:val="0"/>
          <w:sz w:val="22"/>
        </w:rPr>
        <w:t>According to a leading business consultancy, 3-14% of the global workforce will need to switch to a different occupation within the next 10-15 years, and all workers will need to adapt as their occupations evolve alongside increasingly capable machines. Automation - or ‘embodied artificial intelligence’ (AI) - is one aspect of the disruptive effects of technology on the labour market. ‘Disembodied AI’, like the algorithms running in our smartphones, is another.</w:t>
      </w:r>
    </w:p>
    <w:p>
      <w:pPr>
        <w:spacing w:after="120"/>
      </w:pPr>
      <w:r>
        <w:rPr>
          <w:b w:val="0"/>
          <w:i w:val="0"/>
          <w:sz w:val="22"/>
        </w:rPr>
        <w:t>Dr Stella Pachidi from Cambridge Judge Business School believes that some of the most fundamental changes are happening as a result of the ‘algorithmication’ of jobs that are dependent on data rather than on production - the so-called knowledge economy. Algorithms are capable of learning from data to undertake tasks that previously needed human judgement, such as reading legal contracts, analysing medical scans and gathering market intelligence.</w:t>
      </w:r>
    </w:p>
    <w:p>
      <w:pPr>
        <w:spacing w:after="120"/>
      </w:pPr>
      <w:r>
        <w:rPr>
          <w:b w:val="0"/>
          <w:i w:val="0"/>
          <w:sz w:val="22"/>
        </w:rPr>
        <w:t>‘In many cases, they can outperform humans,’ says Pachidi. ‘Organisations are attracted to using algorithms because they want to make choices based on what they consider is “perfect information”, as well as to reduce costs and enhance productivity.’</w:t>
      </w:r>
    </w:p>
    <w:p>
      <w:pPr>
        <w:spacing w:after="120"/>
      </w:pPr>
      <w:r>
        <w:rPr>
          <w:b w:val="0"/>
          <w:i w:val="0"/>
          <w:sz w:val="22"/>
        </w:rPr>
        <w:t>‘But these enhancements are not without consequences,’ says Pachidi. ‘If routine cognitive tasks are taken over by AI, how do professions develop their future experts?’ she asks. ‘One way of learning about a job is “legitimate peripheral participation” - a novice stands next to experts and learns by observation. If this isn’t happening, then you need to find new ways to learn.’</w:t>
      </w:r>
    </w:p>
    <w:p>
      <w:pPr>
        <w:spacing w:after="120"/>
      </w:pPr>
      <w:r>
        <w:rPr>
          <w:b w:val="0"/>
          <w:i w:val="0"/>
          <w:sz w:val="22"/>
        </w:rPr>
        <w:t>Another issue is the extent to which the technology influences or even controls the workforce. For over two years, Pachidi monitored a telecommunications company. ‘The way telecoms salespeople work is through personal and frequent contact with clients, using the benefit of experience to assess a situation and reach a decision. However, the company had started using a[n] ... algorithm that defined when account managers should contact certain customers about which kinds of campaigns and what to offer them.’</w:t>
      </w:r>
    </w:p>
    <w:p>
      <w:pPr>
        <w:spacing w:after="120"/>
      </w:pPr>
      <w:r>
        <w:rPr>
          <w:b w:val="0"/>
          <w:i w:val="0"/>
          <w:sz w:val="22"/>
        </w:rPr>
        <w:t>The algorithm - usually built by external designers - often becomes the keeper of knowledge, she explains. In cases like this, Pachidi believes, a short-sighted view begins to creep into working practices whereby workers learn through the ‘algorithm’s eyes’ and become dependent on its instructions. Alternative explorations - where experimentation and human instinct lead to progress and new ideas - are effectively discouraged.</w:t>
      </w:r>
    </w:p>
    <w:p>
      <w:pPr>
        <w:spacing w:after="120"/>
      </w:pPr>
      <w:r>
        <w:rPr>
          <w:b w:val="0"/>
          <w:i w:val="0"/>
          <w:sz w:val="22"/>
        </w:rPr>
        <w:t>Pachidi and colleagues even observed people developing strategies to make the algorithm work to their own advantage. ‘We are seeing cases where workers feed the algorithm with false data to reach their targets,’ she reports.</w:t>
      </w:r>
    </w:p>
    <w:p>
      <w:pPr>
        <w:spacing w:after="120"/>
      </w:pPr>
      <w:r>
        <w:rPr>
          <w:b w:val="0"/>
          <w:i w:val="0"/>
          <w:sz w:val="22"/>
        </w:rPr>
        <w:t>It’s scenarios like these that many researchers are working to avoid. Their objective is to make AI technologies more trustworthy and transparent, so that organisations and individuals understand how AI decisions are made. In the meantime, says Pachidi, ‘We need to make sure we fully understand the dilemmas that this new world raises regarding expertise, occupational boundaries and control.’</w:t>
      </w:r>
    </w:p>
    <w:p>
      <w:pPr>
        <w:spacing w:after="120"/>
      </w:pPr>
      <w:r>
        <w:rPr>
          <w:b w:val="0"/>
          <w:i w:val="0"/>
          <w:sz w:val="22"/>
        </w:rPr>
        <w:t>Economist Professor Hamish Low believes that the future of work will involve major transitions across the whole life course for everyone: ‘The traditional trajectory of full-time education followed by full-time work followed by a pensioned retirement is a thing of the past,’ says Low. Instead, he envisages a multistage employment life: one where retraining happens across the life course, and where multiple jobs and no job happen by choice at different stages.</w:t>
      </w:r>
    </w:p>
    <w:p>
      <w:pPr>
        <w:spacing w:after="120"/>
      </w:pPr>
      <w:r>
        <w:rPr>
          <w:b w:val="0"/>
          <w:i w:val="0"/>
          <w:sz w:val="22"/>
        </w:rPr>
        <w:t>On the subject of job losses, Low believes the predictions are founded on a fallacy: ‘It assumes that the number of jobs is fixed. If in 30 years, half of 100 jobs are being carried out by robots, that doesn’t mean we are left with just 50 jobs for humans. The number of jobs will increase: we would expect there to be 150 jobs.’</w:t>
      </w:r>
    </w:p>
    <w:p>
      <w:pPr>
        <w:spacing w:after="120"/>
      </w:pPr>
      <w:r>
        <w:rPr>
          <w:b w:val="0"/>
          <w:i w:val="0"/>
          <w:sz w:val="22"/>
        </w:rPr>
        <w:t>Dr Ewan McGaughey, at Cambridge’s Centre for Business Research and King’s College London, agrees that ‘apocalyptic’ views about the future of work are misguided. ‘It’s the laws that restrict the supply of capital to the job market, not the advent of new technologies that causes unemployment.’</w:t>
      </w:r>
    </w:p>
    <w:p>
      <w:pPr>
        <w:spacing w:after="120"/>
      </w:pPr>
      <w:r>
        <w:rPr>
          <w:b w:val="0"/>
          <w:i w:val="0"/>
          <w:sz w:val="22"/>
        </w:rPr>
        <w:t>His recently published research answers the question of whether automation, AI and robotics will mean a ‘jobless future’ by looking at the causes of unemployment. ‘History is clear that change can mean redundancies. But social policies can tackle this through retraining and redeployment.’</w:t>
      </w:r>
    </w:p>
    <w:p>
      <w:pPr>
        <w:spacing w:after="120"/>
      </w:pPr>
      <w:r>
        <w:rPr>
          <w:b w:val="0"/>
          <w:i w:val="0"/>
          <w:sz w:val="22"/>
        </w:rPr>
        <w:t>He adds: ‘If there is going to be change to jobs as a result of AI and robotics then I’d like to see governments seizing the opportunity to improve policy to enforce good job security. We can “reprogramme” the law to prepare for a fairer future of work and leisure.’ McGaughey’s findings are a call to arms to leaders of organisations, governments and banks to pre-empt the coming changes with bold new policies that guarantee full employment, fair incomes and a thriving economic democracy.</w:t>
      </w:r>
    </w:p>
    <w:p>
      <w:pPr>
        <w:spacing w:after="120"/>
      </w:pPr>
      <w:r>
        <w:rPr>
          <w:b w:val="0"/>
          <w:i w:val="0"/>
          <w:sz w:val="22"/>
        </w:rPr>
        <w:t>‘The promises of these new technologies are astounding. They deliver humankind the capacity to live in a way that nobody could have once imagined,’ he adds. ‘Just as the industrial revolution brought people past subsistence agriculture, and the corporate revolution enabled mass production, a third revolution has been pronounced. But it will not only be one of technology. The next revolution will be social.’</w:t>
      </w:r>
    </w:p>
    <w:p>
      <w:pPr>
        <w:spacing w:before="160" w:after="40"/>
      </w:pPr>
      <w:r>
        <w:rPr>
          <w:b/>
          <w:color w:val="0B3D91"/>
          <w:sz w:val="24"/>
        </w:rPr>
        <w:t>Questions 31-34</w:t>
      </w:r>
    </w:p>
    <w:p>
      <w:pPr>
        <w:spacing w:after="20"/>
      </w:pPr>
      <w:r>
        <w:rPr>
          <w:b w:val="0"/>
          <w:i/>
          <w:sz w:val="21"/>
        </w:rPr>
        <w:t>Complete the summary using the list of words, A-G, below.</w:t>
      </w:r>
    </w:p>
    <w:p>
      <w:pPr>
        <w:spacing w:after="20"/>
      </w:pPr>
      <w:r>
        <w:rPr>
          <w:b w:val="0"/>
          <w:i/>
          <w:sz w:val="21"/>
        </w:rPr>
        <w:t>Write the correct letter, A-G, in boxes 31-34 on your answer sheet.</w:t>
      </w:r>
    </w:p>
    <w:p>
      <w:pPr>
        <w:spacing w:after="20"/>
        <w:ind w:left="227"/>
      </w:pPr>
      <w:r>
        <w:rPr>
          <w:b w:val="0"/>
          <w:i w:val="0"/>
          <w:sz w:val="21"/>
        </w:rPr>
        <w:t>A  pressure</w:t>
      </w:r>
    </w:p>
    <w:p>
      <w:pPr>
        <w:spacing w:after="20"/>
        <w:ind w:left="227"/>
      </w:pPr>
      <w:r>
        <w:rPr>
          <w:b w:val="0"/>
          <w:i w:val="0"/>
          <w:sz w:val="21"/>
        </w:rPr>
        <w:t>B  satisfaction</w:t>
      </w:r>
    </w:p>
    <w:p>
      <w:pPr>
        <w:spacing w:after="20"/>
        <w:ind w:left="227"/>
      </w:pPr>
      <w:r>
        <w:rPr>
          <w:b w:val="0"/>
          <w:i w:val="0"/>
          <w:sz w:val="21"/>
        </w:rPr>
        <w:t>C  intuition</w:t>
      </w:r>
    </w:p>
    <w:p>
      <w:pPr>
        <w:spacing w:after="20"/>
        <w:ind w:left="227"/>
      </w:pPr>
      <w:r>
        <w:rPr>
          <w:b w:val="0"/>
          <w:i w:val="0"/>
          <w:sz w:val="21"/>
        </w:rPr>
        <w:t>D  promotion</w:t>
      </w:r>
    </w:p>
    <w:p>
      <w:pPr>
        <w:spacing w:after="20"/>
        <w:ind w:left="227"/>
      </w:pPr>
      <w:r>
        <w:rPr>
          <w:b w:val="0"/>
          <w:i w:val="0"/>
          <w:sz w:val="21"/>
        </w:rPr>
        <w:t>E  reliance</w:t>
      </w:r>
    </w:p>
    <w:p>
      <w:pPr>
        <w:spacing w:after="20"/>
        <w:ind w:left="227"/>
      </w:pPr>
      <w:r>
        <w:rPr>
          <w:b w:val="0"/>
          <w:i w:val="0"/>
          <w:sz w:val="21"/>
        </w:rPr>
        <w:t>F  confidence</w:t>
      </w:r>
    </w:p>
    <w:p>
      <w:pPr>
        <w:spacing w:after="20"/>
        <w:ind w:left="227"/>
      </w:pPr>
      <w:r>
        <w:rPr>
          <w:b w:val="0"/>
          <w:i w:val="0"/>
          <w:sz w:val="21"/>
        </w:rPr>
        <w:t>G  information</w:t>
      </w:r>
    </w:p>
    <w:p>
      <w:pPr>
        <w:spacing w:after="60"/>
      </w:pPr>
      <w:r>
        <w:rPr>
          <w:b/>
          <w:i w:val="0"/>
          <w:sz w:val="23"/>
        </w:rPr>
        <w:t>The ‘algorithmication’ of jobs</w:t>
      </w:r>
    </w:p>
    <w:p>
      <w:pPr>
        <w:spacing w:after="60"/>
      </w:pPr>
      <w:r>
        <w:t>Stella Pachidi of Cambridge Judge Business School has been focusing on the ‘algorithmication’ of jobs which rely not on production but on</w:t>
      </w:r>
      <w:r>
        <w:rPr>
          <w:b/>
        </w:rPr>
        <w:t xml:space="preserve"> (31) </w:t>
      </w:r>
      <w:r>
        <w:t>…………………………</w:t>
      </w:r>
      <w:r>
        <w:t>. While monitoring a telecommunications company, Pachidi observed a growing</w:t>
      </w:r>
      <w:r>
        <w:rPr>
          <w:b/>
        </w:rPr>
        <w:t xml:space="preserve"> (32) </w:t>
      </w:r>
      <w:r>
        <w:t>…………………………</w:t>
      </w:r>
      <w:r>
        <w:t>on the recommendations made by AI, as workers begin to learn through the ‘algorithm’s eyes’. Meanwhile, staff are deterred from experimenting and using their own</w:t>
      </w:r>
      <w:r>
        <w:rPr>
          <w:b/>
        </w:rPr>
        <w:t xml:space="preserve"> (33) </w:t>
      </w:r>
      <w:r>
        <w:t>…………………………</w:t>
      </w:r>
      <w:r>
        <w:t>and are therefore prevented from achieving innovation. To avoid the kind of situations which Pachidi observed, researchers are trying to make AI’s decision-making process easier to comprehend, and to increase users’</w:t>
      </w:r>
      <w:r>
        <w:rPr>
          <w:b/>
        </w:rPr>
        <w:t xml:space="preserve"> (34) </w:t>
      </w:r>
      <w:r>
        <w:t>…………………………</w:t>
      </w:r>
      <w:r>
        <w:t>with regard to the technology.</w:t>
      </w:r>
    </w:p>
    <w:p>
      <w:pPr>
        <w:pBdr>
          <w:bottom w:val="single" w:sz="6" w:space="1" w:color="AAAAAA"/>
        </w:pBdr>
      </w:pPr>
    </w:p>
    <w:p>
      <w:pPr>
        <w:spacing w:before="200" w:after="120"/>
      </w:pPr>
      <w:r>
        <w:rPr>
          <w:b/>
          <w:color w:val="7A1F1F"/>
          <w:sz w:val="26"/>
        </w:rPr>
        <w:t>TEST 2 — Passage 1: Nutmeg – a valuable spice</w:t>
      </w:r>
    </w:p>
    <w:p>
      <w:pPr>
        <w:spacing w:after="120"/>
      </w:pPr>
      <w:r>
        <w:rPr>
          <w:b w:val="0"/>
          <w:i w:val="0"/>
          <w:sz w:val="22"/>
        </w:rPr>
        <w:t>The nutmeg tree, Myristica fragrans, is a large evergreen tree native to Southeast Asia. Until the late 18th century, it only grew in one place in the world: a small group of islands in the Banda Sea, part of the Moluccas - or Spice Islands - in northeastern Indonesia. The tree is thickly branched with dense foliage of tough, dark green oval leaves, and produces small, yellow, bell-shaped flowers and pale yellow pear-shaped fruits. The fruit is encased in a fleshy husk. When the fruit is ripe, this husk splits into two halves along a ridge running the length of the fruit. Inside is a purple-brown shiny seed, 2-3 cm long by about 2cm across, surrounded by a lacy red or crimson covering called an ‘aril’. These are the sources of the two spices nutmeg and mace, the former being produced from the dried seed and the latter from the aril.</w:t>
      </w:r>
    </w:p>
    <w:p>
      <w:pPr>
        <w:spacing w:after="120"/>
      </w:pPr>
      <w:r>
        <w:rPr>
          <w:b w:val="0"/>
          <w:i w:val="0"/>
          <w:sz w:val="22"/>
        </w:rPr>
        <w:t>Nutmeg was a highly prized and costly ingredient in European cuisine in the Middle Ages, and was used as a flavouring, medicinal, and preservative agent. Throughout this period, the Arabs were the exclusive importers of the spice to Europe. They sold nutmeg for high prices to merchants based in Venice, but they never revealed the exact location of the source of this extremely valuable commodity. The Arab-Venetian dominance of the trade finally ended in 1512, when the Portuguese reached the Banda Islands and began exploiting its precious resources.</w:t>
      </w:r>
    </w:p>
    <w:p>
      <w:pPr>
        <w:spacing w:after="120"/>
      </w:pPr>
      <w:r>
        <w:rPr>
          <w:b w:val="0"/>
          <w:i w:val="0"/>
          <w:sz w:val="22"/>
        </w:rPr>
        <w:t>Always in danger of competition from neighbouring Spain, the Portuguese began subcontracting their spice distribution to Dutch traders. Profits began to flow into the Netherlands, and the Dutch commercial fleet swiftly grew into one of the largest in the world. The Dutch quietly gained control of most of the shipping and trading of spices in Northern Europe. Then, in 1580, Portugal fell under Spanish rule, and by the end of the 16th century the Dutch found themselves locked out of the market. As prices for pepper, nutmeg, and other spices soared across Europe, they decided to fight back.</w:t>
      </w:r>
    </w:p>
    <w:p>
      <w:pPr>
        <w:spacing w:after="120"/>
      </w:pPr>
      <w:r>
        <w:rPr>
          <w:b w:val="0"/>
          <w:i w:val="0"/>
          <w:sz w:val="22"/>
        </w:rPr>
        <w:t>In 1602, Dutch merchants founded the VOC, a trading corporation better known as the Dutch East India Company. By 1617, the VOC was the richest commercial operation in the world. The company had 50,000 employees worldwide, with a private army of 30,000 men and a fleet of 200 ships. At the same time, thousands of people across Europe were dying of the plague, a highly contagious and deadly disease. Doctors were desperate for a way to stop the spread of this disease, and they decided nutmeg held the cure. Everybody wanted nutmeg, and many were willing to spare no expense to have it. Nutmeg bought for a few pennies in Indonesia could be sold for 68,000 times its original cost on the streets of London. The only problem was the short supply. And that’s where the Dutch found their opportunity.</w:t>
      </w:r>
    </w:p>
    <w:p>
      <w:pPr>
        <w:spacing w:after="120"/>
      </w:pPr>
      <w:r>
        <w:rPr>
          <w:b w:val="0"/>
          <w:i w:val="0"/>
          <w:sz w:val="22"/>
        </w:rPr>
        <w:t>The Banda Islands were ruled by local sultans who insisted on maintaining a neutral trading policy towards foreign powers. This allowed them to avoid the presence of Portuguese or Spanish troops on their soil, but it also left them unprotected from other invaders. In 1621, the Dutch arrived and took over. Once securely in control of the Bandas, the Dutch went to work protecting their new investment. They concentrated all nutmeg production into a few easily guarded areas, uprooting and destroying any trees outside the plantation zones. Anyone caught growing a nutmeg seedling or carrying seeds without the proper authority was severely punished. In addition, all exported nutmeg was covered with lime to make sure there was no chance a fertile seed which could be grown elsewhere would leave the islands. There was only one obstacle to Dutch domination. One of the Banda Islands, a sliver of land called Run, only 3 km long by less than 1 km wide, was under the control of the British. After decades of fighting for control of this tiny island, the Dutch and British arrived at a compromise settlement, the Treaty of Breda, in 1667. Intent on securing their hold over every nutmeg-producing island, the Dutch offered a trade: if the British would give them the island of Run, they would in turn give Britain a distant and much less valuable island in North America. The British agreed. That other island was Manhattan, which is how New Amsterdam became New York. The Dutch now had a monopoly over the nutmeg trade which would last for another century.</w:t>
      </w:r>
    </w:p>
    <w:p>
      <w:pPr>
        <w:spacing w:after="120"/>
      </w:pPr>
      <w:r>
        <w:rPr>
          <w:b w:val="0"/>
          <w:i w:val="0"/>
          <w:sz w:val="22"/>
        </w:rPr>
        <w:t>Then, in 1770, a Frenchman named Pierre Poivre successfully smuggled nutmeg plants to safety in Mauritius, an island off the coast of Africa. Some of these were later exported to the Caribbean where they thrived, especially on the island of Grenada. Next, in 1778, a volcanic eruption in the Banda region caused a tsunami that wiped out half the nutmeg groves. Finally, in 1809, the British returned to Indonesia and seized the Banda Islands by force. They returned the islands to the Dutch in 1817, but not before transplanting hundreds of nutmeg seedlings to plantations in several locations across southern Asia. The Dutch nutmeg monopoly was over.</w:t>
      </w:r>
    </w:p>
    <w:p>
      <w:pPr>
        <w:spacing w:after="120"/>
      </w:pPr>
      <w:r>
        <w:rPr>
          <w:b w:val="0"/>
          <w:i w:val="0"/>
          <w:sz w:val="22"/>
        </w:rPr>
        <w:t>Today, nutmeg is grown in Indonesia, the Caribbean, India, Malaysia, Papua New Guinea and Sri Lanka, and world nutmeg production is estimated to average between 10,000 and 12,000 tonnes per year.</w:t>
      </w:r>
    </w:p>
    <w:p>
      <w:pPr>
        <w:spacing w:before="160" w:after="40"/>
      </w:pPr>
      <w:r>
        <w:rPr>
          <w:b/>
          <w:color w:val="0B3D91"/>
          <w:sz w:val="24"/>
        </w:rPr>
        <w:t>Questions 1-4</w:t>
      </w:r>
    </w:p>
    <w:p>
      <w:pPr>
        <w:spacing w:after="20"/>
      </w:pPr>
      <w:r>
        <w:rPr>
          <w:b w:val="0"/>
          <w:i/>
          <w:sz w:val="21"/>
        </w:rPr>
        <w:t>Complete the notes below.</w:t>
      </w:r>
    </w:p>
    <w:p>
      <w:pPr>
        <w:spacing w:after="20"/>
      </w:pPr>
      <w:r>
        <w:rPr>
          <w:b w:val="0"/>
          <w:i/>
          <w:sz w:val="21"/>
        </w:rPr>
        <w:t>Choose ONE WORD ONLY from the passage for each answer.</w:t>
      </w:r>
    </w:p>
    <w:p>
      <w:pPr>
        <w:spacing w:after="20"/>
      </w:pPr>
      <w:r>
        <w:rPr>
          <w:b w:val="0"/>
          <w:i/>
          <w:sz w:val="21"/>
        </w:rPr>
        <w:t>Write your answers in boxes 1-4 on your answer sheet.</w:t>
      </w:r>
    </w:p>
    <w:p>
      <w:pPr>
        <w:spacing w:after="80"/>
      </w:pPr>
      <w:r>
        <w:rPr>
          <w:b/>
          <w:i w:val="0"/>
          <w:sz w:val="24"/>
        </w:rPr>
        <w:t>The nutmeg tree and fruit</w:t>
      </w:r>
    </w:p>
    <w:p>
      <w:pPr>
        <w:spacing w:after="60"/>
        <w:ind w:left="340"/>
      </w:pPr>
      <w:r>
        <w:t xml:space="preserve">•  </w:t>
      </w:r>
      <w:r>
        <w:t>the leaves of the tree are</w:t>
      </w:r>
      <w:r>
        <w:rPr>
          <w:b/>
        </w:rPr>
        <w:t xml:space="preserve"> (1) </w:t>
      </w:r>
      <w:r>
        <w:t>…………………………</w:t>
      </w:r>
      <w:r>
        <w:t>in shape</w:t>
      </w:r>
    </w:p>
    <w:p>
      <w:pPr>
        <w:spacing w:after="60"/>
        <w:ind w:left="340"/>
      </w:pPr>
      <w:r>
        <w:t xml:space="preserve">•  </w:t>
      </w:r>
      <w:r>
        <w:t>the</w:t>
      </w:r>
      <w:r>
        <w:rPr>
          <w:b/>
        </w:rPr>
        <w:t xml:space="preserve"> (2) </w:t>
      </w:r>
      <w:r>
        <w:t>…………………………</w:t>
      </w:r>
      <w:r>
        <w:t>surrounds the fruit and breaks open when the fruit is ripe</w:t>
      </w:r>
    </w:p>
    <w:p>
      <w:pPr>
        <w:spacing w:after="60"/>
        <w:ind w:left="340"/>
      </w:pPr>
      <w:r>
        <w:t xml:space="preserve">•  </w:t>
      </w:r>
      <w:r>
        <w:t>the</w:t>
      </w:r>
      <w:r>
        <w:rPr>
          <w:b/>
        </w:rPr>
        <w:t xml:space="preserve"> (3) </w:t>
      </w:r>
      <w:r>
        <w:t>…………………………</w:t>
      </w:r>
      <w:r>
        <w:t>is used to produce the spice nutmeg</w:t>
      </w:r>
    </w:p>
    <w:p>
      <w:pPr>
        <w:spacing w:after="60"/>
        <w:ind w:left="340"/>
      </w:pPr>
      <w:r>
        <w:t xml:space="preserve">•  </w:t>
      </w:r>
      <w:r>
        <w:t>the covering known as the aril is used to produce</w:t>
      </w:r>
      <w:r>
        <w:rPr>
          <w:b/>
        </w:rPr>
        <w:t xml:space="preserve"> (4) </w:t>
      </w:r>
      <w:r>
        <w:t>…………………………</w:t>
      </w:r>
    </w:p>
    <w:p>
      <w:pPr>
        <w:spacing w:after="60"/>
        <w:ind w:left="340"/>
      </w:pPr>
      <w:r>
        <w:t xml:space="preserve">•  </w:t>
      </w:r>
      <w:r>
        <w:t>the tree has yellow flowers and fruit</w:t>
      </w:r>
    </w:p>
    <w:p>
      <w:pPr>
        <w:spacing w:before="160" w:after="40"/>
      </w:pPr>
      <w:r>
        <w:rPr>
          <w:b/>
          <w:color w:val="0B3D91"/>
          <w:sz w:val="24"/>
        </w:rPr>
        <w:t>Questions 8-13</w:t>
      </w:r>
    </w:p>
    <w:p>
      <w:pPr>
        <w:spacing w:after="20"/>
      </w:pPr>
      <w:r>
        <w:rPr>
          <w:b w:val="0"/>
          <w:i/>
          <w:sz w:val="21"/>
        </w:rPr>
        <w:t>Complete the table below.</w:t>
      </w:r>
    </w:p>
    <w:p>
      <w:pPr>
        <w:spacing w:after="20"/>
      </w:pPr>
      <w:r>
        <w:rPr>
          <w:b w:val="0"/>
          <w:i/>
          <w:sz w:val="21"/>
        </w:rPr>
        <w:t>Choose ONE WORD ONLY from the passage for each answer.</w:t>
      </w:r>
    </w:p>
    <w:p>
      <w:pPr>
        <w:spacing w:after="20"/>
      </w:pPr>
      <w:r>
        <w:rPr>
          <w:b w:val="0"/>
          <w:i/>
          <w:sz w:val="21"/>
        </w:rPr>
        <w:t>Write your answers in boxes 8-13 on your answer sheet.</w:t>
      </w:r>
    </w:p>
    <w:p>
      <w:pPr>
        <w:spacing w:after="60"/>
      </w:pPr>
      <w:r>
        <w:t>div class="qgroup"&gt;</w:t>
      </w:r>
      <w:r>
        <w:t>h3&gt;Questions 8-13</w:t>
      </w:r>
      <w:r>
        <w:t>/h3&gt;</w:t>
      </w:r>
      <w:r>
        <w:t>div class="instr"&gt;Complete the table below.</w:t>
      </w:r>
    </w:p>
    <w:p>
      <w:pPr>
        <w:spacing w:after="60"/>
      </w:pPr>
      <w:r>
        <w:t>div class="instr"&gt;Choose ONE WORD ONLY from the passage for each answer.</w:t>
      </w:r>
    </w:p>
    <w:p>
      <w:pPr>
        <w:spacing w:after="60"/>
      </w:pPr>
      <w:r>
        <w:t>div class="instr"&gt;Write your answers in boxes 8-13 on your answer sheet.</w:t>
      </w:r>
    </w:p>
    <w:p>
      <w:pPr>
        <w:spacing w:after="60"/>
      </w:pPr>
      <w:r>
        <w:t>table class="qtable"&gt;</w:t>
      </w:r>
      <w:r>
        <w:t>tr&gt;</w:t>
      </w:r>
      <w:r>
        <w:t>th&gt;Period</w:t>
      </w:r>
      <w:r>
        <w:t>/th&gt;</w:t>
      </w:r>
      <w:r>
        <w:t>th&gt;Event</w:t>
      </w:r>
      <w:r>
        <w:t>/th&gt;</w:t>
      </w:r>
      <w:r>
        <w:t>/tr&gt;</w:t>
      </w:r>
      <w:r>
        <w:t>tr&gt;</w:t>
      </w:r>
      <w:r>
        <w:t>td&gt;Middle Ages</w:t>
      </w:r>
      <w:r>
        <w:t>/td&gt;</w:t>
      </w:r>
      <w:r>
        <w:t>td&gt;Nutmeg was brought to Europe by the</w:t>
      </w:r>
      <w:r>
        <w:rPr>
          <w:b/>
        </w:rPr>
        <w:t xml:space="preserve"> (8) </w:t>
      </w:r>
      <w:r>
        <w:t>…………………………</w:t>
      </w:r>
      <w:r>
        <w:t>/td&gt;</w:t>
      </w:r>
      <w:r>
        <w:t>/tr&gt;</w:t>
      </w:r>
      <w:r>
        <w:t>tr&gt;</w:t>
      </w:r>
      <w:r>
        <w:t>td&gt;16th century</w:t>
      </w:r>
      <w:r>
        <w:t>/td&gt;</w:t>
      </w:r>
      <w:r>
        <w:t>td&gt;European nations took control of the nutmeg trade</w:t>
      </w:r>
      <w:r>
        <w:t>/td&gt;</w:t>
      </w:r>
      <w:r>
        <w:t>/tr&gt;</w:t>
      </w:r>
      <w:r>
        <w:t>tr&gt;</w:t>
      </w:r>
      <w:r>
        <w:t>td&gt;17th century</w:t>
      </w:r>
      <w:r>
        <w:t>/td&gt;</w:t>
      </w:r>
      <w:r>
        <w:t>td&gt;Demand for nutmeg grew, as it was believed to be effective against the disease known as the</w:t>
      </w:r>
      <w:r>
        <w:rPr>
          <w:b/>
        </w:rPr>
        <w:t xml:space="preserve"> (9) </w:t>
      </w:r>
      <w:r>
        <w:t>…………………………</w:t>
      </w:r>
      <w:r>
        <w:t>/td&gt;</w:t>
      </w:r>
      <w:r>
        <w:t>/tr&gt;</w:t>
      </w:r>
      <w:r>
        <w:t>tr&gt;</w:t>
      </w:r>
      <w:r>
        <w:t>td&gt;The Dutch</w:t>
      </w:r>
      <w:r>
        <w:t>/td&gt;</w:t>
      </w:r>
      <w:r>
        <w:t>td&gt;• took control of the Banda Islands</w:t>
      </w:r>
      <w:r>
        <w:t>br&gt;• restricted nutmeg production to a few areas</w:t>
      </w:r>
      <w:r>
        <w:t>br&gt;• put</w:t>
      </w:r>
      <w:r>
        <w:rPr>
          <w:b/>
        </w:rPr>
        <w:t xml:space="preserve"> (10) </w:t>
      </w:r>
      <w:r>
        <w:t>…………………………</w:t>
      </w:r>
      <w:r>
        <w:t>on nutmeg to avoid it being cultivated outside the islands</w:t>
      </w:r>
      <w:r>
        <w:t>br&gt;• finally obtained the island of</w:t>
      </w:r>
      <w:r>
        <w:rPr>
          <w:b/>
        </w:rPr>
        <w:t xml:space="preserve"> (11) </w:t>
      </w:r>
      <w:r>
        <w:t>…………………………</w:t>
      </w:r>
      <w:r>
        <w:t>from the British</w:t>
      </w:r>
      <w:r>
        <w:t>/td&gt;</w:t>
      </w:r>
      <w:r>
        <w:t>/tr&gt;</w:t>
      </w:r>
      <w:r>
        <w:t>tr&gt;</w:t>
      </w:r>
      <w:r>
        <w:t>td&gt;Late 18th century</w:t>
      </w:r>
      <w:r>
        <w:t>/td&gt;</w:t>
      </w:r>
      <w:r>
        <w:t>td&gt;1770 - nutmeg plants were secretly taken to</w:t>
      </w:r>
      <w:r>
        <w:rPr>
          <w:b/>
        </w:rPr>
        <w:t xml:space="preserve"> (12) </w:t>
      </w:r>
      <w:r>
        <w:t>…………………………</w:t>
      </w:r>
      <w:r>
        <w:t>br&gt;1778 - half the Banda Islands’ nutmeg plantations were destroyed by a</w:t>
      </w:r>
      <w:r>
        <w:rPr>
          <w:b/>
        </w:rPr>
        <w:t xml:space="preserve"> (13) </w:t>
      </w:r>
      <w:r>
        <w:t>…………………………</w:t>
      </w:r>
      <w:r>
        <w:t>/td&gt;</w:t>
      </w:r>
      <w:r>
        <w:t>/tr&gt;</w:t>
      </w:r>
      <w:r>
        <w:t>/table&gt;</w:t>
      </w:r>
    </w:p>
    <w:p>
      <w:pPr>
        <w:pBdr>
          <w:bottom w:val="single" w:sz="6" w:space="1" w:color="AAAAAA"/>
        </w:pBdr>
      </w:pPr>
    </w:p>
    <w:p>
      <w:pPr>
        <w:spacing w:before="200" w:after="120"/>
      </w:pPr>
      <w:r>
        <w:rPr>
          <w:b/>
          <w:color w:val="7A1F1F"/>
          <w:sz w:val="26"/>
        </w:rPr>
        <w:t>TEST 2 — Passage 2: The Step Pyramid of Djoser</w:t>
      </w:r>
    </w:p>
    <w:p>
      <w:pPr>
        <w:spacing w:after="80"/>
      </w:pPr>
      <w:r>
        <w:rPr>
          <w:b/>
        </w:rPr>
        <w:t xml:space="preserve">A  </w:t>
      </w:r>
      <w:r>
        <w:t>The pyramids are the most famous monuments of ancient Egypt and still hold enormous interest for people in the present day. These grand, impressive tributes to the memory of the Egyptian kings have become linked with the country even though other cultures, such as the Chinese and Mayan, also built pyramids. The evolution of the pyramid form has been written and argued about for centuries. However, there is no question that, as far as Egypt is concerned, it began with one monument to one king designed by one brilliant architect: the Step Pyramid of Djoser at Saqqara.</w:t>
      </w:r>
    </w:p>
    <w:p>
      <w:pPr>
        <w:spacing w:after="80"/>
      </w:pPr>
      <w:r>
        <w:rPr>
          <w:b/>
        </w:rPr>
        <w:t xml:space="preserve">B  </w:t>
      </w:r>
      <w:r>
        <w:t>Djoser was the first king of the Third Dynasty of Egypt and the first to build in stone. Prior to Djoser’s reign, tombs were rectangular monuments made of dried clay brick, which covered underground passages where the deceased person was buried. For reasons which remain unclear, Djoser’s main official, whose name was Imhotep, conceived of building a taller, more impressive tomb for his king by stacking stone slabs on top of one another, progressively making them smaller, to form the shape now known as the Step Pyramid. Djoser is thought to have reigned for 19 years, but some historians and scholars attribute a much longer time for his rule, owing to the number and size of the monuments he built.</w:t>
      </w:r>
    </w:p>
    <w:p>
      <w:pPr>
        <w:spacing w:after="80"/>
      </w:pPr>
      <w:r>
        <w:rPr>
          <w:b/>
        </w:rPr>
        <w:t xml:space="preserve">C  </w:t>
      </w:r>
      <w:r>
        <w:t>The Step Pyramid has been thoroughly examined and investigated over the last century, and it is now known that the building process went through many different stages. Historian Marc Van de Mieroop comments on this, writing ‘Much experimentation was involved, which is especially clear in the construction of the pyramid in the center of the complex. It had several plans ... before it became the first Step Pyramid in history, piling six levels on top of one another ... The weight of the enormous mass was a challenge for the builders, who placed the stones at an inward incline in order to prevent the monument breaking up.’</w:t>
      </w:r>
    </w:p>
    <w:p>
      <w:pPr>
        <w:spacing w:after="80"/>
      </w:pPr>
      <w:r>
        <w:rPr>
          <w:b/>
        </w:rPr>
        <w:t xml:space="preserve">D  </w:t>
      </w:r>
      <w:r>
        <w:t>When finally completed, the Step Pyramid rose 62 meters high and was the tallest structure of its time. The complex in which it was built was the size of a city in ancient Egypt and included a temple, courtyards, shrines, and living quarters for the priests. It covered a region of 16 hectares and was surrounded by a wall 10.5 meters high. The wall had 13 false doors cut into it with only one true entrance cut into the south-east corner; the entire wall was then ringed by a trench 750 meters long and 40 meters wide. The false doors and the trench were incorporated into the complex to discourage unwanted visitors. If someone wished to enter, he or she would have needed to know in advance how to find the location of the true opening in the wall. Djoser was so proud of his accomplishment that he broke the tradition of having only his own name on the monument and had Imhotep’s name carved on it as well.</w:t>
      </w:r>
    </w:p>
    <w:p>
      <w:pPr>
        <w:spacing w:after="80"/>
      </w:pPr>
      <w:r>
        <w:rPr>
          <w:b/>
        </w:rPr>
        <w:t xml:space="preserve">E  </w:t>
      </w:r>
      <w:r>
        <w:t>The burial chamber of the tomb, where the king’s body was laid to rest, was dug beneath the base of the pyramid, surrounded by a vast maze of long tunnels that had rooms off them to discourage robbers. One of the most mysterious discoveries found inside the pyramid was a large number of stone vessels. Over 40,000 of these vessels, of various forms and shapes, were discovered in storerooms of the pyramid’s underground passages. They are inscribed with the names of rulers from the First and Second Dynasties of Egypt and made from different kinds of stone. There is no agreement among scholars and archaeologists on why the vessels were placed in the tomb of Djoser or what they were supposed to represent. The archaeologist Jean-Philippe Lauer, who excavated most of the pyramid and complex, believes they were originally stored and then given a ‘proper burial’ by Djoser in his pyramid to honor his predecessors. There are other historians, however, who claim the vessels were dumped into the shafts as yet another attempt to prevent grave robbers from getting to the king’s burial chamber.</w:t>
      </w:r>
    </w:p>
    <w:p>
      <w:pPr>
        <w:spacing w:after="80"/>
      </w:pPr>
      <w:r>
        <w:rPr>
          <w:b/>
        </w:rPr>
        <w:t xml:space="preserve">F  </w:t>
      </w:r>
      <w:r>
        <w:t>Unfortunately, all of the precautions and intricate design of the underground network did not prevent ancient robbers from finding a way in. Djoser’s grave goods, and even his body, were stolen at some point in the past and all archaeologists found were a small number of his valuables overlooked by the thieves. There was enough left throughout the pyramid and its complex, however, to astonish and amaze the archaeologists who excavated it.</w:t>
      </w:r>
    </w:p>
    <w:p>
      <w:pPr>
        <w:spacing w:after="80"/>
      </w:pPr>
      <w:r>
        <w:rPr>
          <w:b/>
        </w:rPr>
        <w:t xml:space="preserve">G  </w:t>
      </w:r>
      <w:r>
        <w:t>Egyptologist Miroslav Verner writes, ‘Few monuments hold a place in human history as significant as that of the Step Pyramid in Saqqara ... It can be said without exaggeration that this pyramid complex constitutes a milestone in the evolution of monumental stone architecture in Egypt and in the world as a whole.’ The Step Pyramid was a revolutionary advance in architecture and became the archetype which all the other great pyramid builders of Egypt would follow.</w:t>
      </w:r>
    </w:p>
    <w:p>
      <w:pPr>
        <w:spacing w:before="160" w:after="40"/>
      </w:pPr>
      <w:r>
        <w:rPr>
          <w:b/>
          <w:color w:val="0B3D91"/>
          <w:sz w:val="24"/>
        </w:rPr>
        <w:t>Questions 21-24</w:t>
      </w:r>
    </w:p>
    <w:p>
      <w:pPr>
        <w:spacing w:after="20"/>
      </w:pPr>
      <w:r>
        <w:rPr>
          <w:b w:val="0"/>
          <w:i/>
          <w:sz w:val="21"/>
        </w:rPr>
        <w:t>Complete the notes below.</w:t>
      </w:r>
    </w:p>
    <w:p>
      <w:pPr>
        <w:spacing w:after="20"/>
      </w:pPr>
      <w:r>
        <w:rPr>
          <w:b w:val="0"/>
          <w:i/>
          <w:sz w:val="21"/>
        </w:rPr>
        <w:t>Choose ONE WORD ONLY from the passage for each answer.</w:t>
      </w:r>
    </w:p>
    <w:p>
      <w:pPr>
        <w:spacing w:after="20"/>
      </w:pPr>
      <w:r>
        <w:rPr>
          <w:b w:val="0"/>
          <w:i/>
          <w:sz w:val="21"/>
        </w:rPr>
        <w:t>Write your answers in boxes 21-24 on your answer sheet.</w:t>
      </w:r>
    </w:p>
    <w:p>
      <w:pPr>
        <w:spacing w:after="60"/>
      </w:pPr>
      <w:r>
        <w:t>The complex that includes the Step Pyramid and its surroundings is considered to be as big as an Egyptian</w:t>
      </w:r>
      <w:r>
        <w:rPr>
          <w:b/>
        </w:rPr>
        <w:t xml:space="preserve"> (21) </w:t>
      </w:r>
      <w:r>
        <w:t>…………………………</w:t>
      </w:r>
      <w:r>
        <w:t>of the past. The area outside the pyramid included accommodation that was occupied by</w:t>
      </w:r>
      <w:r>
        <w:rPr>
          <w:b/>
        </w:rPr>
        <w:t xml:space="preserve"> (22) </w:t>
      </w:r>
      <w:r>
        <w:t>…………………………</w:t>
      </w:r>
      <w:r>
        <w:t>, along with many other buildings and features. A wall ran around the outside of the complex and a number of false entrances were built into this. In addition, a long</w:t>
      </w:r>
      <w:r>
        <w:rPr>
          <w:b/>
        </w:rPr>
        <w:t xml:space="preserve"> (23) </w:t>
      </w:r>
      <w:r>
        <w:t>…………………………</w:t>
      </w:r>
      <w:r>
        <w:t>encircled the wall. As a result, any visitors who had not been invited were cleverly prevented from entering the pyramid grounds unless they knew the</w:t>
      </w:r>
      <w:r>
        <w:rPr>
          <w:b/>
        </w:rPr>
        <w:t xml:space="preserve"> (24) </w:t>
      </w:r>
      <w:r>
        <w:t>…………………………</w:t>
      </w:r>
      <w:r>
        <w:t>of the real entrance.</w:t>
      </w:r>
    </w:p>
    <w:p>
      <w:pPr>
        <w:pBdr>
          <w:bottom w:val="single" w:sz="6" w:space="1" w:color="AAAAAA"/>
        </w:pBdr>
      </w:pPr>
    </w:p>
    <w:p>
      <w:pPr>
        <w:spacing w:before="200" w:after="120"/>
      </w:pPr>
      <w:r>
        <w:rPr>
          <w:b/>
          <w:color w:val="7A1F1F"/>
          <w:sz w:val="26"/>
        </w:rPr>
        <w:t>TEST 2 — Passage 3: To catch a king</w:t>
      </w:r>
    </w:p>
    <w:p>
      <w:pPr>
        <w:spacing w:after="120"/>
      </w:pPr>
      <w:r>
        <w:rPr>
          <w:b w:val="0"/>
          <w:i w:val="0"/>
          <w:sz w:val="22"/>
        </w:rPr>
        <w:t>Charles Spencer’s latest book, To Catch a King, tells us the story of the hunt for King Charles II in the six weeks after his resounding defeat at the Battle of Worcester in September 1651. And what a story it is. After his father was executed by the Parliamentarians in 1649, the young Charles II sacrificed one of the very principles his father had died for and did a deal with Scots, thereby accepting Presbyterianism* as the national religion in return for being crowned King of Scots. His arrival in Edinburgh prompted the English Parliamentary army to invade Scotland in a pre-emptive strike. This was followed by a Scottish invasion of England. The two sides finally faced one another at Worcester in the west of England in 1651. After being comprehensively defeated on the meadows outside the city by the Parliamentarian army, the 21-year-old king found himself the subject of a national manhunt, with a huge sum offered for his capture, through a series of heart-poundingly close escapes, to evade the Parliamentarians before seeking refuge in France. For the next nine years, the penniless and defeated Charles wandered around Europe with only a small group of loyal supporters.</w:t>
      </w:r>
    </w:p>
    <w:p>
      <w:pPr>
        <w:spacing w:after="120"/>
      </w:pPr>
      <w:r>
        <w:rPr>
          <w:b w:val="0"/>
          <w:i w:val="0"/>
          <w:sz w:val="22"/>
        </w:rPr>
        <w:t>Years later, after his restoration as king, the 50-year-old Charles II requested a meeting with the writer and diarist Samuel Pepys. His intention when asking Pepys to commit his story to paper was to ensure that this most extraordinary episode was never forgotten. Over two three-hour sittings, the king related to him in great detail his personal recollections of the six weeks he had spent as a fugitive. As the king and secretary settled down (a scene that is surely a gift for a future scriptwriter), Charles commenced his story: ‘After the battle was so absolutely lost as to be beyond hope of recovery, I began to think of the best way of saving myself.’</w:t>
      </w:r>
    </w:p>
    <w:p>
      <w:pPr>
        <w:spacing w:after="120"/>
      </w:pPr>
      <w:r>
        <w:rPr>
          <w:b w:val="0"/>
          <w:i w:val="0"/>
          <w:sz w:val="22"/>
        </w:rPr>
        <w:t>One of the joys of Spencer’s book, a result not least of its use of Charles II’s own narrative as well as those of his supporters, is just how close the reader gets to the action. The day-by-day retelling of the fugitives’ doings provides delicious details: the cutting of the king’s long hair with agricultural shears, the use of walnut leaves to dye his pale skin, and the day Charles spent lying on a branch of the great oak tree in Boscobel Wood as the Parliamentary soldiers scoured the forest floor below. Spencer draws out both the humour – such as the preposterous refusal of Charles’s friend Henry Wilmot to adopt disguise on the grounds that it was beneath his dignity – and the emotional tension when the secret of the king’s presence was cautiously revealed to his supporters.</w:t>
      </w:r>
    </w:p>
    <w:p>
      <w:pPr>
        <w:spacing w:after="120"/>
      </w:pPr>
      <w:r>
        <w:rPr>
          <w:b w:val="0"/>
          <w:i w:val="0"/>
          <w:sz w:val="22"/>
        </w:rPr>
        <w:t>Charles’s adventures after losing the Battle of Worcester hide the uncomfortable truth that whilst almost everyone in England had been appalled by the execution of his father, they had not welcomed the arrival of his son with the Scots army, but had instead firmly bolted their doors. This was partly because he rode at the head of what looked like a foreign invasion force and partly because, after almost a decade of civil war, people were desperate to avoid it beginning again. This makes it all the more interesting that Charles II himself loved the story so much ever after. As well as retelling it to anyone who would listen, causing eye-rolling among courtiers, he set in train a series of initiatives to memorialise it. There was to be a new order of chivalry, the Knights of the Royal Oak. A series of enormous oil paintings depicting the episode were produced, including a two-metre-wide canvas of Boscobel Wood and a set of six similarly enormous paintings of the king on the run. In 1660, Charles II commissioned the artist John Michael Wright to paint a flying squadron of cherubs* carrying an oak tree to the heavens on the ceiling of his bedchamber. It is hard to imagine many other kings marking the lowest point in their life so enthusiastically, or indeed pulling off such an escape in the first place.</w:t>
      </w:r>
    </w:p>
    <w:p>
      <w:pPr>
        <w:spacing w:after="120"/>
      </w:pPr>
      <w:r>
        <w:rPr>
          <w:b w:val="0"/>
          <w:i w:val="0"/>
          <w:sz w:val="22"/>
        </w:rPr>
        <w:t>Charles Spencer is the perfect person to pass the story on to a new generation. His pacey, readable prose steers deftly clear of modern idioms and elegantly brings to life the details of the great tale. He has even-handed sympathy for both the fugitive king and the fierce republican regime that hunted him, and he succeeds in his desire to explore far more of the background of the story than previous books on the subject have done. Indeed, the opening third of the book is about how Charles II found himself at Worcester in the first place, which for some will be reason alone to read To Catch a King.</w:t>
      </w:r>
    </w:p>
    <w:p>
      <w:pPr>
        <w:spacing w:after="120"/>
      </w:pPr>
      <w:r>
        <w:rPr>
          <w:b w:val="0"/>
          <w:i w:val="0"/>
          <w:sz w:val="22"/>
        </w:rPr>
        <w:t>The tantalizing question left, in the end, is that of what it all meant. Would Charles II have been a different king had these six weeks never happened? The days and nights spent in hiding must have affected him in some way. Did the need to assume disguises, to survive on wit and charm alone, to use trickery and subterfuge to escape from tight corners help form him? This is the one area where the book doesn’t quite hit the mark. Instead its depiction of Charles II in his final years as an ineffective, pleasure-loving monarch doesn’t do justice to the man (neither is it accurate), or to the complexity of his character. But this one niggle aside, To Catch a King is an excellent read, and those who come to it knowing little of the famous tale will find they have a treat in store.</w:t>
      </w:r>
    </w:p>
    <w:p>
      <w:pPr>
        <w:spacing w:after="40"/>
      </w:pPr>
      <w:r>
        <w:rPr>
          <w:b w:val="0"/>
          <w:i/>
          <w:color w:val="555555"/>
          <w:sz w:val="18"/>
        </w:rPr>
        <w:t>* Presbyterianism: part of the reformed Protestant religion</w:t>
      </w:r>
    </w:p>
    <w:p>
      <w:pPr>
        <w:spacing w:after="40"/>
      </w:pPr>
      <w:r>
        <w:rPr>
          <w:b w:val="0"/>
          <w:i/>
          <w:color w:val="555555"/>
          <w:sz w:val="18"/>
        </w:rPr>
        <w:t>* cherub: an image of angelic children used in paintings</w:t>
      </w:r>
    </w:p>
    <w:p>
      <w:pPr>
        <w:spacing w:before="160" w:after="40"/>
      </w:pPr>
      <w:r>
        <w:rPr>
          <w:b/>
          <w:color w:val="0B3D91"/>
          <w:sz w:val="24"/>
        </w:rPr>
        <w:t>Questions 27-31</w:t>
      </w:r>
    </w:p>
    <w:p>
      <w:pPr>
        <w:spacing w:after="20"/>
      </w:pPr>
      <w:r>
        <w:rPr>
          <w:b w:val="0"/>
          <w:i/>
          <w:sz w:val="21"/>
        </w:rPr>
        <w:t>Complete the summary using the list of phrases, A-J, below.</w:t>
      </w:r>
    </w:p>
    <w:p>
      <w:pPr>
        <w:spacing w:after="20"/>
      </w:pPr>
      <w:r>
        <w:rPr>
          <w:b w:val="0"/>
          <w:i/>
          <w:sz w:val="21"/>
        </w:rPr>
        <w:t>Write the correct letter, A-J, in boxes 27-31 on your answer sheet.</w:t>
      </w:r>
    </w:p>
    <w:p>
      <w:pPr>
        <w:spacing w:after="20"/>
        <w:ind w:left="227"/>
      </w:pPr>
      <w:r>
        <w:rPr>
          <w:b w:val="0"/>
          <w:i w:val="0"/>
          <w:sz w:val="21"/>
        </w:rPr>
        <w:t>A  military innovation</w:t>
      </w:r>
    </w:p>
    <w:p>
      <w:pPr>
        <w:spacing w:after="20"/>
        <w:ind w:left="227"/>
      </w:pPr>
      <w:r>
        <w:rPr>
          <w:b w:val="0"/>
          <w:i w:val="0"/>
          <w:sz w:val="21"/>
        </w:rPr>
        <w:t>B  large reward</w:t>
      </w:r>
    </w:p>
    <w:p>
      <w:pPr>
        <w:spacing w:after="20"/>
        <w:ind w:left="227"/>
      </w:pPr>
      <w:r>
        <w:rPr>
          <w:b w:val="0"/>
          <w:i w:val="0"/>
          <w:sz w:val="21"/>
        </w:rPr>
        <w:t>C  widespread conspiracy</w:t>
      </w:r>
    </w:p>
    <w:p>
      <w:pPr>
        <w:spacing w:after="20"/>
        <w:ind w:left="227"/>
      </w:pPr>
      <w:r>
        <w:rPr>
          <w:b w:val="0"/>
          <w:i w:val="0"/>
          <w:sz w:val="21"/>
        </w:rPr>
        <w:t>D  relative safety</w:t>
      </w:r>
    </w:p>
    <w:p>
      <w:pPr>
        <w:spacing w:after="20"/>
        <w:ind w:left="227"/>
      </w:pPr>
      <w:r>
        <w:rPr>
          <w:b w:val="0"/>
          <w:i w:val="0"/>
          <w:sz w:val="21"/>
        </w:rPr>
        <w:t>E  new government</w:t>
      </w:r>
    </w:p>
    <w:p>
      <w:pPr>
        <w:spacing w:after="20"/>
        <w:ind w:left="227"/>
      </w:pPr>
      <w:r>
        <w:rPr>
          <w:b w:val="0"/>
          <w:i w:val="0"/>
          <w:sz w:val="21"/>
        </w:rPr>
        <w:t>F  decisive victory</w:t>
      </w:r>
    </w:p>
    <w:p>
      <w:pPr>
        <w:spacing w:after="20"/>
        <w:ind w:left="227"/>
      </w:pPr>
      <w:r>
        <w:rPr>
          <w:b w:val="0"/>
          <w:i w:val="0"/>
          <w:sz w:val="21"/>
        </w:rPr>
        <w:t>G  political debate</w:t>
      </w:r>
    </w:p>
    <w:p>
      <w:pPr>
        <w:spacing w:after="20"/>
        <w:ind w:left="227"/>
      </w:pPr>
      <w:r>
        <w:rPr>
          <w:b w:val="0"/>
          <w:i w:val="0"/>
          <w:sz w:val="21"/>
        </w:rPr>
        <w:t>H  strategic alliance</w:t>
      </w:r>
    </w:p>
    <w:p>
      <w:pPr>
        <w:spacing w:after="20"/>
        <w:ind w:left="227"/>
      </w:pPr>
      <w:r>
        <w:rPr>
          <w:b w:val="0"/>
          <w:i w:val="0"/>
          <w:sz w:val="21"/>
        </w:rPr>
        <w:t>I  popular solution</w:t>
      </w:r>
    </w:p>
    <w:p>
      <w:pPr>
        <w:spacing w:after="20"/>
        <w:ind w:left="227"/>
      </w:pPr>
      <w:r>
        <w:rPr>
          <w:b w:val="0"/>
          <w:i w:val="0"/>
          <w:sz w:val="21"/>
        </w:rPr>
        <w:t>J  religious conviction</w:t>
      </w:r>
    </w:p>
    <w:p>
      <w:pPr>
        <w:spacing w:after="60"/>
      </w:pPr>
      <w:r>
        <w:rPr>
          <w:b/>
          <w:i w:val="0"/>
          <w:sz w:val="23"/>
        </w:rPr>
        <w:t>The story behind the hunt for Charles II</w:t>
      </w:r>
    </w:p>
    <w:p>
      <w:pPr>
        <w:spacing w:after="60"/>
      </w:pPr>
      <w:r>
        <w:t>Charles II’s father was executed by the Parliamentarian forces in 1649. Charles II then formed a</w:t>
      </w:r>
      <w:r>
        <w:rPr>
          <w:b/>
        </w:rPr>
        <w:t xml:space="preserve"> (27) </w:t>
      </w:r>
      <w:r>
        <w:t>…………………………</w:t>
      </w:r>
      <w:r>
        <w:t>with the Scots, and in order to become King of Scots, he abandoned an important</w:t>
      </w:r>
      <w:r>
        <w:rPr>
          <w:b/>
        </w:rPr>
        <w:t xml:space="preserve"> (28) </w:t>
      </w:r>
      <w:r>
        <w:t>…………………………</w:t>
      </w:r>
      <w:r>
        <w:t>that was held by his father and had contributed to his father’s death. The opposing sides then met outside Worcester in 1651. The battle led to a</w:t>
      </w:r>
      <w:r>
        <w:rPr>
          <w:b/>
        </w:rPr>
        <w:t xml:space="preserve"> (29) </w:t>
      </w:r>
      <w:r>
        <w:t>…………………………</w:t>
      </w:r>
      <w:r>
        <w:t>for the Parliamentarians and Charles had to flee for his life. A</w:t>
      </w:r>
      <w:r>
        <w:rPr>
          <w:b/>
        </w:rPr>
        <w:t xml:space="preserve"> (30) </w:t>
      </w:r>
      <w:r>
        <w:t>…………………………</w:t>
      </w:r>
      <w:r>
        <w:t>was offered for Charles’s capture, but after six weeks spent in hiding, he eventually managed to reach the</w:t>
      </w:r>
      <w:r>
        <w:rPr>
          <w:b/>
        </w:rPr>
        <w:t xml:space="preserve"> (31) </w:t>
      </w:r>
      <w:r>
        <w:t>…………………………</w:t>
      </w:r>
      <w:r>
        <w:t>of continental Europe.</w:t>
      </w:r>
    </w:p>
    <w:p>
      <w:pPr>
        <w:pBdr>
          <w:bottom w:val="single" w:sz="6" w:space="1" w:color="AAAAAA"/>
        </w:pBdr>
      </w:pPr>
    </w:p>
    <w:p>
      <w:pPr>
        <w:spacing w:before="200" w:after="120"/>
      </w:pPr>
      <w:r>
        <w:rPr>
          <w:b/>
          <w:color w:val="7A1F1F"/>
          <w:sz w:val="26"/>
        </w:rPr>
        <w:t>TEST 3 — Passage 1: Why we need to protect polar bears</w:t>
      </w:r>
    </w:p>
    <w:p>
      <w:pPr>
        <w:spacing w:after="120"/>
      </w:pPr>
      <w:r>
        <w:rPr>
          <w:b w:val="0"/>
          <w:i w:val="0"/>
          <w:sz w:val="22"/>
        </w:rPr>
        <w:t>Polar bears are being increasingly threatened by the effects of climate change, but their disappearance could have far-reaching consequences. They are uniquely adapted to the extreme conditions of the Arctic Circle, where temperatures can reach -40°C. One reason for this is that they have up to 11 centimetres of fat underneath their skin. Humans with comparative levels of adipose tissue would be considered obese and would be likely to suffer from diabetes and heart disease. Yet the polar bear experiences no such consequences.</w:t>
      </w:r>
    </w:p>
    <w:p>
      <w:pPr>
        <w:spacing w:after="120"/>
      </w:pPr>
      <w:r>
        <w:rPr>
          <w:b w:val="0"/>
          <w:i w:val="0"/>
          <w:sz w:val="22"/>
        </w:rPr>
        <w:t>A 2014 study by Shi Ping Liu and colleagues sheds light on this mystery. They compared the genetic structure of polar bears with that of their closest relatives from a warmer climate, the brown bears. This allowed them to determine the genes that have allowed polar bears to survive in one of the toughest environments on Earth. Liu and his colleagues found the polar bears had a gene known as APoB, which reduces levels of low-density lipoproteins (LDLs) - a form of ‘bad’ cholesterol. In humans, mutations of this gene are associated with increased risk of heart disease. Polar bears may therefore be an important study model to understand heart disease in humans.</w:t>
      </w:r>
    </w:p>
    <w:p>
      <w:pPr>
        <w:spacing w:after="120"/>
      </w:pPr>
      <w:r>
        <w:rPr>
          <w:b w:val="0"/>
          <w:i w:val="0"/>
          <w:sz w:val="22"/>
        </w:rPr>
        <w:t>The genome of the polar bear may also provide the solution for another condition, one that particularly affects our older generation: osteoporosis. This is a disease where bones show reduced density, usually caused by insufficient exercise, reduced calcium intake or food starvation. Bone tissue is constantly being remodelled, meaning that bone is added or removed, depending on nutrient availability and the stress that the bone is under. Female polar bears, however, undergo extreme conditions during every pregnancy. Once autumn comes around, these females will dig maternity dens in the snow and will remain there throughout the winter, both before and after the birth of their cubs. This process results in about six months of fasting, where the female bears have to keep themselves and their cubs alive, depleting their own calcium and calorie reserves. Despite this, their bones remain strong and dense.</w:t>
      </w:r>
    </w:p>
    <w:p>
      <w:pPr>
        <w:spacing w:after="120"/>
      </w:pPr>
      <w:r>
        <w:rPr>
          <w:b w:val="0"/>
          <w:i w:val="0"/>
          <w:sz w:val="22"/>
        </w:rPr>
        <w:t>Physiologists Alanda Lennox and Allen Goodship found an explanation for this paradox in 2008. They discovered that pregnant bears were able to increase the density of their bones before they started to build their dens. In addition, six months later, when they finally emerged from the den with their cubs, there was no evidence of significant loss of bone density. Hibernating brown bears do not have this capacity and must therefore resort to major bone reformation in the following spring. If the mechanism of bone remodelling in polar bears can be understood, many bedridden humans, and even astronauts, could potentially benefit.</w:t>
      </w:r>
    </w:p>
    <w:p>
      <w:pPr>
        <w:spacing w:after="120"/>
      </w:pPr>
      <w:r>
        <w:rPr>
          <w:b w:val="0"/>
          <w:i w:val="0"/>
          <w:sz w:val="22"/>
        </w:rPr>
        <w:t>The medical benefits of the polar bear for humanity certainly have their importance in our conservation efforts, but these should not be the only factors taken into consideration. We tend to want to protect animals we think are intelligent and possess emotions, such as elephants and primates. Bears, on the other hand, seem to be perceived as stupid and in many cases violent. And yet anecdotal evidence from the field challenges those assumptions, suggesting for example that polar bears have good problem-solving abilities. A male bear called GoGo in Tennoji Zoo, Osaka, has even been observed making use of a tool to manipulate his environment. The bear used a tree branch on multiple occasions to dislodge a piece of meat hung out of his reach. Problem-solving ability has also been witnessed in wild polar bears, although not as obviously as with GoGo. A calculated move by a male bear involved running and jumping onto barrels in an attempt to get to a photographer standing on a platform four metres high.</w:t>
      </w:r>
    </w:p>
    <w:p>
      <w:pPr>
        <w:spacing w:after="120"/>
      </w:pPr>
      <w:r>
        <w:rPr>
          <w:b w:val="0"/>
          <w:i w:val="0"/>
          <w:sz w:val="22"/>
        </w:rPr>
        <w:t>In other studies, such as one by Alison Ames in 2008, polar bears showed deliberate and focussed manipulation. For example, Ames observed bears putting objects in piles and then knocking them over in what appeared to be a game. The study demonstrates that bears are capable of agile and thought-out behaviours. These examples suggest bears have greater creativity and problem-solving abilities than previously thought.</w:t>
      </w:r>
    </w:p>
    <w:p>
      <w:pPr>
        <w:spacing w:after="120"/>
      </w:pPr>
      <w:r>
        <w:rPr>
          <w:b w:val="0"/>
          <w:i w:val="0"/>
          <w:sz w:val="22"/>
        </w:rPr>
        <w:t>As for emotions, while the evidence is once again anecdotal, many bears have been seen to hit out at ice and snow - seemingly out of frustration - when they have just missed out on a kill. Moreover, polar bears can form unusual relationships with other species, including playing with the dogs used to pull sleds in the Arctic. Remarkably, one hand-raised polar bear called Agee has formed a close relationship with her owner Mark Dumas to the point where they even swim together. This is even more astonishing since polar bears are known to actively hunt humans in the wild.</w:t>
      </w:r>
    </w:p>
    <w:p>
      <w:pPr>
        <w:spacing w:after="120"/>
      </w:pPr>
      <w:r>
        <w:rPr>
          <w:b w:val="0"/>
          <w:i w:val="0"/>
          <w:sz w:val="22"/>
        </w:rPr>
        <w:t>If climate change were to lead to their extinction, this would mean not only the loss of potential breakthroughs in human medicine, but more importantly, the disappearance of an intelligent, majestic animal.</w:t>
      </w:r>
    </w:p>
    <w:p>
      <w:pPr>
        <w:spacing w:before="160" w:after="40"/>
      </w:pPr>
      <w:r>
        <w:rPr>
          <w:b/>
          <w:color w:val="0B3D91"/>
          <w:sz w:val="24"/>
        </w:rPr>
        <w:t>Questions 8-13</w:t>
      </w:r>
    </w:p>
    <w:p>
      <w:pPr>
        <w:spacing w:after="20"/>
      </w:pPr>
      <w:r>
        <w:rPr>
          <w:b w:val="0"/>
          <w:i/>
          <w:sz w:val="21"/>
        </w:rPr>
        <w:t>Complete the table below.</w:t>
      </w:r>
    </w:p>
    <w:p>
      <w:pPr>
        <w:spacing w:after="20"/>
      </w:pPr>
      <w:r>
        <w:rPr>
          <w:b w:val="0"/>
          <w:i/>
          <w:sz w:val="21"/>
        </w:rPr>
        <w:t>Choose ONE WORD ONLY from the passage for each answer.</w:t>
      </w:r>
    </w:p>
    <w:p>
      <w:pPr>
        <w:spacing w:after="20"/>
      </w:pPr>
      <w:r>
        <w:rPr>
          <w:b w:val="0"/>
          <w:i/>
          <w:sz w:val="21"/>
        </w:rPr>
        <w:t>Write your answers in boxes 8-13 on your answer sheet.</w:t>
      </w:r>
    </w:p>
    <w:p>
      <w:pPr>
        <w:spacing w:after="80"/>
      </w:pPr>
      <w:r>
        <w:rPr>
          <w:b/>
          <w:i w:val="0"/>
          <w:sz w:val="24"/>
        </w:rPr>
        <w:t>Reasons why polar bears should be protected</w:t>
      </w:r>
    </w:p>
    <w:p>
      <w:pPr>
        <w:spacing w:after="60"/>
        <w:ind w:left="340"/>
      </w:pPr>
      <w:r>
        <w:t xml:space="preserve">•  </w:t>
      </w:r>
      <w:r>
        <w:t>People think of bears as unintelligent and</w:t>
      </w:r>
      <w:r>
        <w:rPr>
          <w:b/>
        </w:rPr>
        <w:t xml:space="preserve"> (8) </w:t>
      </w:r>
      <w:r>
        <w:t>…………………………</w:t>
      </w:r>
    </w:p>
    <w:p>
      <w:pPr>
        <w:spacing w:after="60"/>
      </w:pPr>
      <w:r>
        <w:t>However, this may not be correct. For example:</w:t>
      </w:r>
    </w:p>
    <w:p>
      <w:pPr>
        <w:spacing w:after="60"/>
        <w:ind w:left="680"/>
      </w:pPr>
      <w:r>
        <w:t xml:space="preserve">•  </w:t>
      </w:r>
      <w:r>
        <w:t>In Tennoji Zoo, a bear has been seen using a branch as a</w:t>
      </w:r>
      <w:r>
        <w:rPr>
          <w:b/>
        </w:rPr>
        <w:t xml:space="preserve"> (9) </w:t>
      </w:r>
      <w:r>
        <w:t>…………………………</w:t>
      </w:r>
    </w:p>
    <w:p>
      <w:pPr>
        <w:spacing w:after="60"/>
        <w:ind w:left="680"/>
      </w:pPr>
      <w:r>
        <w:t xml:space="preserve">•  </w:t>
      </w:r>
      <w:r>
        <w:t>This allowed him to knock down some</w:t>
      </w:r>
      <w:r>
        <w:rPr>
          <w:b/>
        </w:rPr>
        <w:t xml:space="preserve"> (10) </w:t>
      </w:r>
      <w:r>
        <w:t>…………………………</w:t>
      </w:r>
    </w:p>
    <w:p>
      <w:pPr>
        <w:spacing w:after="60"/>
        <w:ind w:left="680"/>
      </w:pPr>
      <w:r>
        <w:t xml:space="preserve">•  </w:t>
      </w:r>
      <w:r>
        <w:t>A wild polar bear worked out a method of reaching a platform where a</w:t>
      </w:r>
      <w:r>
        <w:rPr>
          <w:b/>
        </w:rPr>
        <w:t xml:space="preserve"> (11) </w:t>
      </w:r>
      <w:r>
        <w:t>…………………………</w:t>
      </w:r>
      <w:r>
        <w:t>was located.</w:t>
      </w:r>
    </w:p>
    <w:p>
      <w:pPr>
        <w:spacing w:after="60"/>
        <w:ind w:left="680"/>
      </w:pPr>
      <w:r>
        <w:t xml:space="preserve">•  </w:t>
      </w:r>
      <w:r>
        <w:t>Polar bears have displayed behaviour such as conscious manipulation of objects and activity similar to a</w:t>
      </w:r>
      <w:r>
        <w:rPr>
          <w:b/>
        </w:rPr>
        <w:t xml:space="preserve"> (12) </w:t>
      </w:r>
      <w:r>
        <w:t>…………………………</w:t>
      </w:r>
    </w:p>
    <w:p>
      <w:pPr>
        <w:spacing w:after="60"/>
      </w:pPr>
      <w:r>
        <w:t>Bears may also display emotions. For example:</w:t>
      </w:r>
    </w:p>
    <w:p>
      <w:pPr>
        <w:spacing w:after="60"/>
        <w:ind w:left="680"/>
      </w:pPr>
      <w:r>
        <w:t xml:space="preserve">•  </w:t>
      </w:r>
      <w:r>
        <w:t>They may make movements suggesting</w:t>
      </w:r>
      <w:r>
        <w:rPr>
          <w:b/>
        </w:rPr>
        <w:t xml:space="preserve"> (13) </w:t>
      </w:r>
      <w:r>
        <w:t>…………………………</w:t>
      </w:r>
      <w:r>
        <w:t>if disappointed when hunting.</w:t>
      </w:r>
    </w:p>
    <w:p>
      <w:pPr>
        <w:spacing w:after="60"/>
        <w:ind w:left="680"/>
      </w:pPr>
      <w:r>
        <w:t xml:space="preserve">•  </w:t>
      </w:r>
      <w:r>
        <w:t>They may form relationships with other species.</w:t>
      </w:r>
    </w:p>
    <w:p>
      <w:pPr>
        <w:pBdr>
          <w:bottom w:val="single" w:sz="6" w:space="1" w:color="AAAAAA"/>
        </w:pBdr>
      </w:pPr>
    </w:p>
    <w:p>
      <w:pPr>
        <w:spacing w:before="200" w:after="120"/>
      </w:pPr>
      <w:r>
        <w:rPr>
          <w:b/>
          <w:color w:val="7A1F1F"/>
          <w:sz w:val="26"/>
        </w:rPr>
        <w:t>TEST 3 — Passage 2: Stadiums: past, present and future</w:t>
      </w:r>
    </w:p>
    <w:p>
      <w:pPr>
        <w:spacing w:after="80"/>
      </w:pPr>
      <w:r>
        <w:rPr>
          <w:b/>
        </w:rPr>
        <w:t xml:space="preserve">A  </w:t>
      </w:r>
      <w:r/>
    </w:p>
    <w:p>
      <w:pPr>
        <w:spacing w:after="120"/>
      </w:pPr>
      <w:r>
        <w:rPr>
          <w:b w:val="0"/>
          <w:i w:val="0"/>
          <w:sz w:val="22"/>
        </w:rPr>
        <w:t>Stadiums are among the oldest forms of urban architecture: vast stadiums where the public could watch sporting events were at the centre of western city life as far back as the ancient Greek and Roman Empires, well before the construction of the great medieval cathedrals and the grand 19th- and 20th-century railway stations which dominated urban skylines in later eras.</w:t>
      </w:r>
    </w:p>
    <w:p>
      <w:pPr>
        <w:spacing w:after="120"/>
      </w:pPr>
      <w:r>
        <w:rPr>
          <w:b w:val="0"/>
          <w:i w:val="0"/>
          <w:sz w:val="22"/>
        </w:rPr>
        <w:t>Today, however, stadiums are regarded with growing scepticism. Construction costs can soar above £1 billion, and stadiums finished for major events such as the Olympic Games or the FIFA World Cup have notably fallen into disuse and disrepair.</w:t>
      </w:r>
    </w:p>
    <w:p>
      <w:pPr>
        <w:spacing w:after="120"/>
      </w:pPr>
      <w:r>
        <w:rPr>
          <w:b w:val="0"/>
          <w:i w:val="0"/>
          <w:sz w:val="22"/>
        </w:rPr>
        <w:t>But this need not be the cause. History shows that stadiums can drive urban development and adapt to the culture of every age. Even today, architects and planners are finding new ways to adapt the mono-functional sports arenas which became emblematic of modernisation during the 20th century.</w:t>
      </w:r>
    </w:p>
    <w:p>
      <w:pPr>
        <w:spacing w:after="80"/>
      </w:pPr>
      <w:r>
        <w:rPr>
          <w:b/>
        </w:rPr>
        <w:t xml:space="preserve">B  </w:t>
      </w:r>
      <w:r/>
    </w:p>
    <w:p>
      <w:pPr>
        <w:spacing w:after="120"/>
      </w:pPr>
      <w:r>
        <w:rPr>
          <w:b w:val="0"/>
          <w:i w:val="0"/>
          <w:sz w:val="22"/>
        </w:rPr>
        <w:t>The amphitheatre* of Arles in southwest France, with a capacity of 25,000 spectators, is perhaps the best example of just how versatile stadiums can be. Built by the Romans in 90 AD, it became a fortress with four towers after the fifth century, and was then transformed into a village containing more than 200 houses. With the growing interest in conservation during the 19th century, it was converted back into an arena for the staging of bullfights, thereby returning the structure to its original use as a venue for public spectacles.</w:t>
      </w:r>
    </w:p>
    <w:p>
      <w:pPr>
        <w:spacing w:after="120"/>
      </w:pPr>
      <w:r>
        <w:rPr>
          <w:b w:val="0"/>
          <w:i w:val="0"/>
          <w:sz w:val="22"/>
        </w:rPr>
        <w:t>Another example is the imposing arena of Verona in northern Italy, with space for 30,000 spectators, which was built 60 years before the Arles amphitheatre and 40 years before Rome’s famous Colosseum. It has endured the centuries and is currently considered one of the world’s prime sites for opera, thanks to its outstanding acoustics.</w:t>
      </w:r>
    </w:p>
    <w:p>
      <w:pPr>
        <w:spacing w:after="80"/>
      </w:pPr>
      <w:r>
        <w:rPr>
          <w:b/>
        </w:rPr>
        <w:t xml:space="preserve">C  </w:t>
      </w:r>
      <w:r/>
    </w:p>
    <w:p>
      <w:pPr>
        <w:spacing w:after="120"/>
      </w:pPr>
      <w:r>
        <w:rPr>
          <w:b w:val="0"/>
          <w:i w:val="0"/>
          <w:sz w:val="22"/>
        </w:rPr>
        <w:t>The area in the centre of the Italian town of Lucca, known as the Piazza dell’ Anfiteatro, is yet another impressive example of an amphitheatre becoming absorbed into the fabric of the city. The site evolved in a similar way to Arles and was progressively filled with buildings from the Middle Ages until the 19th century, variously used as houses, a salt depot and a prison. But rather than reverting to an arena, it became a market square, designed by Romanticist architect Lorenzo Nottolini. Today, the ruins of the amphitheatre remain embedded in the various shops and residences surrounding the public square.</w:t>
      </w:r>
    </w:p>
    <w:p>
      <w:pPr>
        <w:spacing w:after="80"/>
      </w:pPr>
      <w:r>
        <w:rPr>
          <w:b/>
        </w:rPr>
        <w:t xml:space="preserve">D  </w:t>
      </w:r>
      <w:r/>
    </w:p>
    <w:p>
      <w:pPr>
        <w:spacing w:after="120"/>
      </w:pPr>
      <w:r>
        <w:rPr>
          <w:b w:val="0"/>
          <w:i w:val="0"/>
          <w:sz w:val="22"/>
        </w:rPr>
        <w:t>There are many similarities between modern stadiums and the ancient amphitheatres intended for games. But some of the flexibility was lost at the beginning of the 20th century, as stadiums were developed using new products such as steel and reinforced concrete, and made use of bright lights for night-time matches.</w:t>
      </w:r>
    </w:p>
    <w:p>
      <w:pPr>
        <w:spacing w:after="120"/>
      </w:pPr>
      <w:r>
        <w:rPr>
          <w:b w:val="0"/>
          <w:i w:val="0"/>
          <w:sz w:val="22"/>
        </w:rPr>
        <w:t>Many such stadiums are situated in suburban areas, designed for sporting use only and surrounded by parking lots. These factors mean that they may not be as accessible to the general public, require more energy to run and contribute to urban heat.</w:t>
      </w:r>
    </w:p>
    <w:p>
      <w:pPr>
        <w:spacing w:after="80"/>
      </w:pPr>
      <w:r>
        <w:rPr>
          <w:b/>
        </w:rPr>
        <w:t xml:space="preserve">E  </w:t>
      </w:r>
      <w:r/>
    </w:p>
    <w:p>
      <w:pPr>
        <w:spacing w:after="120"/>
      </w:pPr>
      <w:r>
        <w:rPr>
          <w:b w:val="0"/>
          <w:i w:val="0"/>
          <w:sz w:val="22"/>
        </w:rPr>
        <w:t>But many of today’s most innovative architects see scope for the stadium to help improve the city. Among the current strategies, two seem to be having particular success: the stadium as an urban hub, and as a power plant.</w:t>
      </w:r>
    </w:p>
    <w:p>
      <w:pPr>
        <w:spacing w:after="120"/>
      </w:pPr>
      <w:r>
        <w:rPr>
          <w:b w:val="0"/>
          <w:i w:val="0"/>
          <w:sz w:val="22"/>
        </w:rPr>
        <w:t>There’s a growing trend for stadiums to be equipped with public spaces and services that serve a function beyond sport, such as hotels, retail outlets, conference centres, restaurants and bars, children’s playgrounds and green space. Creating mixed-use developments such as this reinforces compactness and multi-functionality, making more efficient use of land and helping to regenerate urban spaces.</w:t>
      </w:r>
    </w:p>
    <w:p>
      <w:pPr>
        <w:spacing w:after="120"/>
      </w:pPr>
      <w:r>
        <w:rPr>
          <w:b w:val="0"/>
          <w:i w:val="0"/>
          <w:sz w:val="22"/>
        </w:rPr>
        <w:t>This opens the space up to families and a wider cross-section of society, instead of catering only to sportspeople and supporters. There have been many examples of this in the UK: the mixed-use facilities at Wembley and Old Trafford have become a blueprint for many other stadiums in the world.</w:t>
      </w:r>
    </w:p>
    <w:p>
      <w:pPr>
        <w:spacing w:after="80"/>
      </w:pPr>
      <w:r>
        <w:rPr>
          <w:b/>
        </w:rPr>
        <w:t xml:space="preserve">F  </w:t>
      </w:r>
      <w:r/>
    </w:p>
    <w:p>
      <w:pPr>
        <w:spacing w:after="120"/>
      </w:pPr>
      <w:r>
        <w:rPr>
          <w:b w:val="0"/>
          <w:i w:val="0"/>
          <w:sz w:val="22"/>
        </w:rPr>
        <w:t>The phenomenon of stadium as power stations has arisen from the idea that energy problems can be overcome by integrating interconnected buildings by means of a smart grid, which is an electricity supply network that uses digital communications technology to detect and react to local changes in usage, without significant energy losses. Stadiums are ideal for these purposes, because their canopies have a large surface area for fitting photovoltaic panels and rise high enough (more than 40 metres) to make use of micro wind turbines.</w:t>
      </w:r>
    </w:p>
    <w:p>
      <w:pPr>
        <w:spacing w:after="120"/>
      </w:pPr>
      <w:r>
        <w:rPr>
          <w:b w:val="0"/>
          <w:i w:val="0"/>
          <w:sz w:val="22"/>
        </w:rPr>
        <w:t>Freiburg Mage Solar Stadium in Germany is the first of a new wave of stadiums as power plants, which also includes the Amsterdam Arena and the Kaohsiung Stadium. The latter, inaugurated in 2009, has 8,844 photovoltaic panels producing up to 1.14 GWh of electricity annually. This reduces the annual output of carbon dioxide by 660 tons and supplies up to 80 percent of the surrounding area when the stadium is not in use. This is proof that a stadium can serve its city, and have a decidedly positive impact in terms of reduction of CO2 emissions.</w:t>
      </w:r>
    </w:p>
    <w:p>
      <w:pPr>
        <w:spacing w:after="80"/>
      </w:pPr>
      <w:r>
        <w:rPr>
          <w:b/>
        </w:rPr>
        <w:t xml:space="preserve">G  </w:t>
      </w:r>
      <w:r/>
    </w:p>
    <w:p>
      <w:pPr>
        <w:spacing w:after="120"/>
      </w:pPr>
      <w:r>
        <w:rPr>
          <w:b w:val="0"/>
          <w:i w:val="0"/>
          <w:sz w:val="22"/>
        </w:rPr>
        <w:t>Sporting arenas have always been central to the life and culture of cities. In every era, the stadium has acquired new value and uses: from military fortress to residential village, public space to theatre and most recently a field for experimentation in advanced engineering. The stadium of today now brings together multiple functions, thus helping cities to create a sustainable future.</w:t>
      </w:r>
    </w:p>
    <w:p>
      <w:pPr>
        <w:spacing w:after="40"/>
      </w:pPr>
      <w:r>
        <w:rPr>
          <w:b w:val="0"/>
          <w:i/>
          <w:color w:val="555555"/>
          <w:sz w:val="18"/>
        </w:rPr>
        <w:t>* amphitheatre: (especially in Greek and Roman architecture) an open circular or oval building with a central space surrounded by tiers of seats for spectators, for the presentation of dramatic or sporting events</w:t>
      </w:r>
    </w:p>
    <w:p>
      <w:pPr>
        <w:spacing w:before="160" w:after="40"/>
      </w:pPr>
      <w:r>
        <w:rPr>
          <w:b/>
          <w:color w:val="0B3D91"/>
          <w:sz w:val="24"/>
        </w:rPr>
        <w:t>Questions 18-22</w:t>
      </w:r>
    </w:p>
    <w:p>
      <w:pPr>
        <w:spacing w:after="20"/>
      </w:pPr>
      <w:r>
        <w:rPr>
          <w:b w:val="0"/>
          <w:i/>
          <w:sz w:val="21"/>
        </w:rPr>
        <w:t>Complete the summary below.</w:t>
      </w:r>
    </w:p>
    <w:p>
      <w:pPr>
        <w:spacing w:after="20"/>
      </w:pPr>
      <w:r>
        <w:rPr>
          <w:b w:val="0"/>
          <w:i/>
          <w:sz w:val="21"/>
        </w:rPr>
        <w:t>Choose ONE WORD ONLY from the passage for each answer.</w:t>
      </w:r>
    </w:p>
    <w:p>
      <w:pPr>
        <w:spacing w:after="20"/>
      </w:pPr>
      <w:r>
        <w:rPr>
          <w:b w:val="0"/>
          <w:i/>
          <w:sz w:val="21"/>
        </w:rPr>
        <w:t>Write your answers in boxes 18-22 on your answer sheet.</w:t>
      </w:r>
    </w:p>
    <w:p>
      <w:pPr>
        <w:spacing w:after="60"/>
      </w:pPr>
      <w:r>
        <w:rPr>
          <w:b/>
          <w:i w:val="0"/>
          <w:sz w:val="23"/>
        </w:rPr>
        <w:t>Roman amphitheatres</w:t>
      </w:r>
    </w:p>
    <w:p>
      <w:pPr>
        <w:spacing w:after="60"/>
      </w:pPr>
      <w:r>
        <w:t>The Roman stadium of Europe have proved very versatile. The amphitheatre of Arles, for example, was converted first into a</w:t>
      </w:r>
      <w:r>
        <w:rPr>
          <w:b/>
        </w:rPr>
        <w:t xml:space="preserve"> (18) </w:t>
      </w:r>
      <w:r>
        <w:t>…………………………</w:t>
      </w:r>
      <w:r>
        <w:t>, then into a residential area and finally into an arena where spectators could watch</w:t>
      </w:r>
      <w:r>
        <w:rPr>
          <w:b/>
        </w:rPr>
        <w:t xml:space="preserve"> (19) </w:t>
      </w:r>
      <w:r>
        <w:t>…………………………</w:t>
      </w:r>
      <w:r>
        <w:t>. Meanwhile, the arena in Verona, one of the oldest Roman amphitheatres, is famous today as a venue where</w:t>
      </w:r>
      <w:r>
        <w:rPr>
          <w:b/>
        </w:rPr>
        <w:t xml:space="preserve"> (20) </w:t>
      </w:r>
      <w:r>
        <w:t>…………………………</w:t>
      </w:r>
      <w:r>
        <w:t>is performed. The site of Lucca’s amphitheatre has also been used for many purposes over the centuries, including the storage of</w:t>
      </w:r>
      <w:r>
        <w:rPr>
          <w:b/>
        </w:rPr>
        <w:t xml:space="preserve"> (21) </w:t>
      </w:r>
      <w:r>
        <w:t>…………………………</w:t>
      </w:r>
      <w:r>
        <w:t>. It is now a market square with</w:t>
      </w:r>
      <w:r>
        <w:rPr>
          <w:b/>
        </w:rPr>
        <w:t xml:space="preserve"> (22) </w:t>
      </w:r>
      <w:r>
        <w:t>…………………………</w:t>
      </w:r>
      <w:r>
        <w:t>and homes incorporated into the remains of the Roman amphitheatre.</w:t>
      </w:r>
    </w:p>
    <w:p>
      <w:pPr>
        <w:pBdr>
          <w:bottom w:val="single" w:sz="6" w:space="1" w:color="AAAAAA"/>
        </w:pBdr>
      </w:pPr>
    </w:p>
    <w:p>
      <w:pPr>
        <w:spacing w:before="200" w:after="120"/>
      </w:pPr>
      <w:r>
        <w:rPr>
          <w:b/>
          <w:color w:val="7A1F1F"/>
          <w:sz w:val="26"/>
        </w:rPr>
        <w:t>TEST 3 — Passage 3: Conquering Earth’s space junk problem</w:t>
      </w:r>
    </w:p>
    <w:p>
      <w:pPr>
        <w:spacing w:after="80"/>
      </w:pPr>
      <w:r>
        <w:rPr>
          <w:b/>
        </w:rPr>
        <w:t xml:space="preserve">A  </w:t>
      </w:r>
      <w:r/>
    </w:p>
    <w:p>
      <w:pPr>
        <w:spacing w:after="120"/>
      </w:pPr>
      <w:r>
        <w:rPr>
          <w:b w:val="0"/>
          <w:i w:val="0"/>
          <w:sz w:val="22"/>
        </w:rPr>
        <w:t>Last year, commercial companies, military and civil departments and amateurs sent more than 400 satellites into orbit, over four times the yearly average in the previous decade. Numbers could rise even more sharply if leading space companies follow through on plans to deploy hundreds to thousands of large constellations of satellites to space in the next few years.</w:t>
      </w:r>
    </w:p>
    <w:p>
      <w:pPr>
        <w:spacing w:after="120"/>
      </w:pPr>
      <w:r>
        <w:rPr>
          <w:b w:val="0"/>
          <w:i w:val="0"/>
          <w:sz w:val="22"/>
        </w:rPr>
        <w:t>All that traffic can lead to disaster. Ten years ago, a US commercial Iridium satellite smashed into an inactive Russian communications satellite called Cosmos-2251, creating thousands of new pieces of space shrapnel that now threaten other satellites in low Earth orbit - the zone stretching up to 2,000 kilometres in altitude. Altogether, there are roughly 20,000 human-made objects in orbit, from working satellites to small rocket pieces. And satellite operators can’t steer away from every potential crash, because each move consumes time and fuel that could otherwise be used for the spacecraft’s main job.</w:t>
      </w:r>
    </w:p>
    <w:p>
      <w:pPr>
        <w:spacing w:after="80"/>
      </w:pPr>
      <w:r>
        <w:rPr>
          <w:b/>
        </w:rPr>
        <w:t xml:space="preserve">B  </w:t>
      </w:r>
      <w:r/>
    </w:p>
    <w:p>
      <w:pPr>
        <w:spacing w:after="120"/>
      </w:pPr>
      <w:r>
        <w:rPr>
          <w:b w:val="0"/>
          <w:i w:val="0"/>
          <w:sz w:val="22"/>
        </w:rPr>
        <w:t>Concern about space junk goes back to the beginning of the satellite era, but the number of objects in orbit is rising so rapidly that researchers are investigating new ways of attacking the problem. Several teams are trying to improve methods for assessing what is in orbit, so that satellite operators can work more efficiently in ever-more-crowded space. Some researchers are now starting to compile a massive data set that includes the best possible information on where everything is in orbit. Others are developing taxonomies of space debris - working on measuring properties such as the shape and size of an object, so that satellite operators know how much to worry about what’s coming their way.</w:t>
      </w:r>
    </w:p>
    <w:p>
      <w:pPr>
        <w:spacing w:after="120"/>
      </w:pPr>
      <w:r>
        <w:rPr>
          <w:b w:val="0"/>
          <w:i w:val="0"/>
          <w:sz w:val="22"/>
        </w:rPr>
        <w:t>The alternative, many say, is unthinkable. Just a few uncontrolled space crashes could generate enough debris to set off a runaway cascade of fragments, rendering near-Earth space unusable. ‘If we go on like this, we will reach a point of no return,’ says Carolin Frueh, an astrodynamical researcher at Purdue University in West Lafayette, Indiana.</w:t>
      </w:r>
    </w:p>
    <w:p>
      <w:pPr>
        <w:spacing w:after="80"/>
      </w:pPr>
      <w:r>
        <w:rPr>
          <w:b/>
        </w:rPr>
        <w:t xml:space="preserve">C  </w:t>
      </w:r>
      <w:r/>
    </w:p>
    <w:p>
      <w:pPr>
        <w:spacing w:after="120"/>
      </w:pPr>
      <w:r>
        <w:rPr>
          <w:b w:val="0"/>
          <w:i w:val="0"/>
          <w:sz w:val="22"/>
        </w:rPr>
        <w:t>Even as our ability to monitor space objects increases, so too does the total number of items in orbit. That means companies, governments and other players in space are collaborating in new ways to avoid a shared threat. International groups such as the Inter-Agency Space Debris Coordination Committee have developed guidelines on space sustainability. Those include inactivating satellites at the end of their useful life by venting pressurised materials or leftover fuel that might lead to explosions. The intergovernmental groups also advise lowering satellites deep enough into the atmosphere that they will burn up or disintegrate within 25 years. But so far, only about half of all missions have abided by this 25-year goal, says Holger Krag, head of the European Space Agency’s space-debris office in Darmstadt, Germany. Operators of the planned large constellations of satellites say they will be responsible stewards in their enterprises in space, but Krag worries that problems could increase, despite their best intentions. ‘What happens to those that fail or go bankrupt?’ he asks. ‘They are probably not going to spend money to remove their satellites from space.’</w:t>
      </w:r>
    </w:p>
    <w:p>
      <w:pPr>
        <w:spacing w:after="80"/>
      </w:pPr>
      <w:r>
        <w:rPr>
          <w:b/>
        </w:rPr>
        <w:t xml:space="preserve">D  </w:t>
      </w:r>
      <w:r/>
    </w:p>
    <w:p>
      <w:pPr>
        <w:spacing w:after="120"/>
      </w:pPr>
      <w:r>
        <w:rPr>
          <w:b w:val="0"/>
          <w:i w:val="0"/>
          <w:sz w:val="22"/>
        </w:rPr>
        <w:t>In theory, given the vastness of space, satellite operators should have plenty of room for all these missions to fly safely without ever nearing another object. So some scientists are tackling the problem of space junk by trying to find out where all the debris is to a high degree of precision. That would alleviate the need for many of the unnecessary maneuvres that are carried out to avoid potential collisions. ‘If you knew precisely where everything was, you would almost never have a problem,’ says Marlon Sorge, a space-debris specialist at the Aerospace Corporation in El Segundo, California.</w:t>
      </w:r>
    </w:p>
    <w:p>
      <w:pPr>
        <w:spacing w:after="80"/>
      </w:pPr>
      <w:r>
        <w:rPr>
          <w:b/>
        </w:rPr>
        <w:t xml:space="preserve">E  </w:t>
      </w:r>
      <w:r/>
    </w:p>
    <w:p>
      <w:pPr>
        <w:spacing w:after="120"/>
      </w:pPr>
      <w:r>
        <w:rPr>
          <w:b w:val="0"/>
          <w:i w:val="0"/>
          <w:sz w:val="22"/>
        </w:rPr>
        <w:t>The field is called space traffic management, because it’s similar to managing traffic on the roads or in the air. Think about a busy day at an airport, says Moriba Jah, an astrodynamicist at the University of Texas at Austin: planes line up in the sky, landing and taking off close to one another in a carefully choreographed routine. Air-traffic controllers know the location of the planes down to one metre in accuracy. The same can’t be said for space debris. Not all objects in orbit are known, and even those included in databases are not tracked consistently.</w:t>
      </w:r>
    </w:p>
    <w:p>
      <w:pPr>
        <w:spacing w:after="80"/>
      </w:pPr>
      <w:r>
        <w:rPr>
          <w:b/>
        </w:rPr>
        <w:t xml:space="preserve">F  </w:t>
      </w:r>
      <w:r/>
    </w:p>
    <w:p>
      <w:pPr>
        <w:spacing w:after="120"/>
      </w:pPr>
      <w:r>
        <w:rPr>
          <w:b w:val="0"/>
          <w:i w:val="0"/>
          <w:sz w:val="22"/>
        </w:rPr>
        <w:t>An additional problem is that there is no authoritative catalogue that accurately lists the orbits of all known space debris. Jah illustrates this with a web-based database that he has developed. It draws on several sources, such as catalogues maintained by the US and Russian governments, to visualise where objects are in space. When he types in an identifier for a particular space object, the database draws a purple line to designate its orbit. Only this doesn’t quite work for a number of objects, such as a Russian rocket body designated in the database as object number 32280. When Jah enters that number, the database draws two purple lines: the US and Russian sources contain two completely different orbits for the same object. Jah says that it is almost impossible to tell which is correct, unless a third source of information made it possible to cross-correlate.</w:t>
      </w:r>
    </w:p>
    <w:p>
      <w:pPr>
        <w:spacing w:after="120"/>
      </w:pPr>
      <w:r>
        <w:rPr>
          <w:b w:val="0"/>
          <w:i w:val="0"/>
          <w:sz w:val="22"/>
        </w:rPr>
        <w:t>Jah describes himself as a space environmentalist: ‘I want to make space a place that is safe to operate, that is free and useful for generations to come.’ Until that happens, he argues, the space community will continue devolving into a tragedy in which all spaceflight operators are polluting a common resource.</w:t>
      </w:r>
    </w:p>
    <w:p>
      <w:pPr>
        <w:spacing w:before="160" w:after="40"/>
      </w:pPr>
      <w:r>
        <w:rPr>
          <w:b/>
          <w:color w:val="0B3D91"/>
          <w:sz w:val="24"/>
        </w:rPr>
        <w:t>Questions 32-35</w:t>
      </w:r>
    </w:p>
    <w:p>
      <w:pPr>
        <w:spacing w:after="20"/>
      </w:pPr>
      <w:r>
        <w:rPr>
          <w:b w:val="0"/>
          <w:i/>
          <w:sz w:val="21"/>
        </w:rPr>
        <w:t>Complete the summary below.</w:t>
      </w:r>
    </w:p>
    <w:p>
      <w:pPr>
        <w:spacing w:after="20"/>
      </w:pPr>
      <w:r>
        <w:rPr>
          <w:b w:val="0"/>
          <w:i/>
          <w:sz w:val="21"/>
        </w:rPr>
        <w:t>Choose ONE WORD ONLY from the passage for each answer.</w:t>
      </w:r>
    </w:p>
    <w:p>
      <w:pPr>
        <w:spacing w:after="20"/>
      </w:pPr>
      <w:r>
        <w:rPr>
          <w:b w:val="0"/>
          <w:i/>
          <w:sz w:val="21"/>
        </w:rPr>
        <w:t>Write your answers in boxes 32-35 on your answer sheet.</w:t>
      </w:r>
    </w:p>
    <w:p>
      <w:pPr>
        <w:spacing w:after="60"/>
      </w:pPr>
      <w:r>
        <w:t>b&gt;The Inter-Agency Space Debris Coordination Committee</w:t>
      </w:r>
      <w:r>
        <w:t>/b&gt;</w:t>
      </w:r>
      <w:r>
        <w:t>br&gt;The committee gives advice on how the</w:t>
      </w:r>
      <w:r>
        <w:rPr>
          <w:b/>
        </w:rPr>
        <w:t xml:space="preserve"> (32) </w:t>
      </w:r>
      <w:r>
        <w:t>…………………………</w:t>
      </w:r>
      <w:r>
        <w:t>of space can be achieved. The committee advises that when satellites are no longer active, any unused</w:t>
      </w:r>
      <w:r>
        <w:rPr>
          <w:b/>
        </w:rPr>
        <w:t xml:space="preserve"> (33) </w:t>
      </w:r>
      <w:r>
        <w:t>…………………………</w:t>
      </w:r>
      <w:r>
        <w:t>or pressurised material that could cause</w:t>
      </w:r>
      <w:r>
        <w:rPr>
          <w:b/>
        </w:rPr>
        <w:t xml:space="preserve"> (34) </w:t>
      </w:r>
      <w:r>
        <w:t>…………………………</w:t>
      </w:r>
      <w:r>
        <w:t>should be removed. Although operators of large satellite constellations accept that they have obligations as stewards of space, Holger Krag points out that the operators that become</w:t>
      </w:r>
      <w:r>
        <w:rPr>
          <w:b/>
        </w:rPr>
        <w:t xml:space="preserve"> (35) </w:t>
      </w:r>
      <w:r>
        <w:t>…………………………</w:t>
      </w:r>
      <w:r>
        <w:t>are unlikely to prioritise removing their satellites from space.</w:t>
      </w:r>
    </w:p>
    <w:p>
      <w:pPr>
        <w:pBdr>
          <w:bottom w:val="single" w:sz="6" w:space="1" w:color="AAAAAA"/>
        </w:pBdr>
      </w:pPr>
    </w:p>
    <w:p>
      <w:pPr>
        <w:spacing w:before="200" w:after="120"/>
      </w:pPr>
      <w:r>
        <w:rPr>
          <w:b/>
          <w:color w:val="7A1F1F"/>
          <w:sz w:val="26"/>
        </w:rPr>
        <w:t>TEST 4 — Passage 1: The development of the London underground railway</w:t>
      </w:r>
    </w:p>
    <w:p>
      <w:pPr>
        <w:spacing w:after="120"/>
      </w:pPr>
      <w:r>
        <w:rPr>
          <w:b w:val="0"/>
          <w:i w:val="0"/>
          <w:sz w:val="22"/>
        </w:rPr>
        <w:t>In the first half of the 1800s, London’s population grew at an astonishing rate, and the central area became increasingly congested. In addition, the expansion of the overground railway network resulted in more and more passengers arriving in the capital. However, in 1846, a Royal Commission decided that the railways should not be allowed to enter the City, the capital’s historic and business centre. The result was that the overground railway stations formed a ring around the City. The area within consisted of poorly built, overcrowded slums and the streets were full of horse-drawn traffic. Crossing the City became a nightmare. It could take an hour and a half to travel 8 km by horse-drawn carriage or bus. Numerous schemes were proposed to resolve these problems, but few succeeded.</w:t>
      </w:r>
    </w:p>
    <w:p>
      <w:pPr>
        <w:spacing w:after="120"/>
      </w:pPr>
      <w:r>
        <w:rPr>
          <w:b w:val="0"/>
          <w:i w:val="0"/>
          <w:sz w:val="22"/>
        </w:rPr>
        <w:t>Amongst the most vocal advocates for a solution to London’s traffic problems was Charles Pearson, who worked as a solicitor for the City of London. He saw both social and economic advantages in building an underground railway that would link the overground railway stations together and clear London slums at the same time. His idea was to relocate the poor workers who lived in the inner-city slums to newly constructed suburbs, and to provide cheap rail travel for them to get to work. Pearson’s ideas gained support amongst some businessmen and in 1851 he submitted a plan to Parliament. It was rejected, but coincided with a proposal from another group for an underground connecting line, which Parliament passed.</w:t>
      </w:r>
    </w:p>
    <w:p>
      <w:pPr>
        <w:spacing w:after="120"/>
      </w:pPr>
      <w:r>
        <w:rPr>
          <w:b w:val="0"/>
          <w:i w:val="0"/>
          <w:sz w:val="22"/>
        </w:rPr>
        <w:t>The two groups merged and established the Metropolitan Railway Company in August 1854. The company’s plan was to construct an underground railway line from the Great Western Railway’s (GWR) station at Paddington to the edge of the City at Farringdon Street – a distance of almost 5 km. The organisation had difficulty in raising the funding for such a radical and expensive scheme, not least because of the critical articles printed by the press. Objectors argued that the tunnels would collapse under the weight of traffic overhead, buildings would be shaken and passengers would be poisoned by the emissions from the train engines. However, Pearson and his partners persisted.</w:t>
      </w:r>
    </w:p>
    <w:p>
      <w:pPr>
        <w:spacing w:after="120"/>
      </w:pPr>
      <w:r>
        <w:rPr>
          <w:b w:val="0"/>
          <w:i w:val="0"/>
          <w:sz w:val="22"/>
        </w:rPr>
        <w:t>The GWR, aware that the new line would finally enable them to run trains into the heart of the City, invested almost £250,000 in the scheme. Eventually, over a five-year period, £1m was raised. The chosen route ran beneath existing main roads to minimise the expense of demolishing buildings. Originally scheduled to be completed in 21 months, the construction of the underground line took three years. It was built just below street level using a technique known as ‘cut and cover’. A trench about ten metres wide and six metres deep was dug, and the sides temporarily help up with timber beams. Brick walls were then constructed, and finally a brick arch was added to create a tunnel. A two-metre-deep layer of soil was laid on top of the tunnel and the road above rebuilt.</w:t>
      </w:r>
    </w:p>
    <w:p>
      <w:pPr>
        <w:spacing w:after="120"/>
      </w:pPr>
      <w:r>
        <w:rPr>
          <w:b w:val="0"/>
          <w:i w:val="0"/>
          <w:sz w:val="22"/>
        </w:rPr>
        <w:t>The Metropolitan line, which opened on 10 January 1863, was the world’s first underground railway. On its first day, almost 40,000 passengers were carried between Paddington and Farringdon, the journey taking about 18 minutes. By the end of the Metropolitan’s first year of operation, 9.5 million journeys had been made.</w:t>
      </w:r>
    </w:p>
    <w:p>
      <w:pPr>
        <w:spacing w:after="120"/>
      </w:pPr>
      <w:r>
        <w:rPr>
          <w:b w:val="0"/>
          <w:i w:val="0"/>
          <w:sz w:val="22"/>
        </w:rPr>
        <w:t>Even as the Metropolitan began operation, the first extensions to the line were being authorised; these were built over the next five years, reaching Moorgate in the east to London and Hammersmith in the west. The original plan was to pull the trains with steam locomotives, using firebricks in the boilers to provide steam, but these engines were never introduced. Instead, the line used specially designed locomotives that were fitted with water tanks in which steam could be condensed. However, smoke and fumes remained a problem, even though ventilation shafts were added to the tunnels.</w:t>
      </w:r>
    </w:p>
    <w:p>
      <w:pPr>
        <w:spacing w:after="120"/>
      </w:pPr>
      <w:r>
        <w:rPr>
          <w:b w:val="0"/>
          <w:i w:val="0"/>
          <w:sz w:val="22"/>
        </w:rPr>
        <w:t>Despite the extension of the underground railway, by the 1880s, congestion on London’s streets had become worse. The problem was partly that the existing underground lines formed a circuit around the centre of London and extended to the suburbs, but did not cross the capital’s centre. The ‘cut and cover’ method of construction was not an option in this part of the capital. The only alternative was to tunnel deep underground.</w:t>
      </w:r>
    </w:p>
    <w:p>
      <w:pPr>
        <w:spacing w:after="120"/>
      </w:pPr>
      <w:r>
        <w:rPr>
          <w:b w:val="0"/>
          <w:i w:val="0"/>
          <w:sz w:val="22"/>
        </w:rPr>
        <w:t>Although the technology to create these tunnels existed, steam locomotives could not be used in such a confined space. It wasn’t until the development of a reliable electric motor, and a means of transferring power from the generator to a moving train, that the world’s first deep-level electric railway, the City &amp; South London, became possible. The line opened in 1890, and ran from the City to Stockwell, south of the River Thames. The trains were made up of three carriages and driven by electric engines. The carriages were narrow and had tiny windows just below the roof because it was thought that passengers would not want to look out at the tunnel walls. The line was not without its problems, mainly caused by an unreliable power supply. Although the City &amp; South London Railway was a great technical achievement, it did not make a profit. Then, in 1900, the Central London Railway, known as the ‘Tuppenny Tube’, began operation using new electric locomotives. It was very popular and soon afterwards new railways and extensions were added to the growing tube network. By 1907, the heart of today’s Underground system was in place.</w:t>
      </w:r>
    </w:p>
    <w:p>
      <w:pPr>
        <w:spacing w:before="160" w:after="40"/>
      </w:pPr>
      <w:r>
        <w:rPr>
          <w:b/>
          <w:color w:val="0B3D91"/>
          <w:sz w:val="24"/>
        </w:rPr>
        <w:t>Questions 1-6</w:t>
      </w:r>
    </w:p>
    <w:p>
      <w:pPr>
        <w:spacing w:after="20"/>
      </w:pPr>
      <w:r>
        <w:rPr>
          <w:b w:val="0"/>
          <w:i/>
          <w:sz w:val="21"/>
        </w:rPr>
        <w:t>Complete the notes below.</w:t>
      </w:r>
    </w:p>
    <w:p>
      <w:pPr>
        <w:spacing w:after="20"/>
      </w:pPr>
      <w:r>
        <w:rPr>
          <w:b w:val="0"/>
          <w:i/>
          <w:sz w:val="21"/>
        </w:rPr>
        <w:t>Choose ONE WORD ONLY from the passage for each answer.</w:t>
      </w:r>
    </w:p>
    <w:p>
      <w:pPr>
        <w:spacing w:after="20"/>
      </w:pPr>
      <w:r>
        <w:rPr>
          <w:b w:val="0"/>
          <w:i/>
          <w:sz w:val="21"/>
        </w:rPr>
        <w:t>Write your answers in boxes 1-6 on your answer sheet.</w:t>
      </w:r>
    </w:p>
    <w:p>
      <w:pPr>
        <w:spacing w:after="80"/>
      </w:pPr>
      <w:r>
        <w:rPr>
          <w:b/>
          <w:i w:val="0"/>
          <w:sz w:val="24"/>
        </w:rPr>
        <w:t>The problem</w:t>
      </w:r>
    </w:p>
    <w:p>
      <w:pPr>
        <w:spacing w:after="60"/>
        <w:ind w:left="340"/>
      </w:pPr>
      <w:r>
        <w:t xml:space="preserve">•  </w:t>
      </w:r>
      <w:r>
        <w:t>The</w:t>
      </w:r>
      <w:r>
        <w:rPr>
          <w:b/>
        </w:rPr>
        <w:t xml:space="preserve"> (1) </w:t>
      </w:r>
      <w:r>
        <w:t>…………………………</w:t>
      </w:r>
      <w:r>
        <w:t>of London increased rapidly between 1800 and 1850</w:t>
      </w:r>
    </w:p>
    <w:p>
      <w:pPr>
        <w:spacing w:after="60"/>
        <w:ind w:left="340"/>
      </w:pPr>
      <w:r>
        <w:t xml:space="preserve">•  </w:t>
      </w:r>
      <w:r>
        <w:t>The streets were full of horse-drawn vehicles</w:t>
      </w:r>
    </w:p>
    <w:p>
      <w:pPr>
        <w:spacing w:after="80"/>
      </w:pPr>
      <w:r>
        <w:rPr>
          <w:b/>
          <w:i w:val="0"/>
          <w:sz w:val="24"/>
        </w:rPr>
        <w:t>The proposed solution</w:t>
      </w:r>
    </w:p>
    <w:p>
      <w:pPr>
        <w:spacing w:after="60"/>
        <w:ind w:left="340"/>
      </w:pPr>
      <w:r>
        <w:t xml:space="preserve">•  </w:t>
      </w:r>
      <w:r>
        <w:t>Charles Pearson, a solicitor, suggested building an underground railway</w:t>
      </w:r>
    </w:p>
    <w:p>
      <w:pPr>
        <w:spacing w:after="60"/>
        <w:ind w:left="340"/>
      </w:pPr>
      <w:r>
        <w:t xml:space="preserve">•  </w:t>
      </w:r>
      <w:r>
        <w:t>Building the railway would make it possible to move people to better housing in the</w:t>
      </w:r>
      <w:r>
        <w:rPr>
          <w:b/>
        </w:rPr>
        <w:t xml:space="preserve"> (2) </w:t>
      </w:r>
      <w:r>
        <w:t>…………………………</w:t>
      </w:r>
    </w:p>
    <w:p>
      <w:pPr>
        <w:spacing w:after="60"/>
        <w:ind w:left="340"/>
      </w:pPr>
      <w:r>
        <w:t xml:space="preserve">•  </w:t>
      </w:r>
      <w:r>
        <w:t>A number of</w:t>
      </w:r>
      <w:r>
        <w:rPr>
          <w:b/>
        </w:rPr>
        <w:t xml:space="preserve"> (3) </w:t>
      </w:r>
      <w:r>
        <w:t>…………………………</w:t>
      </w:r>
      <w:r>
        <w:t>agreed with Pearson’s idea</w:t>
      </w:r>
    </w:p>
    <w:p>
      <w:pPr>
        <w:spacing w:after="60"/>
        <w:ind w:left="340"/>
      </w:pPr>
      <w:r>
        <w:t xml:space="preserve">•  </w:t>
      </w:r>
      <w:r>
        <w:t>The company initially had problems getting the</w:t>
      </w:r>
      <w:r>
        <w:rPr>
          <w:b/>
        </w:rPr>
        <w:t xml:space="preserve"> (4) </w:t>
      </w:r>
      <w:r>
        <w:t>…………………………</w:t>
      </w:r>
      <w:r>
        <w:t>needed for the project</w:t>
      </w:r>
    </w:p>
    <w:p>
      <w:pPr>
        <w:spacing w:after="60"/>
        <w:ind w:left="340"/>
      </w:pPr>
      <w:r>
        <w:t xml:space="preserve">•  </w:t>
      </w:r>
      <w:r>
        <w:t>Negative articles about the project appeared in the</w:t>
      </w:r>
      <w:r>
        <w:rPr>
          <w:b/>
        </w:rPr>
        <w:t xml:space="preserve"> (5) </w:t>
      </w:r>
      <w:r>
        <w:t>…………………………</w:t>
      </w:r>
    </w:p>
    <w:p>
      <w:pPr>
        <w:spacing w:after="80"/>
      </w:pPr>
      <w:r>
        <w:rPr>
          <w:b/>
          <w:i w:val="0"/>
          <w:sz w:val="24"/>
        </w:rPr>
        <w:t>The construction</w:t>
      </w:r>
    </w:p>
    <w:p>
      <w:pPr>
        <w:spacing w:after="60"/>
        <w:ind w:left="340"/>
      </w:pPr>
      <w:r>
        <w:t xml:space="preserve">•  </w:t>
      </w:r>
      <w:r>
        <w:t>The chosen route did not require many buildings to be pulled down</w:t>
      </w:r>
    </w:p>
    <w:p>
      <w:pPr>
        <w:spacing w:after="60"/>
        <w:ind w:left="340"/>
      </w:pPr>
      <w:r>
        <w:t xml:space="preserve">•  </w:t>
      </w:r>
      <w:r>
        <w:t>The ‘cut and cover’ method was used to construct the tunnels</w:t>
      </w:r>
    </w:p>
    <w:p>
      <w:pPr>
        <w:spacing w:after="60"/>
        <w:ind w:left="340"/>
      </w:pPr>
      <w:r>
        <w:t xml:space="preserve">•  </w:t>
      </w:r>
      <w:r>
        <w:t>With the completion of the brick arch, the tunnel was covered with</w:t>
      </w:r>
      <w:r>
        <w:rPr>
          <w:b/>
        </w:rPr>
        <w:t xml:space="preserve"> (6) </w:t>
      </w:r>
      <w:r>
        <w:t>…………………………</w:t>
      </w:r>
    </w:p>
    <w:p>
      <w:pPr>
        <w:pBdr>
          <w:bottom w:val="single" w:sz="6" w:space="1" w:color="AAAAAA"/>
        </w:pBdr>
      </w:pPr>
    </w:p>
    <w:p>
      <w:pPr>
        <w:spacing w:before="200" w:after="120"/>
      </w:pPr>
      <w:r>
        <w:rPr>
          <w:b/>
          <w:color w:val="7A1F1F"/>
          <w:sz w:val="26"/>
        </w:rPr>
        <w:t>TEST 4 — Passage 2: Forest management in Pennsylvania, USA</w:t>
      </w:r>
    </w:p>
    <w:p>
      <w:pPr>
        <w:spacing w:after="80"/>
      </w:pPr>
      <w:r>
        <w:rPr>
          <w:b/>
        </w:rPr>
        <w:t xml:space="preserve">A  </w:t>
      </w:r>
      <w:r>
        <w:t>A tree’s ‘value’ depends on several factors including its species, size, form, condition, quality, function, and accessibility, and depends on the management goals for a given forest. The same tree can be valued very differently by each person who looks at it. A large, straight black cherry tree has high value as timber to be cut into logs or made into furniture, but for a landowner more interested in wildlife habitat, the real value of that stem (or trunk) may be the food it provides to animals. Likewise, if the tree suffers from black knot disease, its value for timber decreases, but to a woodworker interested in making bowls, it brings an opportunity for a unique and beautiful piece of art.</w:t>
      </w:r>
    </w:p>
    <w:p>
      <w:pPr>
        <w:spacing w:after="80"/>
      </w:pPr>
      <w:r>
        <w:rPr>
          <w:b/>
        </w:rPr>
        <w:t xml:space="preserve">B  </w:t>
      </w:r>
      <w:r>
        <w:t>In the past, Pennsylvania landowners were solely interested in the value of their trees as high-quality timber. The norm was to remove the stems of highest quality and leave behind poorly formed trees that were not as well suited to the site where they grew. This practice, called ‘high-grading’, has left a legacy of ‘low-use wood’ in the forests. Some people even call these ‘junk trees’, and they are abundant in Pennsylvania. These trees have lower economic value for traditional timber markets, compete for growth with higher-value trees, shade out desirable regeneration and decrease the health of a stand* leaving it more vulnerable to poor weather and disease. Management that specifically targets low-use wood can help landowners manage these forest health issues, and wood energy markets help promote this.</w:t>
      </w:r>
    </w:p>
    <w:p>
      <w:pPr>
        <w:spacing w:after="80"/>
      </w:pPr>
      <w:r>
        <w:rPr>
          <w:b/>
        </w:rPr>
        <w:t xml:space="preserve">C  </w:t>
      </w:r>
      <w:r>
        <w:t>Wood energy markets can accept less expensive wood material of lower quality than would be suitable for traditional timber markets. Most wood used for energy in Pennsylvania is used to produce heat or electricity through combustion. Many schools and hospitals use wood boiler systems to heat and power their facilities, many homes are primarily heated with wood, and some coal plants incorporate wood into their coal streams to produce electricity. Wood can also be gasified for electrical generation and can even be made into liquid fuels like ethanol and gasoline for lorries and cars. All these products are made primarily from low-use wood. Several tree- and plant-cutting approaches, which could greatly improve the long-term quality of a forest, focus strongly or solely on the use of wood for those markets.</w:t>
      </w:r>
    </w:p>
    <w:p>
      <w:pPr>
        <w:spacing w:after="80"/>
      </w:pPr>
      <w:r>
        <w:rPr>
          <w:b/>
        </w:rPr>
        <w:t xml:space="preserve">D  </w:t>
      </w:r>
      <w:r>
        <w:t>One such approach is called a Timber Stand Improvement (TSI) Cut. In a TSI Cut, really poor-quality tree and plant material is cut down to allow more space, light, and other resources to the highest-valued stems that remain. Removing invasive plants might be another primary goal of a TSI Cut. The stems that are left behind might then grow in size and develop more foliage and larger crowns or tops that produce more coverage for wildlife; they have a better chance to regenerate in a less crowded environment. TSI Cuts can be tailored to one farmer’s specific management goals for his or her land.</w:t>
      </w:r>
    </w:p>
    <w:p>
      <w:pPr>
        <w:spacing w:after="80"/>
      </w:pPr>
      <w:r>
        <w:rPr>
          <w:b/>
        </w:rPr>
        <w:t xml:space="preserve">E  </w:t>
      </w:r>
      <w:r>
        <w:t>Another approach that might yield a high amount of low-use wood is a Salvage Cut. With the many pests and pathogens visiting forests including hemlock wooly adelgid, Asian longhorned beetle, emerald ash borer, and gypsy moth, to name just a few, it is important to remember that those working in the forests can help ease these issues through cutting procedures. These types of cut reduce the number of sick trees and seek to manage the future spread of a pest problem. They leave vigorous trees that have stayed healthy enough to survive the outbreak.</w:t>
      </w:r>
    </w:p>
    <w:p>
      <w:pPr>
        <w:spacing w:after="80"/>
      </w:pPr>
      <w:r>
        <w:rPr>
          <w:b/>
        </w:rPr>
        <w:t xml:space="preserve">F  </w:t>
      </w:r>
      <w:r>
        <w:t>A Shelterwood Cut, which only takes place in a mature forest that has already been thinned several times, involves removing all the mature trees when other seedlings have become established. This then allows the forester to decide which tree species are regenerated. It leaves a young forest where all trees are at a similar point in their growth. It can also be used to develop a two-tier forest so that there are two harvests and the money that comes in is spread out over a decade or more.</w:t>
      </w:r>
    </w:p>
    <w:p>
      <w:pPr>
        <w:spacing w:after="80"/>
      </w:pPr>
      <w:r>
        <w:rPr>
          <w:b/>
        </w:rPr>
        <w:t xml:space="preserve">G  </w:t>
      </w:r>
      <w:r>
        <w:t>Thinnings and dense and dead wood removal for fire prevention also center on the production of low-use wood. However, it is important to remember that some retention of what many would classify as low-use wood is very important. The tops of trees that have been cut down should be left on the site so that their nutrients cycle back into the soil. In addition, trees with many cavities are extremely important habitats for insect predators like woodpeckers, bats and small mammals. They help control problem insects and increase the health and resilience of the forest. It is also important to remember that not all small trees are low-use. For example, many species like hawthorn provide food for wildlife. Finally, rare species of trees in a forest should also stay behind as they add to its structural diversity.</w:t>
      </w:r>
    </w:p>
    <w:p>
      <w:pPr>
        <w:spacing w:after="40"/>
      </w:pPr>
      <w:r>
        <w:rPr>
          <w:b w:val="0"/>
          <w:i/>
          <w:color w:val="555555"/>
          <w:sz w:val="18"/>
        </w:rPr>
        <w:t>* Stand - An area covered with trees that have common features (e.g. size)</w:t>
      </w:r>
    </w:p>
    <w:p>
      <w:pPr>
        <w:spacing w:before="160" w:after="40"/>
      </w:pPr>
      <w:r>
        <w:rPr>
          <w:b/>
          <w:color w:val="0B3D91"/>
          <w:sz w:val="24"/>
        </w:rPr>
        <w:t>Questions 22-26</w:t>
      </w:r>
    </w:p>
    <w:p>
      <w:pPr>
        <w:spacing w:after="20"/>
      </w:pPr>
      <w:r>
        <w:rPr>
          <w:b w:val="0"/>
          <w:i/>
          <w:sz w:val="21"/>
        </w:rPr>
        <w:t>Complete the sentences below.</w:t>
      </w:r>
    </w:p>
    <w:p>
      <w:pPr>
        <w:spacing w:after="20"/>
      </w:pPr>
      <w:r>
        <w:rPr>
          <w:b w:val="0"/>
          <w:i/>
          <w:sz w:val="21"/>
        </w:rPr>
        <w:t>Choose ONE WORD ONLY from the passage for each answer.</w:t>
      </w:r>
    </w:p>
    <w:p>
      <w:pPr>
        <w:spacing w:after="20"/>
      </w:pPr>
      <w:r>
        <w:rPr>
          <w:b w:val="0"/>
          <w:i/>
          <w:sz w:val="21"/>
        </w:rPr>
        <w:t>Write your answers in boxes 22-26 on your answer sheet.</w:t>
      </w:r>
    </w:p>
    <w:p>
      <w:pPr>
        <w:spacing w:after="80"/>
      </w:pPr>
      <w:r>
        <w:rPr>
          <w:b/>
        </w:rPr>
        <w:t xml:space="preserve">22. </w:t>
      </w:r>
      <w:r>
        <w:t xml:space="preserve">Some dead wood is removed to avoid the possibility of </w:t>
      </w:r>
      <w:r>
        <w:t>…………………………</w:t>
      </w:r>
    </w:p>
    <w:p>
      <w:pPr>
        <w:spacing w:after="80"/>
      </w:pPr>
      <w:r>
        <w:rPr>
          <w:b/>
        </w:rPr>
        <w:t xml:space="preserve">23. </w:t>
      </w:r>
      <w:r>
        <w:t xml:space="preserve">The </w:t>
      </w:r>
      <w:r>
        <w:t>…………………………</w:t>
      </w:r>
      <w:r>
        <w:t xml:space="preserve"> from the tops of cut trees can help improve soil quality.</w:t>
      </w:r>
    </w:p>
    <w:p>
      <w:pPr>
        <w:spacing w:after="80"/>
      </w:pPr>
      <w:r>
        <w:rPr>
          <w:b/>
        </w:rPr>
        <w:t xml:space="preserve">24. </w:t>
      </w:r>
      <w:r>
        <w:t xml:space="preserve">Some damaged trees should be left, as their </w:t>
      </w:r>
      <w:r>
        <w:t>…………………………</w:t>
      </w:r>
      <w:r>
        <w:t xml:space="preserve"> provide habitats for a range of creatures.</w:t>
      </w:r>
    </w:p>
    <w:p>
      <w:pPr>
        <w:spacing w:after="80"/>
      </w:pPr>
      <w:r>
        <w:rPr>
          <w:b/>
        </w:rPr>
        <w:t xml:space="preserve">25. </w:t>
      </w:r>
      <w:r>
        <w:t xml:space="preserve">Some trees that are small, such as </w:t>
      </w:r>
      <w:r>
        <w:t>…………………………</w:t>
      </w:r>
      <w:r>
        <w:t xml:space="preserve"> are a source of food for animals and insects.</w:t>
      </w:r>
    </w:p>
    <w:p>
      <w:pPr>
        <w:spacing w:after="80"/>
      </w:pPr>
      <w:r>
        <w:rPr>
          <w:b/>
        </w:rPr>
        <w:t xml:space="preserve">26. </w:t>
      </w:r>
      <w:r>
        <w:t xml:space="preserve">Any trees that are </w:t>
      </w:r>
      <w:r>
        <w:t>…………………………</w:t>
      </w:r>
      <w:r>
        <w:t xml:space="preserve"> should be left to grow, as they add to the variety of species in the forest.</w:t>
      </w:r>
    </w:p>
    <w:p>
      <w:pPr>
        <w:pBdr>
          <w:bottom w:val="single" w:sz="6" w:space="1" w:color="AAAAAA"/>
        </w:pBdr>
      </w:pPr>
    </w:p>
    <w:p>
      <w:pPr>
        <w:spacing w:before="200" w:after="120"/>
      </w:pPr>
      <w:r>
        <w:rPr>
          <w:b/>
          <w:color w:val="7A1F1F"/>
          <w:sz w:val="26"/>
        </w:rPr>
        <w:t>TEST 4 — Passage 3: Why companies should welcome disorder</w:t>
      </w:r>
    </w:p>
    <w:p>
      <w:pPr>
        <w:spacing w:after="80"/>
      </w:pPr>
      <w:r>
        <w:rPr>
          <w:b/>
        </w:rPr>
        <w:t xml:space="preserve">A  </w:t>
      </w:r>
      <w:r>
        <w:t>Organisation is big business. Whether it is of our lives – all those inboxes and calendars – or how companies are structured, a multi-billion dollar industry helps to meet this need. We have more strategies for time management, project management and self-organisation than at any other time in human history. We are told that we ought to organise our company, our home life, our week, our day and even our sleep, all as a means to becoming more productive. Every week, countless seminars and workshops take place around the world to tell a paying public that they ought to structure their lives in order to achieve this. This rhetoric has also crept into the thinking of business leaders and entrepreneurs, much to the delight of self-proclaimed perfectionists with the need to get everything right. The number of business schools and graduates has massively increased over the past 50 years, essentially teaching people how to organise well.</w:t>
      </w:r>
    </w:p>
    <w:p>
      <w:pPr>
        <w:spacing w:after="80"/>
      </w:pPr>
      <w:r>
        <w:rPr>
          <w:b/>
        </w:rPr>
        <w:t xml:space="preserve">B  </w:t>
      </w:r>
      <w:r>
        <w:t>Ironically, however, the number of businesses that fail has also steadily increased. Work-related stress has increased. A large proportion of workers from all demographics claim to be dissatisfied with the way their work is structured and the way they are managed. This begs the question: what has gone wrong? Why is it that on paper the drive for organisation seems a sure shot for increasing productivity, but in reality falls well short of what is expected?</w:t>
      </w:r>
    </w:p>
    <w:p>
      <w:pPr>
        <w:spacing w:after="80"/>
      </w:pPr>
      <w:r>
        <w:rPr>
          <w:b/>
        </w:rPr>
        <w:t xml:space="preserve">C  </w:t>
      </w:r>
      <w:r>
        <w:t>This has been a problem for a while now. Frederick Taylor was one of the forefathers of scientific management. Writing in the first half of the 20th century, he designed a number of principles to improve the efficiency of the work process, which have since become widespread in modern companies. So the approach has been around for a while.</w:t>
      </w:r>
    </w:p>
    <w:p>
      <w:pPr>
        <w:spacing w:after="80"/>
      </w:pPr>
      <w:r>
        <w:rPr>
          <w:b/>
        </w:rPr>
        <w:t xml:space="preserve">D  </w:t>
      </w:r>
      <w:r>
        <w:t>New research suggests that this obsession with efficiency is misguided. The problem is not necessarily the management theories or strategies we use to organise our work; it's the basic assumptions we hold in approaching how we work. Here it's the assumption that order is a necessary condition for productivity. This assumption has also fostered the idea that disorder must be detrimental to organisational productivity. The result is that businesses and people spend time and money organising themselves for the sake of organising, rather than actually looking at the end goal and usefulness of such an effort.</w:t>
      </w:r>
    </w:p>
    <w:p>
      <w:pPr>
        <w:spacing w:after="80"/>
      </w:pPr>
      <w:r>
        <w:rPr>
          <w:b/>
        </w:rPr>
        <w:t xml:space="preserve">E  </w:t>
      </w:r>
      <w:r>
        <w:t>What's more, recent studies show that order actually has diminishing returns. Order does increase productivity to a certain extent, but eventually the usefulness of the process of organisation, and the benefit it yields, reduce until the point where any further increase in order reduces productivity. Some argue that in a business, if the cost of formally structuring something outweighs the benefit of doing it, then that thing ought not to be formally structured. Instead, the resources involved can be better used elsewhere.</w:t>
      </w:r>
    </w:p>
    <w:p>
      <w:pPr>
        <w:spacing w:after="80"/>
      </w:pPr>
      <w:r>
        <w:rPr>
          <w:b/>
        </w:rPr>
        <w:t xml:space="preserve">F  </w:t>
      </w:r>
      <w:r>
        <w:t>In fact, research shows that, when innovating, the best approach is to create an environment devoid of structure and hierarchy and enable everyone involved to engage as one organic group. These environments can lead to new solutions that, under conventionally structured environments (filled with bottlenecks in terms of information flow, power structures, rules, and routines) would never be reached.</w:t>
      </w:r>
    </w:p>
    <w:p>
      <w:pPr>
        <w:spacing w:after="80"/>
      </w:pPr>
      <w:r>
        <w:rPr>
          <w:b/>
        </w:rPr>
        <w:t xml:space="preserve">G  </w:t>
      </w:r>
      <w:r>
        <w:t>In recent times companies have slowly started to embrace this disorganisation. Many of them embrace it in terms of perception (embracing the idea of disorder, as opposed to fearing it) and in terms of process (putting mechanisms in place to reduce structure). For example, Oticon, a large Danish manufacturer of hearing aids, used what it called a 'spaghetti' structure in order to reduce the organisation's rigid hierarchies. This involved scrapping formal job titles and giving staff huge amounts of ownership over their own time and projects. This approach proved to be highly successful initially, with clear improvements in worker productivity in all facets of the business. In similar fashion, the former chairman of General Electric embraced disorganisation, putting forward the idea of the 'boundaryless' organisation. Again, it involves breaking down the barriers between different parts of a company and encouraging virtual collaboration and flexible working. Google and a number of other tech companies have embraced (at least in part) these kinds of flexible structures, facilitated by technology and strong company values which glue people together.</w:t>
      </w:r>
    </w:p>
    <w:p>
      <w:pPr>
        <w:spacing w:after="80"/>
      </w:pPr>
      <w:r>
        <w:rPr>
          <w:b/>
        </w:rPr>
        <w:t xml:space="preserve">H  </w:t>
      </w:r>
      <w:r>
        <w:t>A word of warning to others thinking of jumping on this bandwagon: the evidence so far suggests disorder, much like order, also seems to have diminishing utility, and can also have detrimental effects on performance if overused. Like order, disorder should be embraced only so far as it is useful. But we should not fear it – nor venerate one over the other. This research also shows that we should continually question whether or not our existing assumptions work.</w:t>
      </w:r>
    </w:p>
    <w:p>
      <w:pPr>
        <w:spacing w:before="160" w:after="40"/>
      </w:pPr>
      <w:r>
        <w:rPr>
          <w:b/>
          <w:color w:val="0B3D91"/>
          <w:sz w:val="24"/>
        </w:rPr>
        <w:t>Questions 35–37</w:t>
      </w:r>
    </w:p>
    <w:p>
      <w:pPr>
        <w:spacing w:after="20"/>
      </w:pPr>
      <w:r>
        <w:rPr>
          <w:b w:val="0"/>
          <w:i/>
          <w:sz w:val="21"/>
        </w:rPr>
        <w:t>Complete the sentences below.</w:t>
      </w:r>
    </w:p>
    <w:p>
      <w:pPr>
        <w:spacing w:after="20"/>
      </w:pPr>
      <w:r>
        <w:rPr>
          <w:b w:val="0"/>
          <w:i/>
          <w:sz w:val="21"/>
        </w:rPr>
        <w:t>Choose ONE WORD ONLY from the passage for each answer.</w:t>
      </w:r>
    </w:p>
    <w:p>
      <w:pPr>
        <w:spacing w:after="20"/>
      </w:pPr>
      <w:r>
        <w:rPr>
          <w:b w:val="0"/>
          <w:i/>
          <w:sz w:val="21"/>
        </w:rPr>
        <w:t>Write your answers in boxes 35–37 on your answer sheet.</w:t>
      </w:r>
    </w:p>
    <w:p>
      <w:pPr>
        <w:spacing w:after="80"/>
      </w:pPr>
      <w:r>
        <w:rPr>
          <w:b/>
        </w:rPr>
        <w:t xml:space="preserve">35. </w:t>
      </w:r>
      <w:r>
        <w:t xml:space="preserve">Numerous training sessions are aimed at people who feel they are not </w:t>
      </w:r>
      <w:r>
        <w:t>…………………………</w:t>
      </w:r>
      <w:r>
        <w:t xml:space="preserve"> enough.</w:t>
      </w:r>
    </w:p>
    <w:p>
      <w:pPr>
        <w:spacing w:after="80"/>
      </w:pPr>
      <w:r>
        <w:rPr>
          <w:b/>
        </w:rPr>
        <w:t xml:space="preserve">36. </w:t>
      </w:r>
      <w:r>
        <w:t xml:space="preserve">Being organised appeals to people who regard themselves as </w:t>
      </w:r>
      <w:r>
        <w:t>…………………………</w:t>
      </w:r>
      <w:r>
        <w:t xml:space="preserve"> .</w:t>
      </w:r>
    </w:p>
    <w:p>
      <w:pPr>
        <w:spacing w:after="80"/>
      </w:pPr>
      <w:r>
        <w:rPr>
          <w:b/>
        </w:rPr>
        <w:t xml:space="preserve">37. </w:t>
      </w:r>
      <w:r>
        <w:t xml:space="preserve">Many people feel </w:t>
      </w:r>
      <w:r>
        <w:t>…………………………</w:t>
      </w:r>
      <w:r>
        <w:t xml:space="preserve"> with aspects of their work.</w:t>
      </w:r>
    </w:p>
    <w:p>
      <w:pPr>
        <w:pBdr>
          <w:bottom w:val="single" w:sz="6" w:space="1" w:color="AAAAAA"/>
        </w:pBdr>
      </w:pPr>
    </w:p>
    <w:p>
      <w:pPr>
        <w:spacing w:before="200" w:after="120"/>
      </w:pPr>
      <w:r>
        <w:rPr>
          <w:b/>
          <w:color w:val="7A1F1F"/>
          <w:sz w:val="26"/>
        </w:rPr>
        <w:t>TEST 5 — Passage 1: Urban farming</w:t>
      </w:r>
    </w:p>
    <w:p>
      <w:pPr>
        <w:spacing w:after="120"/>
      </w:pPr>
      <w:r>
        <w:rPr>
          <w:b w:val="0"/>
          <w:i w:val="0"/>
          <w:sz w:val="22"/>
        </w:rPr>
        <w:t>On top of a striking new exhibition hall in southern Paris, the world’s largest urban rooftop farm has started to bear fruit. Strawberries that are small, intensely flavoured and resplendently red sprout abundantly from large plastic tubes. Peer inside and you see the tubes are completely hollow, the roots of dozens of strawberry plants dangling down inside them. From identical vertical tubes nearby burst row upon row of lettuces; near those are aromatic herbs, such as basil, sage and peppermint. Opposite, in narrow, horizontal trays packed not with soil but with coconut fibre, grow cherry tomatoes, shiny aubergines and brightly coloured chards.</w:t>
      </w:r>
    </w:p>
    <w:p>
      <w:pPr>
        <w:spacing w:after="120"/>
      </w:pPr>
      <w:r>
        <w:rPr>
          <w:b w:val="0"/>
          <w:i w:val="0"/>
          <w:sz w:val="22"/>
        </w:rPr>
        <w:t>Pascal Hardy, an engineer and sustainable development consultant, began experimenting with vertical farming and aeroponic growing towers - as the soil-free plastic tubes are known - on his Paris apartment block roof five years ago. The urban rooftop space above the exhibition hall is somewhat bigger: 14,000 square metres and almost exactly the size of a couple of football pitches. Already, the team of young urban farmers who tend it have picked, in one day, 3,000 lettuces and 150 punnets of strawberries. When the remaining two-thirds of the vast open area are in production, 20 staff will harvest up to 1,000 kg of perhaps 35 different varieties of fruit and vegetables, every day. ‘We’re not ever, obviously, going to feed the whole city this way,’ cautions Hardy. ‘In the urban environment, you’re working with very significant practical constraints, clearly, on what you can do and where. But if enough unused space can be developed like this, there’s no reason why you shouldn’t eventually target maybe between 5% and 10% of consumption.’</w:t>
      </w:r>
    </w:p>
    <w:p>
      <w:pPr>
        <w:spacing w:after="120"/>
      </w:pPr>
      <w:r>
        <w:rPr>
          <w:b w:val="0"/>
          <w:i w:val="0"/>
          <w:sz w:val="22"/>
        </w:rPr>
        <w:t>Perhaps most significantly, however, this is a real-life showcase for the work of Hardy’s flourishing urban agriculture consultancy, Agripolis, which is currently fielding enquiries from around the world to design, build and equip a new breed of soil-free inner-city farm. ‘The method’s advantages are many,’ he says. ‘First, I don’t much like the fact that most of the fruit and vegetables we eat have been treated with something like 17 different pesticides, or that the intensive farming techniques that produced them are such huge generators of greenhouse gases. I don’t much like the fact, either, that they’ve travelled an average of 2,000 refrigerated kilometres to my plate, that their quality is so poor, because the varieties are selected for their capacity to withstand such substantial journeys, or that 80% of the price I pay goes to wholesalers and transport companies, not the producers.’</w:t>
      </w:r>
    </w:p>
    <w:p>
      <w:pPr>
        <w:spacing w:after="120"/>
      </w:pPr>
      <w:r>
        <w:rPr>
          <w:b w:val="0"/>
          <w:i w:val="0"/>
          <w:sz w:val="22"/>
        </w:rPr>
        <w:t>Produce grown using this soil-free method, on the other hand - which relies solely on a small quantity of water, enriched with organic nutrients, pumped around a closed circuit of pipes, towers and trays - is ‘produced up here, and sold locally, just down there. It barely travels at all,’ Hardy says. ‘You can select crop varieties for their flavour, not their resistance to the transport and storage chain, and you can pick them when they’re really at their best, and not before.’ No soil is exhausted, and the water that gently showers the plants’ roots every 12 minutes is recycled, so the method uses 90% less water than a classic intensive farm for the same yield.</w:t>
      </w:r>
    </w:p>
    <w:p>
      <w:pPr>
        <w:spacing w:after="120"/>
      </w:pPr>
      <w:r>
        <w:rPr>
          <w:b w:val="0"/>
          <w:i w:val="0"/>
          <w:sz w:val="22"/>
        </w:rPr>
        <w:t>Urban farming is not, of course, a new phenomenon. Inner-city agriculture is booming from Shanghai to Detroit and Tokyo to Bangkok. Strawberries are being grown in disused shipping containers, mushrooms in underground carparks. Aeroponic farming, he says, is ‘virtuous’. The equipment weighs little, can be installed on almost any flat surface and is cheap to buy: roughly €100 to €150 per square metre. It is cheap to run, too, consuming a tiny fraction of the electricity used by some techniques.</w:t>
      </w:r>
    </w:p>
    <w:p>
      <w:pPr>
        <w:spacing w:after="120"/>
      </w:pPr>
      <w:r>
        <w:rPr>
          <w:b w:val="0"/>
          <w:i w:val="0"/>
          <w:sz w:val="22"/>
        </w:rPr>
        <w:t>Produce grown this way typically sells at prices that, while generally higher than those of classic intensive agriculture, are lower than soil-based organic growers. There are limits to what farmers can grow this way, of course, and much of the product is suited to the summer months. ‘Root vegetables we cannot do, at least not yet,’ he says. ‘Radishes are OK, but carrots, potatoes, that kind of thing - the roots are simply too long. Fruit trees are obviously not an option. And beans tend to take up a lot of space for not much return.’ Nevertheless, urban farming of the kind being practised in Paris is one part of a bigger and fast-changing picture that is bringing food production closer to our lives.</w:t>
      </w:r>
    </w:p>
    <w:p>
      <w:pPr>
        <w:spacing w:before="160" w:after="40"/>
      </w:pPr>
      <w:r>
        <w:rPr>
          <w:b/>
          <w:color w:val="0B3D91"/>
          <w:sz w:val="24"/>
        </w:rPr>
        <w:t>Questions 1-3</w:t>
      </w:r>
    </w:p>
    <w:p>
      <w:pPr>
        <w:spacing w:after="20"/>
      </w:pPr>
      <w:r>
        <w:rPr>
          <w:b w:val="0"/>
          <w:i/>
          <w:sz w:val="21"/>
        </w:rPr>
        <w:t>Complete the sentences below.</w:t>
      </w:r>
    </w:p>
    <w:p>
      <w:pPr>
        <w:spacing w:after="20"/>
      </w:pPr>
      <w:r>
        <w:rPr>
          <w:b w:val="0"/>
          <w:i/>
          <w:sz w:val="21"/>
        </w:rPr>
        <w:t>Choose NO MORE THAN TWO WORDS AND/OR A NUMBER from the passage for each answer.</w:t>
      </w:r>
    </w:p>
    <w:p>
      <w:pPr>
        <w:spacing w:after="20"/>
      </w:pPr>
      <w:r>
        <w:rPr>
          <w:b w:val="0"/>
          <w:i/>
          <w:sz w:val="21"/>
        </w:rPr>
        <w:t>Write your answers in boxes 1-3 on your answer sheet.</w:t>
      </w:r>
    </w:p>
    <w:p>
      <w:pPr>
        <w:spacing w:after="60"/>
      </w:pPr>
      <w:r>
        <w:rPr>
          <w:b/>
          <w:i w:val="0"/>
          <w:sz w:val="23"/>
        </w:rPr>
        <w:t>Urban farming in Paris</w:t>
      </w:r>
    </w:p>
    <w:p>
      <w:pPr>
        <w:spacing w:after="60"/>
      </w:pPr>
      <w:r>
        <w:t>Vertical tubes are used to grow strawberries,</w:t>
      </w:r>
      <w:r>
        <w:rPr>
          <w:b/>
        </w:rPr>
        <w:t xml:space="preserve"> (1) </w:t>
      </w:r>
      <w:r>
        <w:t>…………………………</w:t>
      </w:r>
      <w:r>
        <w:t>and herbs.</w:t>
      </w:r>
      <w:r>
        <w:t>br&gt;There will eventually be a daily harvest of as much as</w:t>
      </w:r>
      <w:r>
        <w:rPr>
          <w:b/>
        </w:rPr>
        <w:t xml:space="preserve"> (2) </w:t>
      </w:r>
      <w:r>
        <w:t>…………………………</w:t>
      </w:r>
      <w:r>
        <w:t>in weight of fruit and vegetables.</w:t>
      </w:r>
      <w:r>
        <w:t>br&gt;It may be possible that the farm’s produce will account for as much as 10% of the city’s</w:t>
      </w:r>
      <w:r>
        <w:rPr>
          <w:b/>
        </w:rPr>
        <w:t xml:space="preserve"> (3) </w:t>
      </w:r>
      <w:r>
        <w:t>…………………………</w:t>
      </w:r>
      <w:r>
        <w:t>overall.</w:t>
      </w:r>
    </w:p>
    <w:p>
      <w:pPr>
        <w:spacing w:before="160" w:after="40"/>
      </w:pPr>
      <w:r>
        <w:rPr>
          <w:b/>
          <w:color w:val="0B3D91"/>
          <w:sz w:val="24"/>
        </w:rPr>
        <w:t>Questions 4-7</w:t>
      </w:r>
    </w:p>
    <w:p>
      <w:pPr>
        <w:spacing w:after="20"/>
      </w:pPr>
      <w:r>
        <w:rPr>
          <w:b w:val="0"/>
          <w:i/>
          <w:sz w:val="21"/>
        </w:rPr>
        <w:t>Complete the table below.</w:t>
      </w:r>
    </w:p>
    <w:p>
      <w:pPr>
        <w:spacing w:after="20"/>
      </w:pPr>
      <w:r>
        <w:rPr>
          <w:b w:val="0"/>
          <w:i/>
          <w:sz w:val="21"/>
        </w:rPr>
        <w:t>Choose ONE WORD ONLY from the passage for each answer.</w:t>
      </w:r>
    </w:p>
    <w:p>
      <w:pPr>
        <w:spacing w:after="20"/>
      </w:pPr>
      <w:r>
        <w:rPr>
          <w:b w:val="0"/>
          <w:i/>
          <w:sz w:val="21"/>
        </w:rPr>
        <w:t>Write your answers in boxes 4-7 on your answer sheet.</w:t>
      </w:r>
    </w:p>
    <w:p>
      <w:pPr>
        <w:spacing w:after="60"/>
      </w:pPr>
      <w:r>
        <w:t>div class="qgroup"&gt;</w:t>
      </w:r>
      <w:r>
        <w:t>h3&gt;Questions 4-7</w:t>
      </w:r>
      <w:r>
        <w:t>/h3&gt;</w:t>
      </w:r>
      <w:r>
        <w:t>div class="instr"&gt;Complete the table below.</w:t>
      </w:r>
    </w:p>
    <w:p>
      <w:pPr>
        <w:spacing w:after="60"/>
      </w:pPr>
      <w:r>
        <w:t>div class="instr"&gt;Choose ONE WORD ONLY from the passage for each answer.</w:t>
      </w:r>
    </w:p>
    <w:p>
      <w:pPr>
        <w:spacing w:after="60"/>
      </w:pPr>
      <w:r>
        <w:t>div class="instr"&gt;Write your answers in boxes 4-7 on your answer sheet.</w:t>
      </w:r>
    </w:p>
    <w:p>
      <w:pPr>
        <w:spacing w:after="60"/>
      </w:pPr>
      <w:r>
        <w:t>div style="font-weight:700;margin-bottom:4px;"&gt;Intensive farming versus aeroponic urban farming</w:t>
      </w:r>
    </w:p>
    <w:p>
      <w:pPr>
        <w:spacing w:after="60"/>
      </w:pPr>
      <w:r>
        <w:t>table class="qtable"&gt;</w:t>
      </w:r>
      <w:r>
        <w:t>tr&gt;</w:t>
      </w:r>
      <w:r>
        <w:t>th&gt;</w:t>
      </w:r>
      <w:r>
        <w:t>/th&gt;</w:t>
      </w:r>
      <w:r>
        <w:t>th&gt;Growth</w:t>
      </w:r>
      <w:r>
        <w:t>/th&gt;</w:t>
      </w:r>
      <w:r>
        <w:t>th&gt;Selection</w:t>
      </w:r>
      <w:r>
        <w:t>/th&gt;</w:t>
      </w:r>
      <w:r>
        <w:t>th&gt;Sale</w:t>
      </w:r>
      <w:r>
        <w:t>/th&gt;</w:t>
      </w:r>
      <w:r>
        <w:t>/tr&gt;</w:t>
      </w:r>
      <w:r>
        <w:t>tr&gt;</w:t>
      </w:r>
      <w:r>
        <w:t>td&gt;Intensive farming</w:t>
      </w:r>
      <w:r>
        <w:t>/td&gt;</w:t>
      </w:r>
      <w:r>
        <w:t>td&gt;• wide range of</w:t>
      </w:r>
      <w:r>
        <w:rPr>
          <w:b/>
        </w:rPr>
        <w:t xml:space="preserve"> (4) </w:t>
      </w:r>
      <w:r>
        <w:t>…………………………</w:t>
      </w:r>
      <w:r>
        <w:t>used</w:t>
      </w:r>
      <w:r>
        <w:t>br&gt;• techniques pollute air</w:t>
      </w:r>
      <w:r>
        <w:t>/td&gt;</w:t>
      </w:r>
      <w:r>
        <w:t>td&gt;• quality not good</w:t>
      </w:r>
      <w:r>
        <w:t>br&gt;• varieties of fruit and vegetables chosen that can survive long</w:t>
      </w:r>
      <w:r>
        <w:rPr>
          <w:b/>
        </w:rPr>
        <w:t xml:space="preserve"> (5) </w:t>
      </w:r>
      <w:r>
        <w:t>…………………………</w:t>
      </w:r>
      <w:r>
        <w:t>/td&gt;</w:t>
      </w:r>
      <w:r>
        <w:t>td&gt;•</w:t>
      </w:r>
      <w:r>
        <w:rPr>
          <w:b/>
        </w:rPr>
        <w:t xml:space="preserve"> (6) </w:t>
      </w:r>
      <w:r>
        <w:t>…………………………</w:t>
      </w:r>
      <w:r>
        <w:t>receive very little of overall income</w:t>
      </w:r>
      <w:r>
        <w:t>/td&gt;</w:t>
      </w:r>
      <w:r>
        <w:t>/tr&gt;</w:t>
      </w:r>
      <w:r>
        <w:t>tr&gt;</w:t>
      </w:r>
      <w:r>
        <w:t>td&gt;Aeroponic urban farming</w:t>
      </w:r>
      <w:r>
        <w:t>/td&gt;</w:t>
      </w:r>
      <w:r>
        <w:t>td&gt;• no soil used</w:t>
      </w:r>
      <w:r>
        <w:t>br&gt;• nutrients added to water, which is recycled</w:t>
      </w:r>
      <w:r>
        <w:t>/td&gt;</w:t>
      </w:r>
      <w:r>
        <w:t>td&gt;• produce chosen because of its</w:t>
      </w:r>
      <w:r>
        <w:rPr>
          <w:b/>
        </w:rPr>
        <w:t xml:space="preserve"> (7) </w:t>
      </w:r>
      <w:r>
        <w:t>…………………………</w:t>
      </w:r>
      <w:r>
        <w:t>/td&gt;</w:t>
      </w:r>
      <w:r>
        <w:t>td&gt;</w:t>
      </w:r>
      <w:r>
        <w:t>/td&gt;</w:t>
      </w:r>
      <w:r>
        <w:t>/tr&gt;</w:t>
      </w:r>
      <w:r>
        <w:t>/table&gt;</w:t>
      </w:r>
    </w:p>
    <w:p>
      <w:pPr>
        <w:pBdr>
          <w:bottom w:val="single" w:sz="6" w:space="1" w:color="AAAAAA"/>
        </w:pBdr>
      </w:pPr>
    </w:p>
    <w:p>
      <w:pPr>
        <w:spacing w:before="200" w:after="120"/>
      </w:pPr>
      <w:r>
        <w:rPr>
          <w:b/>
          <w:color w:val="7A1F1F"/>
          <w:sz w:val="26"/>
        </w:rPr>
        <w:t>TEST 5 — Passage 2: Back to the future of skyscraper design</w:t>
      </w:r>
    </w:p>
    <w:p>
      <w:pPr>
        <w:spacing w:after="80"/>
      </w:pPr>
      <w:r>
        <w:rPr>
          <w:b/>
        </w:rPr>
        <w:t xml:space="preserve">A  </w:t>
      </w:r>
      <w:r>
        <w:t>The Recovery of Natural Environments in Architecture by Professor Alan Short is the culmination of 30 years of research and award-winning green building design by Short and colleagues in Architecture, Engineering, Applied Maths and Earth Sciences at the University of Cambridge. ‘The crisis in building design is already here,’ said Short. ‘Policy makers think you can solve energy and building problems with gadgets. You can’t. As global temperatures continue to rise, we are going to continue to squander more and more energy on keeping our buildings mechanically cool until we have run out of capacity.’</w:t>
      </w:r>
    </w:p>
    <w:p>
      <w:pPr>
        <w:spacing w:after="80"/>
      </w:pPr>
      <w:r>
        <w:rPr>
          <w:b/>
        </w:rPr>
        <w:t xml:space="preserve">B  </w:t>
      </w:r>
      <w:r>
        <w:t>Short is calling for a sweeping reinvention of how skyscrapers and major public buildings are designed – to end the reliance on sealed buildings which exist solely via the ‘life support’ system of vast air conditioning units. Instead, he shows it is entirely possible to accommodate natural ventilation and cooling in large buildings by looking into the past, before the widespread introduction of air conditioning systems, which were ‘relentlessly and aggressively marketed’ by their inventors.</w:t>
      </w:r>
    </w:p>
    <w:p>
      <w:pPr>
        <w:spacing w:after="80"/>
      </w:pPr>
      <w:r>
        <w:rPr>
          <w:b/>
        </w:rPr>
        <w:t xml:space="preserve">C  </w:t>
      </w:r>
      <w:r>
        <w:t>Short points out that to make most contemporary buildings habitable, they have to be sealed and air conditioned. The energy use and carbon emissions this generates is spectacular and largely unnecessary. Buildings in the West account for 40–50% of electricity usage, generating substantial carbon emissions, and the rest of the world is catching up at a frightening rate. Short regards glass, steel and air-conditioned skyscrapers as symbols of status, rather than practical ways of meeting our requirements.</w:t>
      </w:r>
    </w:p>
    <w:p>
      <w:pPr>
        <w:spacing w:after="80"/>
      </w:pPr>
      <w:r>
        <w:rPr>
          <w:b/>
        </w:rPr>
        <w:t xml:space="preserve">D  </w:t>
      </w:r>
      <w:r>
        <w:t>Short’s book highlights a developing and sophisticated art and science of ventilating buildings through the 19th and earlier-20th centuries, including the design of ingeniously ventilated hospitals. Of particular interest were those built to the designs of John Shaw Billings, including the first Johns Hopkins Hospital in the US city of Baltimore (1873-1889). ‘We spent three years digitally modelling Billings’ final designs,’ says Short. ‘We put pathogens in the airstreams, modelled for someone with tuberculosis (TB) coughing in the wards and we found the ventilation systems in the room would have kept other patients safe from harm.’</w:t>
      </w:r>
    </w:p>
    <w:p>
      <w:pPr>
        <w:spacing w:after="80"/>
      </w:pPr>
      <w:r>
        <w:rPr>
          <w:b/>
        </w:rPr>
        <w:t xml:space="preserve">E  </w:t>
      </w:r>
      <w:r>
        <w:t>‘We discovered that 19th-century hospital wards could generate up to 24 air changes an hour – that’s similar to the performance of a modern-day, computer-controlled operating theatre. We believe you could build wards based on these principles now. Single rooms are not appropriate for all patients. Communal wards appropriate for certain patients – older people with dementia, for example – would work just as well in today’s hospitals, at a fraction of the energy cost.’ Professor Short contends the mindset and skill-sets behind these designs have been completely lost, lamenting the disappearance of expertly designed theatres, opera houses, and other buildings where up to half the volume of the building was given over to ensuring everyone got fresh air.</w:t>
      </w:r>
    </w:p>
    <w:p>
      <w:pPr>
        <w:spacing w:after="80"/>
      </w:pPr>
      <w:r>
        <w:rPr>
          <w:b/>
        </w:rPr>
        <w:t xml:space="preserve">F  </w:t>
      </w:r>
      <w:r>
        <w:t>Much of the ingenuity present in 19th-century hospital and building design was driven by a panicked public clamouring for buildings that could protect against what was thought to be the lethal threat of miasmas – toxic air that spread disease. Miasmas were feared as the principal agents of disease and epidemics for centuries, and were used to explain the spread of infection from the Middle Ages right through to the cholera outbreaks in London and Paris during the 1850s. Foul air, rather than germs, was believed to be the main driver of ‘hospital fever’, leading to disease and frequent death. The prosperous steered clear of hospitals. While miasma theory has been long since disproved, Short has for the last 30 years advocated a return to some of the building design principles produced in its wake.</w:t>
      </w:r>
    </w:p>
    <w:p>
      <w:pPr>
        <w:spacing w:after="80"/>
      </w:pPr>
      <w:r>
        <w:rPr>
          <w:b/>
        </w:rPr>
        <w:t xml:space="preserve">G  </w:t>
      </w:r>
      <w:r>
        <w:t>Today, huge amounts of a building’s space and construction cost are given over to air conditioning. ‘But I have designed and built a series of buildings over the past three decades which have tried to reinvent some of these ideas and then measure what happens.’ ‘To go forward into our new low-energy, low-carbon future, we would be well advised to look back at design before our high-energy, high-carbon present appeared. What is surprising is what a rich legacy we have abandoned.’</w:t>
      </w:r>
    </w:p>
    <w:p>
      <w:pPr>
        <w:spacing w:after="80"/>
      </w:pPr>
      <w:r>
        <w:rPr>
          <w:b/>
        </w:rPr>
        <w:t xml:space="preserve">H  </w:t>
      </w:r>
      <w:r>
        <w:t>Successful examples of Short’s approach include the Queen’s Building at De Montfort University in Leicester. Containing as many as 2,000 staff and students, the entire building is naturally ventilated, passively cooled and naturally lit, including the two largest auditoria, each seating more than 150 people. The award-winning building uses a fraction of the electricity of comparable buildings in the UK. Short contends that glass skyscrapers in London and around the world will become a liability over the next 20 or 30 years if climate modelling predictions and energy price rises come to pass as expected.</w:t>
      </w:r>
    </w:p>
    <w:p>
      <w:pPr>
        <w:spacing w:after="80"/>
      </w:pPr>
      <w:r>
        <w:rPr>
          <w:b/>
        </w:rPr>
        <w:t xml:space="preserve">I  </w:t>
      </w:r>
      <w:r>
        <w:t>He is convinced that sufficiently cooled skyscrapers using the natural environment can be produced in almost any climate. He and his team have worked on hybrid buildings in the harsh climates of Beijing and Chicago – built with natural ventilation assisted by back-up air conditioning – which, surprisingly perhaps, can be switched off more than half the time on milder days and during the spring and autumn. Short looks at how we might reimagine the cities, offices and homes of the future. Maybe it’s time we changed our outlook.</w:t>
      </w:r>
    </w:p>
    <w:p>
      <w:pPr>
        <w:spacing w:before="160" w:after="40"/>
      </w:pPr>
      <w:r>
        <w:rPr>
          <w:b/>
          <w:color w:val="0B3D91"/>
          <w:sz w:val="24"/>
        </w:rPr>
        <w:t>Questions 19–26</w:t>
      </w:r>
    </w:p>
    <w:p>
      <w:pPr>
        <w:spacing w:after="20"/>
      </w:pPr>
      <w:r>
        <w:rPr>
          <w:b w:val="0"/>
          <w:i/>
          <w:sz w:val="21"/>
        </w:rPr>
        <w:t>Complete the summary below.</w:t>
      </w:r>
    </w:p>
    <w:p>
      <w:pPr>
        <w:spacing w:after="20"/>
      </w:pPr>
      <w:r>
        <w:rPr>
          <w:b w:val="0"/>
          <w:i/>
          <w:sz w:val="21"/>
        </w:rPr>
        <w:t>Choose ONE WORD ONLY from the passage for each answer.</w:t>
      </w:r>
    </w:p>
    <w:p>
      <w:pPr>
        <w:spacing w:after="20"/>
      </w:pPr>
      <w:r>
        <w:rPr>
          <w:b w:val="0"/>
          <w:i/>
          <w:sz w:val="21"/>
        </w:rPr>
        <w:t>Write your answers in boxes 19–26 on your answer sheet.</w:t>
      </w:r>
    </w:p>
    <w:p>
      <w:pPr>
        <w:spacing w:after="60"/>
      </w:pPr>
      <w:r>
        <w:rPr>
          <w:b/>
          <w:i w:val="0"/>
          <w:sz w:val="23"/>
        </w:rPr>
        <w:t>Ventilation in 19th-century hospital wards</w:t>
      </w:r>
    </w:p>
    <w:p>
      <w:pPr>
        <w:spacing w:after="60"/>
      </w:pPr>
      <w:r>
        <w:t>Professor Alan Short examined the work of John Shaw Billings, who influenced the architectural</w:t>
      </w:r>
      <w:r>
        <w:rPr>
          <w:b/>
        </w:rPr>
        <w:t xml:space="preserve"> (19) </w:t>
      </w:r>
      <w:r>
        <w:t>…………………………</w:t>
      </w:r>
      <w:r>
        <w:t>of hospitals to ensure they had good ventilation. He calculated that</w:t>
      </w:r>
      <w:r>
        <w:rPr>
          <w:b/>
        </w:rPr>
        <w:t xml:space="preserve"> (20) </w:t>
      </w:r>
      <w:r>
        <w:t>…………………………</w:t>
      </w:r>
      <w:r>
        <w:t>in the air coming from patients suffering from</w:t>
      </w:r>
      <w:r>
        <w:rPr>
          <w:b/>
        </w:rPr>
        <w:t xml:space="preserve"> (21) </w:t>
      </w:r>
      <w:r>
        <w:t>…………………………</w:t>
      </w:r>
      <w:r>
        <w:t>would not have harmed other patients. He also found that the air in</w:t>
      </w:r>
      <w:r>
        <w:rPr>
          <w:b/>
        </w:rPr>
        <w:t xml:space="preserve"> (22) </w:t>
      </w:r>
      <w:r>
        <w:t>…………………………</w:t>
      </w:r>
      <w:r>
        <w:t>in hospitals could change as often as in a modern operating theatre. He suggests that energy use could be reduced by locating more patients in</w:t>
      </w:r>
      <w:r>
        <w:rPr>
          <w:b/>
        </w:rPr>
        <w:t xml:space="preserve"> (23) </w:t>
      </w:r>
      <w:r>
        <w:t>…………………………</w:t>
      </w:r>
      <w:r>
        <w:t>areas. A major reason for improving ventilation in 19th-century hospitals was the demand from the</w:t>
      </w:r>
      <w:r>
        <w:rPr>
          <w:b/>
        </w:rPr>
        <w:t xml:space="preserve"> (24) </w:t>
      </w:r>
      <w:r>
        <w:t>…………………………</w:t>
      </w:r>
      <w:r>
        <w:t>for protection against bad air, known as</w:t>
      </w:r>
      <w:r>
        <w:rPr>
          <w:b/>
        </w:rPr>
        <w:t xml:space="preserve"> (25) </w:t>
      </w:r>
      <w:r>
        <w:t>…………………………</w:t>
      </w:r>
      <w:r>
        <w:t>. These were blamed for the spread of disease for hundreds of years, including epidemics of</w:t>
      </w:r>
      <w:r>
        <w:rPr>
          <w:b/>
        </w:rPr>
        <w:t xml:space="preserve"> (26) </w:t>
      </w:r>
      <w:r>
        <w:t>…………………………</w:t>
      </w:r>
      <w:r>
        <w:t>in London and Paris in the middle of the 19th century.</w:t>
      </w:r>
    </w:p>
    <w:p>
      <w:pPr>
        <w:pBdr>
          <w:bottom w:val="single" w:sz="6" w:space="1" w:color="AAAAAA"/>
        </w:pBdr>
      </w:pPr>
    </w:p>
    <w:p>
      <w:pPr>
        <w:spacing w:before="200" w:after="120"/>
      </w:pPr>
      <w:r>
        <w:rPr>
          <w:b/>
          <w:color w:val="7A1F1F"/>
          <w:sz w:val="26"/>
        </w:rPr>
        <w:t>TEST 5 — Passage 3: Having a laugh</w:t>
      </w:r>
    </w:p>
    <w:p>
      <w:pPr>
        <w:spacing w:after="120"/>
      </w:pPr>
      <w:r>
        <w:rPr>
          <w:b w:val="0"/>
          <w:i w:val="0"/>
          <w:sz w:val="22"/>
        </w:rPr>
        <w:t>Humans start developing a sense of humour as early as six weeks old, when babies begin to laugh and smile in response to stimuli. Laughter is universal across all human cultures and even exists in some form in rats, chimps, and bonobos. Like other human emotions and expressions, laughter and humour provide psychological scientists with rich resources for studying human psychology, ranging from the development of language to the neuroscience of social perception.</w:t>
      </w:r>
    </w:p>
    <w:p>
      <w:pPr>
        <w:spacing w:after="120"/>
      </w:pPr>
      <w:r>
        <w:rPr>
          <w:b w:val="0"/>
          <w:i w:val="0"/>
          <w:sz w:val="22"/>
        </w:rPr>
        <w:t>Theories focusing on the evolution of laughter point to it as an important adaptation for social communication. Take, for example, the recorded laughter in TV comedy shows. Back in 1950, US sound engineer Charley Douglass hated dealing with the unpredictable laughter of live audiences, so started recording his own ‘laugh tracks’. These were intended to help people at home feel like they were in a social situation, such as a crowded theatre. Douglass even recorded various types of laughter, as well as mixtures of laughter from men, women, and children. In doing so, he picked up on a quality of laughter that is now interesting researchers: a simple ‘haha’ communicates a remarkable amount of socially relevant information.</w:t>
      </w:r>
    </w:p>
    <w:p>
      <w:pPr>
        <w:spacing w:after="120"/>
      </w:pPr>
      <w:r>
        <w:rPr>
          <w:b w:val="0"/>
          <w:i w:val="0"/>
          <w:sz w:val="22"/>
        </w:rPr>
        <w:t>In one study conducted in 2016, samples of laughter from pairs of English-speaking students were recorded at the University of California, Santa Cruz. A team made up of more than 30 psychological scientists, anthropologists, and biologists then played these recordings to listeners from 24 diverse societies, from indigenous tribes in New Guinea to city-dwellers in India and Europe. Participants were asked whether they thought the people laughing were friends or strangers. On average, the results were remarkably consistent: worldwide, people’s guesses were correct approximately 60% of the time.</w:t>
      </w:r>
    </w:p>
    <w:p>
      <w:pPr>
        <w:spacing w:after="120"/>
      </w:pPr>
      <w:r>
        <w:rPr>
          <w:b w:val="0"/>
          <w:i w:val="0"/>
          <w:sz w:val="22"/>
        </w:rPr>
        <w:t>Researchers have also found that different types of laughter serve as codes to complex human social hierarchies. A team led by Christopher Oveis from the University of California, San Diego, found that high-status individuals had different laughs from low-status individuals, and that strangers’ judgements of an individual’s social status were influenced by the dominant or submissive quality of their laughter. In their study, 48 male college students were randomly assigned to groups of four, with each group composed of two low-status members, who had just joined their college fraternity group, and two high-status members, older students who had been active in the fraternity for at least two years. Laughter was recorded as each student took a turn at being teased by the others, involving the use of mildly insulting nicknames. Analysis revealed that, as expected, high-status individuals produced more dominant laughs and fewer submissive laughs relative to the low-status individuals. Meanwhile, low-status individuals were more likely to change their laughter based on their position of power; that is, the newcomers produced more dominant laughs when they were in the ‘powerful’ role of teasers. Dominant laughter was higher in pitch, louder, and more variable in tone than submissive laughter.</w:t>
      </w:r>
    </w:p>
    <w:p>
      <w:pPr>
        <w:spacing w:after="120"/>
      </w:pPr>
      <w:r>
        <w:rPr>
          <w:b w:val="0"/>
          <w:i w:val="0"/>
          <w:sz w:val="22"/>
        </w:rPr>
        <w:t>A random group of volunteers then listened to an equal number of dominant and submissive laughs from both the high- and low-status individuals, and were asked to estimate the social status of the laugher. In line with predictions, laughers producing dominant laughs were perceived to be significantly higher in status than laughers producing submissive laughs. ‘This was particularly true for low-status individuals, who were rated as significantly higher in status when displaying a dominant versus submissive laugh,’ Oveis and colleagues note. ‘Thus, by strategically displaying more dominant laughter when the context allows, low-status individuals may achieve higher status in the eyes of others.’ However, high-status individuals were rated as high-status whether they produced their natural dominant laugh or tried to do a submissive one.</w:t>
      </w:r>
    </w:p>
    <w:p>
      <w:pPr>
        <w:spacing w:after="120"/>
      </w:pPr>
      <w:r>
        <w:rPr>
          <w:b w:val="0"/>
          <w:i w:val="0"/>
          <w:sz w:val="22"/>
        </w:rPr>
        <w:t>Another study, conducted by David Cheng and Lu Wang of Australian National University, was based on the hypothesis that humour might provide a respite from tedious situations in the workplace. This ‘mental break’ might facilitate the replenishment of mental resources. To test this theory, the researchers recruited 74 business students, ostensibly for an experiment on perception. First, the students performed a tedious task in which they had to cross out every instance of the letter ‘e’ over two pages of text. The students then were randomly assigned to watch a video clip eliciting either humour, contentment, or neutral feelings. Some watched a clip of the BBC comedy Mr. Bean, others a relaxing scene with dolphins swimming in the ocean, and others a factual video about the management profession.</w:t>
      </w:r>
    </w:p>
    <w:p>
      <w:pPr>
        <w:spacing w:after="120"/>
      </w:pPr>
      <w:r>
        <w:rPr>
          <w:b w:val="0"/>
          <w:i w:val="0"/>
          <w:sz w:val="22"/>
        </w:rPr>
        <w:t>The students then completed a task requiring persistence in which they were asked to guess the potential performance of employees based on provided profiles, and were told that making 10 correct assessments in a row would lead to a win. However, the software was programmed such that it was nearly impossible to achieve 10 consecutive correct answers. Participants were allowed to quit the task at any point. Students who had watched the Mr. Bean video ended up spending significantly more time working on the task, making twice as many predictions as the other two groups.</w:t>
      </w:r>
    </w:p>
    <w:p>
      <w:pPr>
        <w:spacing w:after="120"/>
      </w:pPr>
      <w:r>
        <w:rPr>
          <w:b w:val="0"/>
          <w:i w:val="0"/>
          <w:sz w:val="22"/>
        </w:rPr>
        <w:t>Cheng and Wang then replicated these results in a second study, during which they had participants complete long multiplication questions by hand. Again, participants who watched the humorous video spent significantly more time working on this tedious task and completed more questions correctly than did the students in either of the other groups.</w:t>
      </w:r>
    </w:p>
    <w:p>
      <w:pPr>
        <w:spacing w:after="120"/>
      </w:pPr>
      <w:r>
        <w:rPr>
          <w:b w:val="0"/>
          <w:i w:val="0"/>
          <w:sz w:val="22"/>
        </w:rPr>
        <w:t>‘Although humour has been found to help relieve stress and facilitate social relationships, the traditional view of task performance implies that individuals should avoid things such as humour that may distract them from the accomplishment of task goals,’ Cheng and Wang conclude. ‘We suggest that humour is not only enjoyable but more importantly, energising.’</w:t>
      </w:r>
    </w:p>
    <w:p>
      <w:pPr>
        <w:spacing w:before="160" w:after="40"/>
      </w:pPr>
      <w:r>
        <w:rPr>
          <w:b/>
          <w:color w:val="0B3D91"/>
          <w:sz w:val="24"/>
        </w:rPr>
        <w:t>Questions 32-36</w:t>
      </w:r>
    </w:p>
    <w:p>
      <w:pPr>
        <w:spacing w:after="20"/>
      </w:pPr>
      <w:r>
        <w:rPr>
          <w:b w:val="0"/>
          <w:i/>
          <w:sz w:val="21"/>
        </w:rPr>
        <w:t>Complete the summary using the list of words, A-H, below.</w:t>
      </w:r>
    </w:p>
    <w:p>
      <w:pPr>
        <w:spacing w:after="20"/>
      </w:pPr>
      <w:r>
        <w:rPr>
          <w:b w:val="0"/>
          <w:i/>
          <w:sz w:val="21"/>
        </w:rPr>
        <w:t>Write the correct letter, A-H, in boxes 32-36 on your answer sheet.</w:t>
      </w:r>
    </w:p>
    <w:p>
      <w:pPr>
        <w:spacing w:after="20"/>
        <w:ind w:left="227"/>
      </w:pPr>
      <w:r>
        <w:rPr>
          <w:b w:val="0"/>
          <w:i w:val="0"/>
          <w:sz w:val="21"/>
        </w:rPr>
        <w:t>A  laughter</w:t>
      </w:r>
    </w:p>
    <w:p>
      <w:pPr>
        <w:spacing w:after="20"/>
        <w:ind w:left="227"/>
      </w:pPr>
      <w:r>
        <w:rPr>
          <w:b w:val="0"/>
          <w:i w:val="0"/>
          <w:sz w:val="21"/>
        </w:rPr>
        <w:t>B  relaxing</w:t>
      </w:r>
    </w:p>
    <w:p>
      <w:pPr>
        <w:spacing w:after="20"/>
        <w:ind w:left="227"/>
      </w:pPr>
      <w:r>
        <w:rPr>
          <w:b w:val="0"/>
          <w:i w:val="0"/>
          <w:sz w:val="21"/>
        </w:rPr>
        <w:t>C  boring</w:t>
      </w:r>
    </w:p>
    <w:p>
      <w:pPr>
        <w:spacing w:after="20"/>
        <w:ind w:left="227"/>
      </w:pPr>
      <w:r>
        <w:rPr>
          <w:b w:val="0"/>
          <w:i w:val="0"/>
          <w:sz w:val="21"/>
        </w:rPr>
        <w:t>D  anxiety</w:t>
      </w:r>
    </w:p>
    <w:p>
      <w:pPr>
        <w:spacing w:after="20"/>
        <w:ind w:left="227"/>
      </w:pPr>
      <w:r>
        <w:rPr>
          <w:b w:val="0"/>
          <w:i w:val="0"/>
          <w:sz w:val="21"/>
        </w:rPr>
        <w:t>E  stimulating</w:t>
      </w:r>
    </w:p>
    <w:p>
      <w:pPr>
        <w:spacing w:after="20"/>
        <w:ind w:left="227"/>
      </w:pPr>
      <w:r>
        <w:rPr>
          <w:b w:val="0"/>
          <w:i w:val="0"/>
          <w:sz w:val="21"/>
        </w:rPr>
        <w:t>F  emotion</w:t>
      </w:r>
    </w:p>
    <w:p>
      <w:pPr>
        <w:spacing w:after="20"/>
        <w:ind w:left="227"/>
      </w:pPr>
      <w:r>
        <w:rPr>
          <w:b w:val="0"/>
          <w:i w:val="0"/>
          <w:sz w:val="21"/>
        </w:rPr>
        <w:t>G  enjoyment</w:t>
      </w:r>
    </w:p>
    <w:p>
      <w:pPr>
        <w:spacing w:after="20"/>
        <w:ind w:left="227"/>
      </w:pPr>
      <w:r>
        <w:rPr>
          <w:b w:val="0"/>
          <w:i w:val="0"/>
          <w:sz w:val="21"/>
        </w:rPr>
        <w:t>H  amusing</w:t>
      </w:r>
    </w:p>
    <w:p>
      <w:pPr>
        <w:spacing w:after="60"/>
      </w:pPr>
      <w:r>
        <w:rPr>
          <w:b/>
          <w:i w:val="0"/>
          <w:sz w:val="23"/>
        </w:rPr>
        <w:t>The benefits of humour</w:t>
      </w:r>
    </w:p>
    <w:p>
      <w:pPr>
        <w:spacing w:after="60"/>
      </w:pPr>
      <w:r>
        <w:t>In one study at Australian National University, randomly chosen groups of participants were shown one of three videos, each designed to generate a different kind of</w:t>
      </w:r>
      <w:r>
        <w:rPr>
          <w:b/>
        </w:rPr>
        <w:t xml:space="preserve"> (32) </w:t>
      </w:r>
      <w:r>
        <w:t>…………………………</w:t>
      </w:r>
      <w:r>
        <w:t>. When all participants were then given a deliberately frustrating task to do, it was found that those who had watched the</w:t>
      </w:r>
      <w:r>
        <w:rPr>
          <w:b/>
        </w:rPr>
        <w:t xml:space="preserve"> (33) </w:t>
      </w:r>
      <w:r>
        <w:t>…………………………</w:t>
      </w:r>
      <w:r>
        <w:t>video persisted with the task for longer and tried harder to accomplish the task than either of the other two groups. A second study in which participants were asked to perform a particularly</w:t>
      </w:r>
      <w:r>
        <w:rPr>
          <w:b/>
        </w:rPr>
        <w:t xml:space="preserve"> (34) </w:t>
      </w:r>
      <w:r>
        <w:t>…………………………</w:t>
      </w:r>
      <w:r>
        <w:t>task produced similar results. According to researchers David Cheng and Lu Wang, these findings suggest that humour not only reduces</w:t>
      </w:r>
      <w:r>
        <w:rPr>
          <w:b/>
        </w:rPr>
        <w:t xml:space="preserve"> (35) </w:t>
      </w:r>
      <w:r>
        <w:t>…………………………</w:t>
      </w:r>
      <w:r>
        <w:t>and helps build social connections but it may also have a</w:t>
      </w:r>
      <w:r>
        <w:rPr>
          <w:b/>
        </w:rPr>
        <w:t xml:space="preserve"> (36) </w:t>
      </w:r>
      <w:r>
        <w:t>…………………………</w:t>
      </w:r>
      <w:r>
        <w:t>effect on the body and mind.</w:t>
      </w:r>
    </w:p>
    <w:p>
      <w:pPr>
        <w:pBdr>
          <w:bottom w:val="single" w:sz="6" w:space="1" w:color="AAAAAA"/>
        </w:pBdr>
      </w:pPr>
    </w:p>
    <w:p>
      <w:pPr>
        <w:spacing w:before="200" w:after="120"/>
      </w:pPr>
      <w:r>
        <w:rPr>
          <w:b/>
          <w:color w:val="7A1F1F"/>
          <w:sz w:val="26"/>
        </w:rPr>
        <w:t>TEST 6 — Passage 1: Alexander Henderson (1831–1913)</w:t>
      </w:r>
    </w:p>
    <w:p>
      <w:pPr>
        <w:spacing w:after="120"/>
      </w:pPr>
      <w:r>
        <w:rPr>
          <w:b w:val="0"/>
          <w:i w:val="0"/>
          <w:sz w:val="22"/>
        </w:rPr>
        <w:t>Born in Scotland, Henderson emigrated to Canada in 1855 and became a well-known landscape photographer</w:t>
      </w:r>
    </w:p>
    <w:p>
      <w:pPr>
        <w:spacing w:after="120"/>
      </w:pPr>
      <w:r>
        <w:rPr>
          <w:b w:val="0"/>
          <w:i w:val="0"/>
          <w:sz w:val="22"/>
        </w:rPr>
        <w:t>Alexander Henderson was born in Scotland in 1831 and was the son of a successful merchant. His grandfather, also called Alexander, had founded the family business, and later became the first chairman of the National Bank of Scotland. The family had extensive landholdings in Scotland. Besides its residence in Edinburgh, it owned Press Estate, 650 acres of farmland about 35 miles southeast of the city. The family often stayed at Press Castle, the large mansion on the northern edge of the property, and Alexander spent much of his childhood in the area, playing on the beach near Eyemouth or fishing in the streams nearby.</w:t>
      </w:r>
    </w:p>
    <w:p>
      <w:pPr>
        <w:spacing w:after="120"/>
      </w:pPr>
      <w:r>
        <w:rPr>
          <w:b w:val="0"/>
          <w:i w:val="0"/>
          <w:sz w:val="22"/>
        </w:rPr>
        <w:t>Even after he went to school at Murcheston Academy on the outskirts of Edinburgh, Henderson returned to Press at weekends. In 1849 he began a three-year apprenticeship to become an accountant. Although he never liked the prospect of a business career, he stayed with it to please his family. In October 1855, however, he emigrated to Canada with his wife Agnes Elder Robertson and they settled in Montreal.</w:t>
      </w:r>
    </w:p>
    <w:p>
      <w:pPr>
        <w:spacing w:after="120"/>
      </w:pPr>
      <w:r>
        <w:rPr>
          <w:b w:val="0"/>
          <w:i w:val="0"/>
          <w:sz w:val="22"/>
        </w:rPr>
        <w:t>Henderson learned photography in Montreal around the year 1857 and quickly took it up as a serious amateur. He became a personal friend and colleague of the Scottish-Canadian photographer William Notman. The two men made a photographic excursion to Niagara Falls in 1860 and they cooperated on experiments with magnesium flares as a source of artificial light in 1865. They belonged to the same societies and were among the founding members of the Art Association of Montreal. Henderson acted as chairman of the association's first meeting, which was held in Notman's studio on 11 January 1860.</w:t>
      </w:r>
    </w:p>
    <w:p>
      <w:pPr>
        <w:spacing w:after="120"/>
      </w:pPr>
      <w:r>
        <w:rPr>
          <w:b w:val="0"/>
          <w:i w:val="0"/>
          <w:sz w:val="22"/>
        </w:rPr>
        <w:t>In spite of their friendship, their styles of photography were quite different. While Notman's landscapes were noted for their bold realism, Henderson for the first 20 years of his career produced romantic images, showing the strong influence of the British landscape tradition. His artistic and technical progress was rapid and in 1865 he published his first major collection of landscape photographs. The publication had limited circulation (only seven copies have ever been found), and was called Canadian Views and Studies. The contents of each copy vary significantly and have proved a useful source for evaluating Henderson's early work.</w:t>
      </w:r>
    </w:p>
    <w:p>
      <w:pPr>
        <w:spacing w:after="120"/>
      </w:pPr>
      <w:r>
        <w:rPr>
          <w:b w:val="0"/>
          <w:i w:val="0"/>
          <w:sz w:val="22"/>
        </w:rPr>
        <w:t>In 1866, he gave up his business to open a photographic studio, advertising himself as a portrait and landscape photographer. From about 1870 he dropped portraiture to specialize in landscape photography and other views. His numerous photographs of city life revealed in street scenes, houses, and markets are alive with human activity, and although his favourite subject was landscape he usually composed his scenes around such human pursuits as farming the land, cutting ice on a river, or sailing down a woodland stream. There was sufficient demand for these types of scenes and others he took depicting the lumber trade, steamboats and waterfalls to enable him to make a living. There was little competing hobby or amateur photography before the late 1880s because of the time-consuming techniques involved and the weight of the equipment. People wanted to buy photographs as souvenirs of a trip or as gifts, and catering to this market, Henderson had stock photographs on display at his studio for mounting, framing, or inclusion in albums.</w:t>
      </w:r>
    </w:p>
    <w:p>
      <w:pPr>
        <w:spacing w:after="120"/>
      </w:pPr>
      <w:r>
        <w:rPr>
          <w:b w:val="0"/>
          <w:i w:val="0"/>
          <w:sz w:val="22"/>
        </w:rPr>
        <w:t>Henderson frequently exhibited his photographs in Montreal and abroad, in London, Edinburgh, Dublin, Paris, New York, and Philadelphia. He met with greater success in 1877 and 1878 in New York when he won first prizes in the exhibition held by E and HT Anthony and Company for landscapes using the Lambertype process. In 1878 his work won second prize at the world exhibition in Paris.</w:t>
      </w:r>
    </w:p>
    <w:p>
      <w:pPr>
        <w:spacing w:after="120"/>
      </w:pPr>
      <w:r>
        <w:rPr>
          <w:b w:val="0"/>
          <w:i w:val="0"/>
          <w:sz w:val="22"/>
        </w:rPr>
        <w:t>In the 1870s and 1880s Henderson travelled widely throughout Quebec and Ontario, in Canada, documenting the major cities of the two provinces and many of the villages in Quebec. He was especially fond of the wilderness and often travelled by canoe on the Blanche, du Lièvre, and other noted eastern rivers. He went on several occasions to the Maritimes and in 1872 he sailed by yacht along the lower north shore of the St Lawrence River. That same year, while in the lower St Lawrence River region, he took some photographs of the construction of the Intercolonial Railway. This undertaking led in 1875 to a commission from the railway to record the principal structures along the almost-completed line connecting Montreal to Halifax. Commissions from other railways followed. In 1876 he photographed bridges on the Quebec, Montreal, Ottawa and Occidental Railway between Montreal and Ottawa. In 1885 he went west along the Canadian Pacific Railway (CPR) as far as Rogers Pass in British Columbia, where he took photographs of the mountains and the progress of construction.</w:t>
      </w:r>
    </w:p>
    <w:p>
      <w:pPr>
        <w:spacing w:after="120"/>
      </w:pPr>
      <w:r>
        <w:rPr>
          <w:b w:val="0"/>
          <w:i w:val="0"/>
          <w:sz w:val="22"/>
        </w:rPr>
        <w:t>In 1892 Henderson accepted a full-time position with the CPR as manager of a photographic department which he was to set up and administer. His duties included spending four months in the field each year. That summer he made his second trip west, photographing extensively along the railway line as far as Victoria. He continued in this post until 1897, when he retired completely from photography.</w:t>
      </w:r>
    </w:p>
    <w:p>
      <w:pPr>
        <w:spacing w:after="120"/>
      </w:pPr>
      <w:r>
        <w:rPr>
          <w:b w:val="0"/>
          <w:i w:val="0"/>
          <w:sz w:val="22"/>
        </w:rPr>
        <w:t>When Henderson died in 1913, his huge collection of glass negatives was stored in the basement of his house. Today collections of his work are held at the National Archives of Canada, Ottawa, and the McCord Museum of Canadian History, Montreal.</w:t>
      </w:r>
    </w:p>
    <w:p>
      <w:pPr>
        <w:spacing w:before="160" w:after="40"/>
      </w:pPr>
      <w:r>
        <w:rPr>
          <w:b/>
          <w:color w:val="0B3D91"/>
          <w:sz w:val="24"/>
        </w:rPr>
        <w:t>Questions 9–13</w:t>
      </w:r>
    </w:p>
    <w:p>
      <w:pPr>
        <w:spacing w:after="20"/>
      </w:pPr>
      <w:r>
        <w:rPr>
          <w:b w:val="0"/>
          <w:i/>
          <w:sz w:val="21"/>
        </w:rPr>
        <w:t>Complete the notes below.</w:t>
      </w:r>
    </w:p>
    <w:p>
      <w:pPr>
        <w:spacing w:after="20"/>
      </w:pPr>
      <w:r>
        <w:rPr>
          <w:b w:val="0"/>
          <w:i/>
          <w:sz w:val="21"/>
        </w:rPr>
        <w:t>Choose ONE WORD ONLY from the passage for each answer.</w:t>
      </w:r>
    </w:p>
    <w:p>
      <w:pPr>
        <w:spacing w:after="20"/>
      </w:pPr>
      <w:r>
        <w:rPr>
          <w:b w:val="0"/>
          <w:i/>
          <w:sz w:val="21"/>
        </w:rPr>
        <w:t>Write your answers in boxes 9–13 on your answer sheet.</w:t>
      </w:r>
    </w:p>
    <w:p>
      <w:pPr>
        <w:spacing w:after="80"/>
      </w:pPr>
      <w:r>
        <w:rPr>
          <w:b/>
          <w:i w:val="0"/>
          <w:sz w:val="24"/>
        </w:rPr>
        <w:t>Alexander Henderson</w:t>
      </w:r>
    </w:p>
    <w:p>
      <w:pPr>
        <w:spacing w:after="80"/>
      </w:pPr>
      <w:r>
        <w:rPr>
          <w:b/>
          <w:i w:val="0"/>
          <w:sz w:val="24"/>
        </w:rPr>
        <w:t>Early life</w:t>
      </w:r>
    </w:p>
    <w:p>
      <w:pPr>
        <w:spacing w:after="60"/>
        <w:ind w:left="340"/>
      </w:pPr>
      <w:r>
        <w:t xml:space="preserve">•  </w:t>
      </w:r>
      <w:r>
        <w:t>was born in Scotland in 1831 – father was a</w:t>
      </w:r>
      <w:r>
        <w:rPr>
          <w:b/>
        </w:rPr>
        <w:t xml:space="preserve"> (9) </w:t>
      </w:r>
      <w:r>
        <w:t>…………………………</w:t>
      </w:r>
    </w:p>
    <w:p>
      <w:pPr>
        <w:spacing w:after="60"/>
        <w:ind w:left="340"/>
      </w:pPr>
      <w:r>
        <w:t xml:space="preserve">•  </w:t>
      </w:r>
      <w:r>
        <w:t>trained as an accountant, emigrated to Canada in 1855</w:t>
      </w:r>
    </w:p>
    <w:p>
      <w:pPr>
        <w:spacing w:after="80"/>
      </w:pPr>
      <w:r>
        <w:rPr>
          <w:b/>
          <w:i w:val="0"/>
          <w:sz w:val="24"/>
        </w:rPr>
        <w:t>Start of a photographic career</w:t>
      </w:r>
    </w:p>
    <w:p>
      <w:pPr>
        <w:spacing w:after="60"/>
        <w:ind w:left="340"/>
      </w:pPr>
      <w:r>
        <w:t xml:space="preserve">•  </w:t>
      </w:r>
      <w:r>
        <w:t>opened up a photographic studio in 1866</w:t>
      </w:r>
    </w:p>
    <w:p>
      <w:pPr>
        <w:spacing w:after="60"/>
        <w:ind w:left="340"/>
      </w:pPr>
      <w:r>
        <w:t xml:space="preserve">•  </w:t>
      </w:r>
      <w:r>
        <w:t>took photos of city life, but preferred landscape photography</w:t>
      </w:r>
    </w:p>
    <w:p>
      <w:pPr>
        <w:spacing w:after="60"/>
        <w:ind w:left="340"/>
      </w:pPr>
      <w:r>
        <w:t xml:space="preserve">•  </w:t>
      </w:r>
      <w:r>
        <w:t>people bought Henderson’s photos because photography took up considerable time and the</w:t>
      </w:r>
      <w:r>
        <w:rPr>
          <w:b/>
        </w:rPr>
        <w:t xml:space="preserve"> (10) </w:t>
      </w:r>
      <w:r>
        <w:t>…………………………</w:t>
      </w:r>
      <w:r>
        <w:t>was heavy</w:t>
      </w:r>
    </w:p>
    <w:p>
      <w:pPr>
        <w:spacing w:after="60"/>
        <w:ind w:left="340"/>
      </w:pPr>
      <w:r>
        <w:t xml:space="preserve">•  </w:t>
      </w:r>
      <w:r>
        <w:t>the photographs Henderson sold were</w:t>
      </w:r>
      <w:r>
        <w:rPr>
          <w:b/>
        </w:rPr>
        <w:t xml:space="preserve"> (11) </w:t>
      </w:r>
      <w:r>
        <w:t>…………………………</w:t>
      </w:r>
      <w:r>
        <w:t>or souvenirs</w:t>
      </w:r>
    </w:p>
    <w:p>
      <w:pPr>
        <w:spacing w:after="80"/>
      </w:pPr>
      <w:r>
        <w:rPr>
          <w:b/>
          <w:i w:val="0"/>
          <w:sz w:val="24"/>
        </w:rPr>
        <w:t>Travelling as a professional photographer</w:t>
      </w:r>
    </w:p>
    <w:p>
      <w:pPr>
        <w:spacing w:after="60"/>
        <w:ind w:left="340"/>
      </w:pPr>
      <w:r>
        <w:t xml:space="preserve">•  </w:t>
      </w:r>
      <w:r>
        <w:t>travelled widely in Quebec and Ontario in 1870s and 1880s</w:t>
      </w:r>
    </w:p>
    <w:p>
      <w:pPr>
        <w:spacing w:after="60"/>
        <w:ind w:left="340"/>
      </w:pPr>
      <w:r>
        <w:t xml:space="preserve">•  </w:t>
      </w:r>
      <w:r>
        <w:t>took many trips along eastern rivers in a</w:t>
      </w:r>
      <w:r>
        <w:rPr>
          <w:b/>
        </w:rPr>
        <w:t xml:space="preserve"> (12) </w:t>
      </w:r>
      <w:r>
        <w:t>…………………………</w:t>
      </w:r>
    </w:p>
    <w:p>
      <w:pPr>
        <w:spacing w:after="60"/>
        <w:ind w:left="340"/>
      </w:pPr>
      <w:r>
        <w:t xml:space="preserve">•  </w:t>
      </w:r>
      <w:r>
        <w:t>worked for Canadian railways between 1875 and 1897</w:t>
      </w:r>
    </w:p>
    <w:p>
      <w:pPr>
        <w:spacing w:after="60"/>
        <w:ind w:left="340"/>
      </w:pPr>
      <w:r>
        <w:t xml:space="preserve">•  </w:t>
      </w:r>
      <w:r>
        <w:t>worked for CPR in 1885 and photographed the</w:t>
      </w:r>
      <w:r>
        <w:rPr>
          <w:b/>
        </w:rPr>
        <w:t xml:space="preserve"> (13) </w:t>
      </w:r>
      <w:r>
        <w:t>…………………………</w:t>
      </w:r>
      <w:r>
        <w:t>and the railway at Rogers Pass</w:t>
      </w:r>
    </w:p>
    <w:p>
      <w:pPr>
        <w:pBdr>
          <w:bottom w:val="single" w:sz="6" w:space="1" w:color="AAAAAA"/>
        </w:pBdr>
      </w:pPr>
    </w:p>
    <w:p>
      <w:pPr>
        <w:spacing w:before="200" w:after="120"/>
      </w:pPr>
      <w:r>
        <w:rPr>
          <w:b/>
          <w:color w:val="7A1F1F"/>
          <w:sz w:val="26"/>
        </w:rPr>
        <w:t>TEST 6 — Passage 2: Should we try to bring extinct species back to life?</w:t>
      </w:r>
    </w:p>
    <w:p>
      <w:pPr>
        <w:spacing w:after="80"/>
      </w:pPr>
      <w:r>
        <w:rPr>
          <w:b/>
        </w:rPr>
        <w:t xml:space="preserve">A  </w:t>
      </w:r>
      <w:r>
        <w:t>The passenger pigeon was a legendary species. Flying in vast numbers across North America, with potentially many millions within a single flock, their migration was once one of nature's great spectacles. Sadly, the passenger pigeon's existence came to an end on 1 September 1914, when the last living specimen died at Cincinnati Zoo. Geneticist Ben Novak is lead researcher on an ambitious project which now aims to bring the bird back to life through a process known as 'deextinction'. The basic premise involves using cloning technology to turn the DNA of extinct animals into a fertilised embryo, which is carried by the nearest relative still in existence - in this case, the abundant band-tailed pigeon - before being born as a living, breathing animal. Passenger pigeons are one of the pioneering species in this field, but they are far from the only ones on which this cutting-edge technology is being trialled.</w:t>
      </w:r>
    </w:p>
    <w:p>
      <w:pPr>
        <w:spacing w:after="80"/>
      </w:pPr>
      <w:r>
        <w:rPr>
          <w:b/>
        </w:rPr>
        <w:t xml:space="preserve">B  </w:t>
      </w:r>
      <w:r>
        <w:t>In Australia, the thylacine, more commonly known as the Tasmanian tiger, is another extinct creature which genetic scientists are striving to bring back to life. 'There is no carnivore now in Tasmania that fills the niche which thylacines once occupied,' explains Michael Archer of the University of New South Wales. He points out that in the decades since the thylacine went extinct, there has been a spread in a 'dangerously debilitating' facial tumour syndrome which threatens the existence of the Tasmanian devils, the island's other notorious resident. Thylacines would have prevented this spread because they would have killed significant numbers of Tasmanian devils. 'If that contagious cancer had popped up previously, it would have burned out in whatever region it started. The return of thylacines to Tasmania could help to ensure that devils are never again subjected to risks of this kind.'</w:t>
      </w:r>
    </w:p>
    <w:p>
      <w:pPr>
        <w:spacing w:after="80"/>
      </w:pPr>
      <w:r>
        <w:rPr>
          <w:b/>
        </w:rPr>
        <w:t xml:space="preserve">C  </w:t>
      </w:r>
      <w:r>
        <w:t>If extinct species can be brought back to life, can humanity begin to correct the damage it has caused to the natural world over the past few millennia? 'The idea of de-extinction is that we can reverse this process, bringing species that no longer exist back to life,' says Beth Shapiro of University of California Santa Cruz's Genomics Institute. 'I don't think that we can do this. There is no way to bring back something that is 100 per cent identical to a species that went extinct a long time ago.' A more practical approach for long-extinct species is to take the DNA of existing species as a template, ready for the insertion of strands of extinct animal DNA to create something new; a hybrid, based on the living species, but which looks and/or acts like the animal which died out.</w:t>
      </w:r>
    </w:p>
    <w:p>
      <w:pPr>
        <w:spacing w:after="80"/>
      </w:pPr>
      <w:r>
        <w:rPr>
          <w:b/>
        </w:rPr>
        <w:t xml:space="preserve">D  </w:t>
      </w:r>
      <w:r>
        <w:t>This complicated process and questionable outcome begs the question: what is the actual point of this technology? 'For us, the goal has always been replacing the extinct species with a suitable replacement,' explains Novak. 'When it comes to breeding, band-tailed pigeons scatter and make maybe one or two nests per hectare, whereas passenger pigeons were very social and would make 10,000 or more nests in one hectare.' Since the disappearance of this key species, ecosystems in the eastern US have suffered, as the lack of disturbance caused by thousands of passenger pigeons wrecking trees and branches means there has been minimal need for regrowth. This has left forests stagnant and therefore unwelcoming to the plants and animals which evolved to help regenerate the forest after a disturbance. According to Novak, a hybridised band-tailed pigeon, with the added nesting habits of a passenger pigeon, could, in theory, re-establish that forest disturbance, thereby creating a habitat necessary for a great many other native species to thrive.</w:t>
      </w:r>
    </w:p>
    <w:p>
      <w:pPr>
        <w:spacing w:after="80"/>
      </w:pPr>
      <w:r>
        <w:rPr>
          <w:b/>
        </w:rPr>
        <w:t xml:space="preserve">E  </w:t>
      </w:r>
      <w:r>
        <w:t>Another popular candidate for this technology is the woolly mammoth. George Church, professor at Harvard Medical School and leader of the Woolly Mammoth Revival Project, has been focusing on cold resistance, the main way in which the extinct woolly mammoth and its nearest living relative, the Asian elephant, differ. By pinpointing which genetic traits made it possible for mammoths to survive the icy climate of the tundra, the project's goal is to return mammoths, or a mammothlike species, to the area. 'My highest priority would be preserving the endangered Asian elephant,' says Church, 'expanding their range to the huge ecosystem of the tundra. Necessary adaptations would include smaller ears, thicker hair, and extra insulating fat, all for the purpose of reducing heat loss in the tundra, and all traits found in the now extinct woolly mammoth.' This repopulation of the tundra and boreal forests of Eurasia and North America with large mammals could also be a useful factor in reducing carbon emissions - elephants punch holes through snow and knock down trees, which encourages grass growth. This grass growth would reduce temperatures, and mitigate emissions from melting permafrost.</w:t>
      </w:r>
    </w:p>
    <w:p>
      <w:pPr>
        <w:spacing w:after="80"/>
      </w:pPr>
      <w:r>
        <w:rPr>
          <w:b/>
        </w:rPr>
        <w:t xml:space="preserve">F  </w:t>
      </w:r>
      <w:r>
        <w:t>While the prospect of bringing extinct animals back to life might capture imaginations, it is, of course, far easier to try to save an existing species which is merely threatened with extinction. 'Many of the technologies that people have in mind when they think about de-extinction can be used as a form of “genetic rescue”,' explains Shapiro. She prefers to focus the debate on how this emerging technology could be used to fully understand why various species went extinct in the first place, and therefore how we could use it to make genetic modifications which could prevent mass extinctions in the future. 'I would also say there's an incredible moral hazard to not do anything at all,' she continues. 'We know that what we are doing today is not enough, and we have to be willing to take some calculated and measured risks.'</w:t>
      </w:r>
    </w:p>
    <w:p>
      <w:pPr>
        <w:spacing w:before="160" w:after="40"/>
      </w:pPr>
      <w:r>
        <w:rPr>
          <w:b/>
          <w:color w:val="0B3D91"/>
          <w:sz w:val="24"/>
        </w:rPr>
        <w:t>Questions 18-22</w:t>
      </w:r>
    </w:p>
    <w:p>
      <w:pPr>
        <w:spacing w:after="20"/>
      </w:pPr>
      <w:r>
        <w:rPr>
          <w:b w:val="0"/>
          <w:i/>
          <w:sz w:val="21"/>
        </w:rPr>
        <w:t>Complete the summary below.</w:t>
      </w:r>
    </w:p>
    <w:p>
      <w:pPr>
        <w:spacing w:after="20"/>
      </w:pPr>
      <w:r>
        <w:rPr>
          <w:b w:val="0"/>
          <w:i/>
          <w:sz w:val="21"/>
        </w:rPr>
        <w:t>Choose NO MORE THAN TWO WORDS from the passage for each answer.</w:t>
      </w:r>
    </w:p>
    <w:p>
      <w:pPr>
        <w:spacing w:after="20"/>
      </w:pPr>
      <w:r>
        <w:rPr>
          <w:b w:val="0"/>
          <w:i/>
          <w:sz w:val="21"/>
        </w:rPr>
        <w:t>Write your answers in boxes 18-22 on your answer sheet.</w:t>
      </w:r>
    </w:p>
    <w:p>
      <w:pPr>
        <w:spacing w:after="60"/>
      </w:pPr>
      <w:r>
        <w:rPr>
          <w:b/>
          <w:i w:val="0"/>
          <w:sz w:val="23"/>
        </w:rPr>
        <w:t>The woolly mammoth revival project</w:t>
      </w:r>
    </w:p>
    <w:p>
      <w:pPr>
        <w:spacing w:after="60"/>
      </w:pPr>
      <w:r>
        <w:t>Professor George Church and his team are trying to identify the</w:t>
      </w:r>
      <w:r>
        <w:rPr>
          <w:b/>
        </w:rPr>
        <w:t xml:space="preserve"> (18) </w:t>
      </w:r>
      <w:r>
        <w:t>…………………………</w:t>
      </w:r>
      <w:r>
        <w:t>which enabled mammoths to live in the tundra. The findings could help preserve the mammoth’s close relative, the endangered Asian elephant. According to Church, introducing Asian elephants to the tundra would involve certain physical adaptations to minimise</w:t>
      </w:r>
      <w:r>
        <w:rPr>
          <w:b/>
        </w:rPr>
        <w:t xml:space="preserve"> (19) </w:t>
      </w:r>
      <w:r>
        <w:t>…………………………</w:t>
      </w:r>
      <w:r>
        <w:t>. To survive in the tundra, the species would need to have the mammoth-like features of thicker hair,</w:t>
      </w:r>
      <w:r>
        <w:rPr>
          <w:b/>
        </w:rPr>
        <w:t xml:space="preserve"> (20) </w:t>
      </w:r>
      <w:r>
        <w:t>…………………………</w:t>
      </w:r>
      <w:r>
        <w:t>of a reduced size and more</w:t>
      </w:r>
      <w:r>
        <w:rPr>
          <w:b/>
        </w:rPr>
        <w:t xml:space="preserve"> (21) </w:t>
      </w:r>
      <w:r>
        <w:t>…………………………</w:t>
      </w:r>
      <w:r>
        <w:t>. Repopulating the tundra with mammoths or Asian elephant/mammoth hybrids would also have an impact on the environment, which could help to reduce temperatures and decrease</w:t>
      </w:r>
      <w:r>
        <w:rPr>
          <w:b/>
        </w:rPr>
        <w:t xml:space="preserve"> (22) </w:t>
      </w:r>
      <w:r>
        <w:t>…………………………</w:t>
      </w:r>
      <w:r>
        <w:t>.</w:t>
      </w:r>
    </w:p>
    <w:p>
      <w:pPr>
        <w:pBdr>
          <w:bottom w:val="single" w:sz="6" w:space="1" w:color="AAAAAA"/>
        </w:pBdr>
      </w:pPr>
    </w:p>
    <w:p>
      <w:pPr>
        <w:spacing w:before="200" w:after="120"/>
      </w:pPr>
      <w:r>
        <w:rPr>
          <w:b/>
          <w:color w:val="7A1F1F"/>
          <w:sz w:val="26"/>
        </w:rPr>
        <w:t>TEST 6 — Passage 3: How to make wise decisions</w:t>
      </w:r>
    </w:p>
    <w:p>
      <w:pPr>
        <w:spacing w:after="120"/>
      </w:pPr>
      <w:r>
        <w:rPr>
          <w:b w:val="0"/>
          <w:i w:val="0"/>
          <w:sz w:val="22"/>
        </w:rPr>
        <w:t>Across cultures, wisdom has been considered one of the most revered human qualities. Although the truly wise may seem few and far between, empirical research examining wisdom suggests that it isn't an exceptional trait possessed by a small handful of bearded philosophers after all - in fact, the latest studies suggest that most of us have the ability to make wise decisions, given the right context.</w:t>
      </w:r>
    </w:p>
    <w:p>
      <w:pPr>
        <w:spacing w:after="120"/>
      </w:pPr>
      <w:r>
        <w:rPr>
          <w:b w:val="0"/>
          <w:i w:val="0"/>
          <w:sz w:val="22"/>
        </w:rPr>
        <w:t>'It appears that experiential, situational, and cultural factors are even more powerful in shaping wisdom than previously imagined,' says Associate Professor Igor Grossmann of the University of Waterloo in Ontario, Canada. 'Recent empirical findings from cognitive, developmental, social, and personality psychology cumulatively suggest that people's ability to reason wisely varies dramatically across experiential and situational contexts. Understanding the role of such contextual factors offers unique insights into understanding wisdom in daily life, as well as how it can be enhanced and taught.'</w:t>
      </w:r>
    </w:p>
    <w:p>
      <w:pPr>
        <w:spacing w:after="120"/>
      </w:pPr>
      <w:r>
        <w:rPr>
          <w:b w:val="0"/>
          <w:i w:val="0"/>
          <w:sz w:val="22"/>
        </w:rPr>
        <w:t>It seems that it's not so much that some people simply possess wisdom and others lack it, but that our ability to reason wisely depends on a variety of external factors. 'It is impossible to characterize thought processes attributed to wisdom without considering the role of contextual factors,' explains Grossmann. 'In other words, wisdom is not solely an “inner quality” but rather unfolds as a function of situations people happen to be in. Some situations are more likely to promote wisdom than others.'</w:t>
      </w:r>
    </w:p>
    <w:p>
      <w:pPr>
        <w:spacing w:after="120"/>
      </w:pPr>
      <w:r>
        <w:rPr>
          <w:b w:val="0"/>
          <w:i w:val="0"/>
          <w:sz w:val="22"/>
        </w:rPr>
        <w:t>Coming up with a definition of wisdom is challenging, but Grossmann and his colleagues have identified four key characteristics as part of a framework of wise reasoning. One is intellectual humility or recognition of the limits of our own knowledge, and another is appreciation of perspectives wider than the issue at hand. Sensitivity to the possibility of change in social relations is also key, along with compromise or integration of different attitudes and beliefs.</w:t>
      </w:r>
    </w:p>
    <w:p>
      <w:pPr>
        <w:spacing w:after="120"/>
      </w:pPr>
      <w:r>
        <w:rPr>
          <w:b w:val="0"/>
          <w:i w:val="0"/>
          <w:sz w:val="22"/>
        </w:rPr>
        <w:t>Grossmann and his colleagues have also found that one of the most reliable ways to support wisdom in our own day-to-day decisions is to look at scenarios from a third-party perspective, as though giving advice to a friend. Research suggests that when adopting a first-person viewpoint we focus on 'the focal features of the environment' and when we adopt a third-person, 'observer' viewpoint we reason more broadly and focus more on interpersonal and moral ideals such as justice and impartiality. Looking at problems from this more expansive viewpoint appears to foster cognitive processes related to wise decisions.</w:t>
      </w:r>
    </w:p>
    <w:p>
      <w:pPr>
        <w:spacing w:after="120"/>
      </w:pPr>
      <w:r>
        <w:rPr>
          <w:b w:val="0"/>
          <w:i w:val="0"/>
          <w:sz w:val="22"/>
        </w:rPr>
        <w:t>What are we to do, then, when confronted with situations like a disagreement with a spouse or negotiating a contract at work, that require us to take a personal stake? Grossmann argues that even when we aren't able to change the situation, we can still evaluate these experiences from different perspectives.</w:t>
      </w:r>
    </w:p>
    <w:p>
      <w:pPr>
        <w:spacing w:after="120"/>
      </w:pPr>
      <w:r>
        <w:rPr>
          <w:b w:val="0"/>
          <w:i w:val="0"/>
          <w:sz w:val="22"/>
        </w:rPr>
        <w:t>For example, in one experiment that took place during the peak of a recent economic recession, graduating college seniors were asked to reflect on their job prospects. The students were instructed to imagine their career either 'as if you were a distant observer' or 'before your own eyes as if you were right there'. Participants in the group assigned to the 'distant observer' role displayed more wisdom-related reasoning (intellectual humility and recognition of change) than did participants in the control group.</w:t>
      </w:r>
    </w:p>
    <w:p>
      <w:pPr>
        <w:spacing w:after="120"/>
      </w:pPr>
      <w:r>
        <w:rPr>
          <w:b w:val="0"/>
          <w:i w:val="0"/>
          <w:sz w:val="22"/>
        </w:rPr>
        <w:t>In another study, couples in long-term romantic relationships were instructed to visualize an unresolved relationship conflict either through the eyes of an outsider or from their own perspective. Participants then discussed the incident with their partner for 10 minutes, after which they wrote down their thoughts about it. Couples in the 'other's eyes' condition were significantly more likely to rely on wise reasoning - recognizing others' perspectives and searching for a compromise - compared to the couples in the egocentric condition.</w:t>
      </w:r>
    </w:p>
    <w:p>
      <w:pPr>
        <w:spacing w:after="120"/>
      </w:pPr>
      <w:r>
        <w:rPr>
          <w:b w:val="0"/>
          <w:i w:val="0"/>
          <w:sz w:val="22"/>
        </w:rPr>
        <w:t>'Ego-decentering promotes greater focus on others and enables a bigger picture, conceptual view of the experience, affording recognition of intellectual humility and change,' says Grossmann.</w:t>
      </w:r>
    </w:p>
    <w:p>
      <w:pPr>
        <w:spacing w:after="120"/>
      </w:pPr>
      <w:r>
        <w:rPr>
          <w:b w:val="0"/>
          <w:i w:val="0"/>
          <w:sz w:val="22"/>
        </w:rPr>
        <w:t>We might associate wisdom with intelligence or particular personality traits, but research shows only a small positive relationship between wise thinking and crystallized intelligence and the personality traits of openness and agreeableness. 'It is remarkable how much people can vary in their wisdom from one situation to the next, and how much stronger such contextual effects are for understanding the relationship between wise judgment and its social and affective outcomes as compared to the generalized “traits”,' Grossmann explains. 'That is, knowing how wisely a person behaves in a given situation is more informative for understanding their emotions or likelihood to forgive [or] retaliate as compared to knowing whether the person may be wise “in general”.'</w:t>
      </w:r>
    </w:p>
    <w:p>
      <w:pPr>
        <w:spacing w:before="160" w:after="40"/>
      </w:pPr>
      <w:r>
        <w:rPr>
          <w:b/>
          <w:color w:val="0B3D91"/>
          <w:sz w:val="24"/>
        </w:rPr>
        <w:t>Questions 31-35</w:t>
      </w:r>
    </w:p>
    <w:p>
      <w:pPr>
        <w:spacing w:after="20"/>
      </w:pPr>
      <w:r>
        <w:rPr>
          <w:b w:val="0"/>
          <w:i/>
          <w:sz w:val="21"/>
        </w:rPr>
        <w:t>Complete the summary using the list of words, A-J, below.</w:t>
      </w:r>
    </w:p>
    <w:p>
      <w:pPr>
        <w:spacing w:after="20"/>
      </w:pPr>
      <w:r>
        <w:rPr>
          <w:b w:val="0"/>
          <w:i/>
          <w:sz w:val="21"/>
        </w:rPr>
        <w:t>Write the correct letter, A-J, in boxes 31-35 on your answer sheet.</w:t>
      </w:r>
    </w:p>
    <w:p>
      <w:pPr>
        <w:spacing w:after="20"/>
        <w:ind w:left="227"/>
      </w:pPr>
      <w:r>
        <w:rPr>
          <w:b w:val="0"/>
          <w:i w:val="0"/>
          <w:sz w:val="21"/>
        </w:rPr>
        <w:t>A  opinions</w:t>
      </w:r>
    </w:p>
    <w:p>
      <w:pPr>
        <w:spacing w:after="20"/>
        <w:ind w:left="227"/>
      </w:pPr>
      <w:r>
        <w:rPr>
          <w:b w:val="0"/>
          <w:i w:val="0"/>
          <w:sz w:val="21"/>
        </w:rPr>
        <w:t>B  confidence</w:t>
      </w:r>
    </w:p>
    <w:p>
      <w:pPr>
        <w:spacing w:after="20"/>
        <w:ind w:left="227"/>
      </w:pPr>
      <w:r>
        <w:rPr>
          <w:b w:val="0"/>
          <w:i w:val="0"/>
          <w:sz w:val="21"/>
        </w:rPr>
        <w:t>C  view</w:t>
      </w:r>
    </w:p>
    <w:p>
      <w:pPr>
        <w:spacing w:after="20"/>
        <w:ind w:left="227"/>
      </w:pPr>
      <w:r>
        <w:rPr>
          <w:b w:val="0"/>
          <w:i w:val="0"/>
          <w:sz w:val="21"/>
        </w:rPr>
        <w:t>D  modesty</w:t>
      </w:r>
    </w:p>
    <w:p>
      <w:pPr>
        <w:spacing w:after="20"/>
        <w:ind w:left="227"/>
      </w:pPr>
      <w:r>
        <w:rPr>
          <w:b w:val="0"/>
          <w:i w:val="0"/>
          <w:sz w:val="21"/>
        </w:rPr>
        <w:t>E  problems</w:t>
      </w:r>
    </w:p>
    <w:p>
      <w:pPr>
        <w:spacing w:after="20"/>
        <w:ind w:left="227"/>
      </w:pPr>
      <w:r>
        <w:rPr>
          <w:b w:val="0"/>
          <w:i w:val="0"/>
          <w:sz w:val="21"/>
        </w:rPr>
        <w:t>F  objectivity</w:t>
      </w:r>
    </w:p>
    <w:p>
      <w:pPr>
        <w:spacing w:after="20"/>
        <w:ind w:left="227"/>
      </w:pPr>
      <w:r>
        <w:rPr>
          <w:b w:val="0"/>
          <w:i w:val="0"/>
          <w:sz w:val="21"/>
        </w:rPr>
        <w:t>G  fairness</w:t>
      </w:r>
    </w:p>
    <w:p>
      <w:pPr>
        <w:spacing w:after="20"/>
        <w:ind w:left="227"/>
      </w:pPr>
      <w:r>
        <w:rPr>
          <w:b w:val="0"/>
          <w:i w:val="0"/>
          <w:sz w:val="21"/>
        </w:rPr>
        <w:t>H  experiences</w:t>
      </w:r>
    </w:p>
    <w:p>
      <w:pPr>
        <w:spacing w:after="20"/>
        <w:ind w:left="227"/>
      </w:pPr>
      <w:r>
        <w:rPr>
          <w:b w:val="0"/>
          <w:i w:val="0"/>
          <w:sz w:val="21"/>
        </w:rPr>
        <w:t>I  range</w:t>
      </w:r>
    </w:p>
    <w:p>
      <w:pPr>
        <w:spacing w:after="20"/>
        <w:ind w:left="227"/>
      </w:pPr>
      <w:r>
        <w:rPr>
          <w:b w:val="0"/>
          <w:i w:val="0"/>
          <w:sz w:val="21"/>
        </w:rPr>
        <w:t>J  reasons</w:t>
      </w:r>
    </w:p>
    <w:p>
      <w:pPr>
        <w:spacing w:after="60"/>
      </w:pPr>
      <w:r>
        <w:rPr>
          <w:b/>
          <w:i w:val="0"/>
          <w:sz w:val="23"/>
        </w:rPr>
        <w:t>The characteristics of wise reasoning</w:t>
      </w:r>
    </w:p>
    <w:p>
      <w:pPr>
        <w:spacing w:after="60"/>
      </w:pPr>
      <w:r>
        <w:t>Igor Grossmann and colleagues have established four characteristics which enable us to make wise decisions. It is important to have a certain degree of</w:t>
      </w:r>
      <w:r>
        <w:rPr>
          <w:b/>
        </w:rPr>
        <w:t xml:space="preserve"> (31) </w:t>
      </w:r>
      <w:r>
        <w:t>…………………………</w:t>
      </w:r>
      <w:r>
        <w:t>regarding the extent of our knowledge, and to take into account</w:t>
      </w:r>
      <w:r>
        <w:rPr>
          <w:b/>
        </w:rPr>
        <w:t xml:space="preserve"> (32) </w:t>
      </w:r>
      <w:r>
        <w:t>…………………………</w:t>
      </w:r>
      <w:r>
        <w:t>which may not be the same as our own. We should also be able to take a broad</w:t>
      </w:r>
      <w:r>
        <w:rPr>
          <w:b/>
        </w:rPr>
        <w:t xml:space="preserve"> (33) </w:t>
      </w:r>
      <w:r>
        <w:t>…………………………</w:t>
      </w:r>
      <w:r>
        <w:t>of any situation. Another key characteristic is being aware of the likelihood of alterations in the way that people relate to each other. Grossmann also believes that it is better to regard scenarios with</w:t>
      </w:r>
      <w:r>
        <w:rPr>
          <w:b/>
        </w:rPr>
        <w:t xml:space="preserve"> (34) </w:t>
      </w:r>
      <w:r>
        <w:t>…………………………</w:t>
      </w:r>
      <w:r>
        <w:t>. By avoiding the first-person perspective, we focus more on</w:t>
      </w:r>
      <w:r>
        <w:rPr>
          <w:b/>
        </w:rPr>
        <w:t xml:space="preserve"> (35) </w:t>
      </w:r>
      <w:r>
        <w:t>…………………………</w:t>
      </w:r>
      <w:r>
        <w:t>and on other moral ideals, which in turn leads to wiser decision-making.</w:t>
      </w:r>
    </w:p>
    <w:p>
      <w:pPr>
        <w:pBdr>
          <w:bottom w:val="single" w:sz="6" w:space="1" w:color="AAAAAA"/>
        </w:pBdr>
      </w:pPr>
    </w:p>
    <w:p>
      <w:pPr>
        <w:spacing w:before="200" w:after="120"/>
      </w:pPr>
      <w:r>
        <w:rPr>
          <w:b/>
          <w:color w:val="7A1F1F"/>
          <w:sz w:val="26"/>
        </w:rPr>
        <w:t>TEST 7 — Passage 1: Could urban engineers learn from dance?</w:t>
      </w:r>
    </w:p>
    <w:p>
      <w:pPr>
        <w:spacing w:after="80"/>
      </w:pPr>
      <w:r>
        <w:rPr>
          <w:b/>
        </w:rPr>
        <w:t xml:space="preserve">A  </w:t>
      </w:r>
      <w:r>
        <w:t>The way we travel around cities has a major impact on whether they are sustainable. Transportation is estimated to account for 30% of energy consumption in most of the world's most developed nations, so lowering the need for energy-using vehicles is essential for decreasing the environmental impact of mobility. But as more and more people move to cities, it is important to think about other kinds of sustainable travel too. The ways we travel affect our physical and mental health, our social lives, our access to work and culture, and the air we breathe. Engineers are tasked with changing how we travel round cities through urban design, but the engineering industry still works on the assumptions that led to the creation of the energy-consuming transport systems we have now: the emphasis placed solely on efficiency, speed, and quantitative data. We need radical changes, to make it healthier, more enjoyable, and less environmentally damaging to travel around cities.</w:t>
      </w:r>
    </w:p>
    <w:p>
      <w:pPr>
        <w:spacing w:after="80"/>
      </w:pPr>
      <w:r>
        <w:rPr>
          <w:b/>
        </w:rPr>
        <w:t xml:space="preserve">B  </w:t>
      </w:r>
      <w:r>
        <w:t>Dance might hold some of the answers. That is not to suggest everyone should dance their way to work, however healthy and happy it might make us, but rather that the techniques used by choreographers to experiment with and design movement in dance could provide engineers with tools to stimulate new ideas in city-making. Richard Sennett, an influential urbanist and sociologist who has transformed ideas about the way cities are made, argues that urban design has suffered from a separation between mind and body since the introduction of the architectural blueprint.</w:t>
      </w:r>
    </w:p>
    <w:p>
      <w:pPr>
        <w:spacing w:after="80"/>
      </w:pPr>
      <w:r>
        <w:rPr>
          <w:b/>
        </w:rPr>
        <w:t xml:space="preserve">C  </w:t>
      </w:r>
      <w:r>
        <w:t>Whereas medieval builders improvised and adapted construction through their intimate knowledge of materials and personal experience of the conditions on a site, building designs are now conceived and stored in media technologies that detach the designer from the physical and social realities they are creating. While the design practices created by these new technologies are essential for managing the technical complexity of the modern city, they have the drawback of simplifying reality in the process.</w:t>
      </w:r>
    </w:p>
    <w:p>
      <w:pPr>
        <w:spacing w:after="80"/>
      </w:pPr>
      <w:r>
        <w:rPr>
          <w:b/>
        </w:rPr>
        <w:t xml:space="preserve">D  </w:t>
      </w:r>
      <w:r>
        <w:t>To illustrate, Sennett discusses the Peachtree Center in Atlanta, USA, a development typical of the modernist approach to urban planning prevalent in the 1970s. Peachtree created a grid of streets and towers intended as a new pedestrian-friendly downtown for Atlanta. According to Sennett, this failed because its designers had invested too much faith in computer-aided design to tell them how it would operate. They failed to take into account that purpose-built street cafes could not operate in the hot sun without the protective awnings common in older buildings, and would need energy-consuming air conditioning instead, or that its giant car park would feel so unwelcoming that it would put people off getting out of their cars. What seems entirely predictable and controllable on screen has unexpected results when translated into reality.</w:t>
      </w:r>
    </w:p>
    <w:p>
      <w:pPr>
        <w:spacing w:after="80"/>
      </w:pPr>
      <w:r>
        <w:rPr>
          <w:b/>
        </w:rPr>
        <w:t xml:space="preserve">E  </w:t>
      </w:r>
      <w:r>
        <w:t>The same is true in transport engineering, which uses models to predict and shape the way people move through the city. Again, these models are necessary, but they are built on specific world views in which certain forms of efficiency and safety are considered and other experiences of the city ignored. Designs that seem logical in models appear counter-intuitive in the actual experience of their users. The guard rails that will be familiar to anyone who has attempted to cross a British road, for example, were an engineering solution to pedestrian safety based on models that prioritise the smooth flow of traffic. On wide major roads, they often guide pedestrians to specific crossing points and slow down their progress across the road by using staggered access points to divide the crossing into two - one for each carriageway. In doing so they make crossings feel longer, introducing psychological barriers greatly impacting those that are the least mobile, and encouraging others to make dangerous crossings to get around the guard rails. These barriers don't just make it harder to cross the road: they divide communities and decrease opportunities for healthy transport. As a result, many are now being removed, causing disruption, cost, and waste.</w:t>
      </w:r>
    </w:p>
    <w:p>
      <w:pPr>
        <w:spacing w:after="80"/>
      </w:pPr>
      <w:r>
        <w:rPr>
          <w:b/>
        </w:rPr>
        <w:t xml:space="preserve">F  </w:t>
      </w:r>
      <w:r>
        <w:t>If their designers had had the tools to think with their bodies - like dancers - and imagine how these barriers would feel, there might have been a better solution. In order to bring about fundamental changes to the ways we use our cities, engineering will need to develop a richer understanding of why people move in certain ways, and how this movement affects them. Choreography may not seem an obvious choice for tackling this problem. Yet it shares with engineering the aim of designing patterns of movement within limitations of space. It is an art form developed almost entirely by trying out ideas with the body, and gaining instant feedback on how the results feel. Choreographers have deep understanding of the psychological, aesthetic, and physical implications of different ways of moving.</w:t>
      </w:r>
    </w:p>
    <w:p>
      <w:pPr>
        <w:spacing w:after="80"/>
      </w:pPr>
      <w:r>
        <w:rPr>
          <w:b/>
        </w:rPr>
        <w:t xml:space="preserve">G  </w:t>
      </w:r>
      <w:r>
        <w:t>Observing the choreographer Wayne McGregor, cognitive scientist David Kirsh described how he 'thinks with the body'. Kirsh argues that by using the body to simulate outcomes, McGregor is able to imagine solutions that would not be possible using purely abstract thought. This kind of physical knowledge is valued in many areas of expertise, but currently has no place in formal engineering design processes. A suggested method for transport engineers is to improvise design solutions and get instant feedback about how they would work from their own experience of them, or model designs at full scale in the way choreographers experiment with groups of dancers. Above all, perhaps, they might learn to design for emotional as well as functional effects.</w:t>
      </w:r>
    </w:p>
    <w:p>
      <w:pPr>
        <w:spacing w:before="160" w:after="40"/>
      </w:pPr>
      <w:r>
        <w:rPr>
          <w:b/>
          <w:color w:val="0B3D91"/>
          <w:sz w:val="24"/>
        </w:rPr>
        <w:t>Questions 7-13</w:t>
      </w:r>
    </w:p>
    <w:p>
      <w:pPr>
        <w:spacing w:after="20"/>
      </w:pPr>
      <w:r>
        <w:rPr>
          <w:b w:val="0"/>
          <w:i/>
          <w:sz w:val="21"/>
        </w:rPr>
        <w:t>Complete the summary below.</w:t>
      </w:r>
    </w:p>
    <w:p>
      <w:pPr>
        <w:spacing w:after="20"/>
      </w:pPr>
      <w:r>
        <w:rPr>
          <w:b w:val="0"/>
          <w:i/>
          <w:sz w:val="21"/>
        </w:rPr>
        <w:t>Choose ONE WORD ONLY from the passage for each answer.</w:t>
      </w:r>
    </w:p>
    <w:p>
      <w:pPr>
        <w:spacing w:after="20"/>
      </w:pPr>
      <w:r>
        <w:rPr>
          <w:b w:val="0"/>
          <w:i/>
          <w:sz w:val="21"/>
        </w:rPr>
        <w:t>Write your answers in boxes 7-13 on your answer sheet.</w:t>
      </w:r>
    </w:p>
    <w:p>
      <w:pPr>
        <w:spacing w:after="60"/>
      </w:pPr>
      <w:r>
        <w:rPr>
          <w:b/>
          <w:i w:val="0"/>
          <w:sz w:val="23"/>
        </w:rPr>
        <w:t>Guard rails</w:t>
      </w:r>
    </w:p>
    <w:p>
      <w:pPr>
        <w:spacing w:after="60"/>
      </w:pPr>
      <w:r>
        <w:t>Guard rails were introduced on British roads to improve the</w:t>
      </w:r>
      <w:r>
        <w:rPr>
          <w:b/>
        </w:rPr>
        <w:t xml:space="preserve"> (7) </w:t>
      </w:r>
      <w:r>
        <w:t>…………………………</w:t>
      </w:r>
      <w:r>
        <w:t>of pedestrians, while ensuring that the movement of</w:t>
      </w:r>
      <w:r>
        <w:rPr>
          <w:b/>
        </w:rPr>
        <w:t xml:space="preserve"> (8) </w:t>
      </w:r>
      <w:r>
        <w:t>…………………………</w:t>
      </w:r>
      <w:r>
        <w:t>is not disrupted. Pedestrians are led to access points, and encouraged to cross one</w:t>
      </w:r>
      <w:r>
        <w:rPr>
          <w:b/>
        </w:rPr>
        <w:t xml:space="preserve"> (9) </w:t>
      </w:r>
      <w:r>
        <w:t>…………………………</w:t>
      </w:r>
      <w:r>
        <w:t>at a time. An unintended effect is to create psychological difficulties in crossing the road, particularly for less</w:t>
      </w:r>
      <w:r>
        <w:rPr>
          <w:b/>
        </w:rPr>
        <w:t xml:space="preserve"> (10) </w:t>
      </w:r>
      <w:r>
        <w:t>…………………………</w:t>
      </w:r>
      <w:r>
        <w:t>people. Another result is that some people cross the road in a</w:t>
      </w:r>
      <w:r>
        <w:rPr>
          <w:b/>
        </w:rPr>
        <w:t xml:space="preserve"> (11) </w:t>
      </w:r>
      <w:r>
        <w:t>…………………………</w:t>
      </w:r>
      <w:r>
        <w:t>way. The guard rails separate</w:t>
      </w:r>
      <w:r>
        <w:rPr>
          <w:b/>
        </w:rPr>
        <w:t xml:space="preserve"> (12) </w:t>
      </w:r>
      <w:r>
        <w:t>…………………………</w:t>
      </w:r>
      <w:r>
        <w:t>, and make it more difficult to introduce forms of transport that are</w:t>
      </w:r>
      <w:r>
        <w:rPr>
          <w:b/>
        </w:rPr>
        <w:t xml:space="preserve"> (13) </w:t>
      </w:r>
      <w:r>
        <w:t>…………………………</w:t>
      </w:r>
      <w:r>
        <w:t>.</w:t>
      </w:r>
    </w:p>
    <w:p>
      <w:pPr>
        <w:pBdr>
          <w:bottom w:val="single" w:sz="6" w:space="1" w:color="AAAAAA"/>
        </w:pBdr>
      </w:pPr>
    </w:p>
    <w:p>
      <w:pPr>
        <w:spacing w:before="200" w:after="120"/>
      </w:pPr>
      <w:r>
        <w:rPr>
          <w:b/>
          <w:color w:val="7A1F1F"/>
          <w:sz w:val="26"/>
        </w:rPr>
        <w:t>TEST 7 — Passage 2: I contain multitudes</w:t>
      </w:r>
    </w:p>
    <w:p>
      <w:pPr>
        <w:spacing w:after="120"/>
      </w:pPr>
      <w:r>
        <w:rPr>
          <w:b w:val="0"/>
          <w:i w:val="0"/>
          <w:sz w:val="22"/>
        </w:rPr>
        <w:t>Wendy Moore reviews Ed Yong's book about microbes</w:t>
      </w:r>
    </w:p>
    <w:p>
      <w:pPr>
        <w:spacing w:after="120"/>
      </w:pPr>
      <w:r>
        <w:rPr>
          <w:b w:val="0"/>
          <w:i w:val="0"/>
          <w:sz w:val="22"/>
        </w:rPr>
        <w:t>Microbes, most of them bacteria, have populated this planet since long before animal life developed and they will outlive us. Invisible to the naked eye, they are ubiquitous. They inhabit the soil, air, rocks and water and are present within every form of life, from seaweed and coral to dogs and humans. And, as Yong explains in his utterly absorbing and hugely important book, we mess with them at our peril.</w:t>
      </w:r>
    </w:p>
    <w:p>
      <w:pPr>
        <w:spacing w:after="120"/>
      </w:pPr>
      <w:r>
        <w:rPr>
          <w:b w:val="0"/>
          <w:i w:val="0"/>
          <w:sz w:val="22"/>
        </w:rPr>
        <w:t>Every species has its own colony of microbes, called a 'microbiome', and these microbes vary not only between species but also between individuals and within different parts of each individual. What is amazing is that while the number of human cells in the average person is about 30 trillion, the number of microbial ones is higher - about 39 trillion. At best, Yong informs us, we are only 50 per cent human. Indeed, some scientists even suggest we should think of each species and its microbes as a single unit, dubbed a 'holobiont'.</w:t>
      </w:r>
    </w:p>
    <w:p>
      <w:pPr>
        <w:spacing w:after="120"/>
      </w:pPr>
      <w:r>
        <w:rPr>
          <w:b w:val="0"/>
          <w:i w:val="0"/>
          <w:sz w:val="22"/>
        </w:rPr>
        <w:t>In each human there are microbes that live only in the stomach, the mouth or the armpit and by and large they do so peacefully. So 'bad' microbes are just microbes out of context. Microbes that sit contentedly in the human gut (where there are more microbes than there are stars in the galaxy) can become deadly if they find their way into the bloodstream. These communities are constantly changing too. The right-hand shares just one sixth of its microbes with the left hand. And, of course, we are surrounded by microbes. Every time we eat, we swallow a million microbes in each gram of food; we are continually swapping microbes with other humans, pets and the world at large.</w:t>
      </w:r>
    </w:p>
    <w:p>
      <w:pPr>
        <w:spacing w:after="120"/>
      </w:pPr>
      <w:r>
        <w:rPr>
          <w:b w:val="0"/>
          <w:i w:val="0"/>
          <w:sz w:val="22"/>
        </w:rPr>
        <w:t>It's a fascinating topic and Yong, a young British science journalist, is an extraordinarily adept guide. Writing with lightness and panache, he has a knack of explaining complex science in terms that are both easy to understand and totally enthralling. Yong is on a mission. Leading us gently by the hand, he takes us into the world of microbes - a bizarre, alien planet - in a bid to persuade us to love them as much as he does. By the end, we do.</w:t>
      </w:r>
    </w:p>
    <w:p>
      <w:pPr>
        <w:spacing w:after="120"/>
      </w:pPr>
      <w:r>
        <w:rPr>
          <w:b w:val="0"/>
          <w:i w:val="0"/>
          <w:sz w:val="22"/>
        </w:rPr>
        <w:t>For most of human history we had no idea that microbes existed. The first man to see these extraordinarily potent creatures was a Dutch lens-maker called Antony van Leeuwenhoek in the 1670s. Using microscopes of his own design that could magnify up to 270 times, he examined a drop of water from a nearby lake and found it teeming with tiny creatures he called 'animalcules'. It wasn't until nearly two hundred years later that the research of French biologist Louis Pasteur indicated that some microbes caused disease. It was Pasteur's 'germ theory' that gave bacteria the poor image that endures today.</w:t>
      </w:r>
    </w:p>
    <w:p>
      <w:pPr>
        <w:spacing w:after="120"/>
      </w:pPr>
      <w:r>
        <w:rPr>
          <w:b w:val="0"/>
          <w:i w:val="0"/>
          <w:sz w:val="22"/>
        </w:rPr>
        <w:t>Yong's book is in many ways a plea for microbial tolerance, pointing out that while fewer than one hundred species of bacteria bring disease, many thousands more play a vital role in maintaining our health. The book also acknowledges that our attitude towards bacteria is not a simple one. We tend to see the dangers posed by bacteria, yet at the same time we are sold yoghurts and drinks that supposedly nurture 'friendly' bacteria. In reality, says Yong, bacteria should not be viewed as either friends or foes, villains or heroes. Instead we should realise we have a symbiotic relationship, that can be mutually beneficial or mutually destructive.</w:t>
      </w:r>
    </w:p>
    <w:p>
      <w:pPr>
        <w:spacing w:after="120"/>
      </w:pPr>
      <w:r>
        <w:rPr>
          <w:b w:val="0"/>
          <w:i w:val="0"/>
          <w:sz w:val="22"/>
        </w:rPr>
        <w:t>What then do these millions of organisms do? The answer is pretty much everything. New research is now unravelling the ways in which bacteria aid digestion, regulate our immune systems, eliminate toxins, produce vitamins, affect our behaviour and even combat obesity. 'They actually help us become who we are,' says Yong. But we are facing a growing problem. Our obsession with hygiene, our overuse of antibiotics and our unhealthy, low-fibre diets are disrupting the bacterial balance and may be responsible for soaring rates of allergies and immune problems, such as inflammatory bowel disease (IBD).</w:t>
      </w:r>
    </w:p>
    <w:p>
      <w:pPr>
        <w:spacing w:after="120"/>
      </w:pPr>
      <w:r>
        <w:rPr>
          <w:b w:val="0"/>
          <w:i w:val="0"/>
          <w:sz w:val="22"/>
        </w:rPr>
        <w:t>The most recent research actually turns accepted norms upside down. For example, there are studies indicating that the excessive use of household detergents and antibacterial products actually destroys the microbes that normally keep the more dangerous germs at bay. Other studies show that keeping a dog as a pet gives children early exposure to a diverse range of bacteria, which may help protect them against allergies later.</w:t>
      </w:r>
    </w:p>
    <w:p>
      <w:pPr>
        <w:spacing w:after="120"/>
      </w:pPr>
      <w:r>
        <w:rPr>
          <w:b w:val="0"/>
          <w:i w:val="0"/>
          <w:sz w:val="22"/>
        </w:rPr>
        <w:t>The readers of Yong's book must be prepared for a decidedly unglamorous world. Among the less appealing case studies is one about a fungus that is wiping out entire populations of frogs and that can be halted by a rare microbial bacterium. Another is about squid that carry luminescent bacteria that protect them against predators. However, if you can overcome your distaste for some of the investigations, the reasons for Yong's enthusiasm become clear. The microbial world is a place of wonder. Already, in an attempt to stop mosquitoes spreading dengue fever - a disease that infects 400 million people a year - mosquitoes are being loaded with a bacterium to block the disease. In the future, our ability to manipulate microbes means we could construct buildings with useful microbes built into their walls to fight off infections. Just imagine a neonatal hospital ward coated in a specially mixed cocktail of microbes so that babies get the best start in life.</w:t>
      </w:r>
    </w:p>
    <w:p>
      <w:pPr>
        <w:spacing w:before="160" w:after="40"/>
      </w:pPr>
      <w:r>
        <w:rPr>
          <w:b/>
          <w:color w:val="0B3D91"/>
          <w:sz w:val="24"/>
        </w:rPr>
        <w:t>Questions 17-20</w:t>
      </w:r>
    </w:p>
    <w:p>
      <w:pPr>
        <w:spacing w:after="20"/>
      </w:pPr>
      <w:r>
        <w:rPr>
          <w:b w:val="0"/>
          <w:i/>
          <w:sz w:val="21"/>
        </w:rPr>
        <w:t>Complete the summary using the list of words, A-H, below.</w:t>
      </w:r>
    </w:p>
    <w:p>
      <w:pPr>
        <w:spacing w:after="20"/>
      </w:pPr>
      <w:r>
        <w:rPr>
          <w:b w:val="0"/>
          <w:i/>
          <w:sz w:val="21"/>
        </w:rPr>
        <w:t>Write the correct letter, A-H, in boxes 17-20 on your answer sheet.</w:t>
      </w:r>
    </w:p>
    <w:p>
      <w:pPr>
        <w:spacing w:after="20"/>
        <w:ind w:left="227"/>
      </w:pPr>
      <w:r>
        <w:rPr>
          <w:b w:val="0"/>
          <w:i w:val="0"/>
          <w:sz w:val="21"/>
        </w:rPr>
        <w:t>A  solution</w:t>
      </w:r>
    </w:p>
    <w:p>
      <w:pPr>
        <w:spacing w:after="20"/>
        <w:ind w:left="227"/>
      </w:pPr>
      <w:r>
        <w:rPr>
          <w:b w:val="0"/>
          <w:i w:val="0"/>
          <w:sz w:val="21"/>
        </w:rPr>
        <w:t>B  partnership</w:t>
      </w:r>
    </w:p>
    <w:p>
      <w:pPr>
        <w:spacing w:after="20"/>
        <w:ind w:left="227"/>
      </w:pPr>
      <w:r>
        <w:rPr>
          <w:b w:val="0"/>
          <w:i w:val="0"/>
          <w:sz w:val="21"/>
        </w:rPr>
        <w:t>C  destruction</w:t>
      </w:r>
    </w:p>
    <w:p>
      <w:pPr>
        <w:spacing w:after="20"/>
        <w:ind w:left="227"/>
      </w:pPr>
      <w:r>
        <w:rPr>
          <w:b w:val="0"/>
          <w:i w:val="0"/>
          <w:sz w:val="21"/>
        </w:rPr>
        <w:t>D  exaggeration</w:t>
      </w:r>
    </w:p>
    <w:p>
      <w:pPr>
        <w:spacing w:after="20"/>
        <w:ind w:left="227"/>
      </w:pPr>
      <w:r>
        <w:rPr>
          <w:b w:val="0"/>
          <w:i w:val="0"/>
          <w:sz w:val="21"/>
        </w:rPr>
        <w:t>E  cleanliness</w:t>
      </w:r>
    </w:p>
    <w:p>
      <w:pPr>
        <w:spacing w:after="20"/>
        <w:ind w:left="227"/>
      </w:pPr>
      <w:r>
        <w:rPr>
          <w:b w:val="0"/>
          <w:i w:val="0"/>
          <w:sz w:val="21"/>
        </w:rPr>
        <w:t>F  regulations</w:t>
      </w:r>
    </w:p>
    <w:p>
      <w:pPr>
        <w:spacing w:after="20"/>
        <w:ind w:left="227"/>
      </w:pPr>
      <w:r>
        <w:rPr>
          <w:b w:val="0"/>
          <w:i w:val="0"/>
          <w:sz w:val="21"/>
        </w:rPr>
        <w:t>G  illness</w:t>
      </w:r>
    </w:p>
    <w:p>
      <w:pPr>
        <w:spacing w:after="20"/>
        <w:ind w:left="227"/>
      </w:pPr>
      <w:r>
        <w:rPr>
          <w:b w:val="0"/>
          <w:i w:val="0"/>
          <w:sz w:val="21"/>
        </w:rPr>
        <w:t>H  nutrition</w:t>
      </w:r>
    </w:p>
    <w:p>
      <w:pPr>
        <w:spacing w:after="60"/>
      </w:pPr>
      <w:r>
        <w:rPr>
          <w:b/>
          <w:i w:val="0"/>
          <w:sz w:val="23"/>
        </w:rPr>
        <w:t>We should be more tolerant of microbes</w:t>
      </w:r>
    </w:p>
    <w:p>
      <w:pPr>
        <w:spacing w:after="60"/>
      </w:pPr>
      <w:r>
        <w:t>Yong's book argues that we should be more tolerant of microbes. Many have a beneficial effect, and only a relatively small number lead to</w:t>
      </w:r>
      <w:r>
        <w:rPr>
          <w:b/>
        </w:rPr>
        <w:t xml:space="preserve"> (17) </w:t>
      </w:r>
      <w:r>
        <w:t>…………………………</w:t>
      </w:r>
      <w:r>
        <w:t>. And although it is misleading to think of microbes as 'friendly', we should also stop thinking of them as the enemy. In fact, we should accept that our relationship with microbes is one based on</w:t>
      </w:r>
      <w:r>
        <w:rPr>
          <w:b/>
        </w:rPr>
        <w:t xml:space="preserve"> (18) </w:t>
      </w:r>
      <w:r>
        <w:t>…………………………</w:t>
      </w:r>
      <w:r>
        <w:t>. New research shows that microbes have numerous benefits for humans. Amongst other things, they aid digestion, remove poisons, produce vitamins and may even help reduce obesity. However, there is a growing problem. Our poor</w:t>
      </w:r>
      <w:r>
        <w:rPr>
          <w:b/>
        </w:rPr>
        <w:t xml:space="preserve"> (19) </w:t>
      </w:r>
      <w:r>
        <w:t>…………………………</w:t>
      </w:r>
      <w:r>
        <w:t>, our overuse of antibiotics, and our excessive focus on</w:t>
      </w:r>
      <w:r>
        <w:rPr>
          <w:b/>
        </w:rPr>
        <w:t xml:space="preserve"> (20) </w:t>
      </w:r>
      <w:r>
        <w:t>…………………………</w:t>
      </w:r>
      <w:r>
        <w:t>are upsetting the bacterial balance and may be contributing to the huge increase in allergies and immune system problems.</w:t>
      </w:r>
    </w:p>
    <w:p>
      <w:pPr>
        <w:pBdr>
          <w:bottom w:val="single" w:sz="6" w:space="1" w:color="AAAAAA"/>
        </w:pBdr>
      </w:pPr>
    </w:p>
    <w:p>
      <w:pPr>
        <w:spacing w:before="200" w:after="120"/>
      </w:pPr>
      <w:r>
        <w:rPr>
          <w:b/>
          <w:color w:val="7A1F1F"/>
          <w:sz w:val="26"/>
        </w:rPr>
        <w:t>TEST 7 — Passage 3: Insight or evolution?</w:t>
      </w:r>
    </w:p>
    <w:p>
      <w:pPr>
        <w:spacing w:after="120"/>
      </w:pPr>
      <w:r>
        <w:rPr>
          <w:b w:val="0"/>
          <w:i w:val="0"/>
          <w:sz w:val="22"/>
        </w:rPr>
        <w:t>Two scientists consider the origins of discoveries and other innovative behavior</w:t>
      </w:r>
    </w:p>
    <w:p>
      <w:pPr>
        <w:spacing w:after="120"/>
      </w:pPr>
      <w:r>
        <w:rPr>
          <w:b w:val="0"/>
          <w:i w:val="0"/>
          <w:sz w:val="22"/>
        </w:rPr>
        <w:t>Scientific discovery is popularly believed to result from the sheer genius of such intellectual stars as naturalist Charles Darwin and theoretical physicist Albert Einstein. Our view of such unique contributions to science often disregards the person's prior experience and the efforts of their lesser-known predecessors. Conventional wisdom also places great weight on insight in promoting breakthrough scientific achievements, as if ideas spontaneously pop into someone's head - fully formed and functional.</w:t>
      </w:r>
    </w:p>
    <w:p>
      <w:pPr>
        <w:spacing w:after="120"/>
      </w:pPr>
      <w:r>
        <w:rPr>
          <w:b w:val="0"/>
          <w:i w:val="0"/>
          <w:sz w:val="22"/>
        </w:rPr>
        <w:t>There may be some limited truth to this view. However, we believe that it largely misrepresents the real nature of scientific discovery, as well as that of creativity and innovation in many other realms of human endeavor.</w:t>
      </w:r>
    </w:p>
    <w:p>
      <w:pPr>
        <w:spacing w:after="120"/>
      </w:pPr>
      <w:r>
        <w:rPr>
          <w:b w:val="0"/>
          <w:i w:val="0"/>
          <w:sz w:val="22"/>
        </w:rPr>
        <w:t>Setting aside such greats as Darwin and Einstein - whose monumental contributions are duly celebrated - we suggest that innovation is more a process of trial and error, where two steps forward may sometimes come with one step back, as well as one or more stops to the right or left. This evolutionary view of human innovation undermines the notion of creative genius and recognizes the cumulative nature of scientific progress.</w:t>
      </w:r>
    </w:p>
    <w:p>
      <w:pPr>
        <w:spacing w:after="120"/>
      </w:pPr>
      <w:r>
        <w:rPr>
          <w:b w:val="0"/>
          <w:i w:val="0"/>
          <w:sz w:val="22"/>
        </w:rPr>
        <w:t>Consider one unheralded scientist: John Nicholson, a mathematical physicist working in the 1910s who postulated the existence of 'proto-elements' in outer space. By combining different numbers of weights of these proto-elements' atoms, Nicholson could recover the weights of all the elements in the then-known periodic table. These successes are all the more noteworthy given the fact that Nicholson was wrong about the presence of proto-elements: they do not actually exist. Yet, amid his often fanciful theories and wild speculations, Nicholson also proposed a novel theory about the structure of atoms. Niels Bohr, the Nobel prize-winning father of modern atomic theory, jumped off from this interesting idea to conceive his now-famous model of the atom.</w:t>
      </w:r>
    </w:p>
    <w:p>
      <w:pPr>
        <w:spacing w:after="120"/>
      </w:pPr>
      <w:r>
        <w:rPr>
          <w:b w:val="0"/>
          <w:i w:val="0"/>
          <w:sz w:val="22"/>
        </w:rPr>
        <w:t>What are we to make of this story? One might simply conclude that science is a collective and cumulative enterprise. That may be true, but there may be a deeper insight to be gleaned. We propose that science is constantly evolving, much as species of animals do. In biological systems, organisms may display new characteristics that result from random genetic mutations. In the same way, random, arbitrary or accidental mutations of ideas may help pave the way for advances in science. If mutations prove beneficial, then the animal or the scientific theory will continue to thrive and perhaps reproduce.</w:t>
      </w:r>
    </w:p>
    <w:p>
      <w:pPr>
        <w:spacing w:after="120"/>
      </w:pPr>
      <w:r>
        <w:rPr>
          <w:b w:val="0"/>
          <w:i w:val="0"/>
          <w:sz w:val="22"/>
        </w:rPr>
        <w:t>Support for this evolutionary view of behavioral innovation comes from many domains. Consider one example of an influential innovation in US horseracing. The so-called 'acey-deucy' stirrup placement, in which the rider's foot in his left stirrup is placed as much as 25 centimeters lower than the right, is believed to confer important speed advantages when turning on oval tracks. It was developed by a relatively unknown jockey named Jackie Westrope. Had Westrope conducted methodical investigations or examined extensive film records in a shrewd plan to outrun his rivals? Had he foreseen the speed advantage that would be conferred by riding acey-deucy? No. He suffered a leg injury, which left him unable to fully bend his left knee. His modification just happened to coincide with enhanced left-hand turning performance. This led to the rapid and widespread adoption of riding acey-deucy by many riders, a racing style which continues in today's thoroughbred racing.</w:t>
      </w:r>
    </w:p>
    <w:p>
      <w:pPr>
        <w:spacing w:after="120"/>
      </w:pPr>
      <w:r>
        <w:rPr>
          <w:b w:val="0"/>
          <w:i w:val="0"/>
          <w:sz w:val="22"/>
        </w:rPr>
        <w:t>Plenty of other stories show that fresh advances can arise from error, misadventure, and also pure serendipity - a happy accident. For example, in the early 1970s, two employees of the company 3M each had a problem: Spencer Silver had a product - a glue which was only slightly sticky - and no use for it, while his colleague Art Fry was trying to figure out how to affix temporary bookmarks in his hymn book without damaging its pages. The solution to both these problems was invention of the brilliantly simple yet phenomenally successful Post-It note. Such examples give lie to the claim that ingenious, designing minds are responsible for human creativity and invention. Far more banal and mechanical forces may be at work; forces that are fundamentally connected to the laws of science.</w:t>
      </w:r>
    </w:p>
    <w:p>
      <w:pPr>
        <w:spacing w:after="120"/>
      </w:pPr>
      <w:r>
        <w:rPr>
          <w:b w:val="0"/>
          <w:i w:val="0"/>
          <w:sz w:val="22"/>
        </w:rPr>
        <w:t>The notions of insight, creativity and genius are often invoked, but they remain vague and of doubtful scientific utility, especially when one considers the diverse and enduring contributions of individuals such as Plato, Leonardo da Vinci, Shakespeare, Beethoven, Galileo, Newton, Kepler, Curie, Pasteur and Edison. These notions merely label rather than explain the evolution of human innovations. We need another approach, and there is a promising candidate.</w:t>
      </w:r>
    </w:p>
    <w:p>
      <w:pPr>
        <w:spacing w:after="120"/>
      </w:pPr>
      <w:r>
        <w:rPr>
          <w:b w:val="0"/>
          <w:i w:val="0"/>
          <w:sz w:val="22"/>
        </w:rPr>
        <w:t>The Law of Effect was advanced by psychologist Edward Thorndike in 1898, some 40 years after Charles Darwin published his groundbreaking work on biological evolution, On the Origin of Species. This simple law holds that organisms tend to repeat successful behaviors and to refrain from performing unsuccessful ones. Just like Darwin's Law of Natural Selection, the Law of Effect involves an entirely mechanical process of variation and selection, without any end objective in sight.</w:t>
      </w:r>
    </w:p>
    <w:p>
      <w:pPr>
        <w:spacing w:after="120"/>
      </w:pPr>
      <w:r>
        <w:rPr>
          <w:b w:val="0"/>
          <w:i w:val="0"/>
          <w:sz w:val="22"/>
        </w:rPr>
        <w:t>Of course, the origin of human innovation demands much further study. In particular, the provenance of the raw material on which the Law of Effect operates is not as clearly known as that of the genetic mutations on which the Law of Natural Selection operates. The generation of novel ideas and behaviors may not be entirely random, but constrained by prior successes and failures - of the current individual (such as Bohr) or of predecessors (such as Nicholson).</w:t>
      </w:r>
    </w:p>
    <w:p>
      <w:pPr>
        <w:spacing w:after="120"/>
      </w:pPr>
      <w:r>
        <w:rPr>
          <w:b w:val="0"/>
          <w:i w:val="0"/>
          <w:sz w:val="22"/>
        </w:rPr>
        <w:t>The time seems right for abandoning the naïve notion of intelligent design and genius, and for scientifically exploring the true origins of creative behavior.</w:t>
      </w:r>
    </w:p>
    <w:p>
      <w:pPr>
        <w:spacing w:before="160" w:after="40"/>
      </w:pPr>
      <w:r>
        <w:rPr>
          <w:b/>
          <w:color w:val="0B3D91"/>
          <w:sz w:val="24"/>
        </w:rPr>
        <w:t>Questions 37-40</w:t>
      </w:r>
    </w:p>
    <w:p>
      <w:pPr>
        <w:spacing w:after="20"/>
      </w:pPr>
      <w:r>
        <w:rPr>
          <w:b w:val="0"/>
          <w:i/>
          <w:sz w:val="21"/>
        </w:rPr>
        <w:t>Complete the summary using the list of words, A-G, below.</w:t>
      </w:r>
    </w:p>
    <w:p>
      <w:pPr>
        <w:spacing w:after="20"/>
      </w:pPr>
      <w:r>
        <w:rPr>
          <w:b w:val="0"/>
          <w:i/>
          <w:sz w:val="21"/>
        </w:rPr>
        <w:t>Write the correct letter, A-G, in boxes 37-40 on your answer sheet.</w:t>
      </w:r>
    </w:p>
    <w:p>
      <w:pPr>
        <w:spacing w:after="20"/>
        <w:ind w:left="227"/>
      </w:pPr>
      <w:r>
        <w:rPr>
          <w:b w:val="0"/>
          <w:i w:val="0"/>
          <w:sz w:val="21"/>
        </w:rPr>
        <w:t>A  invention</w:t>
      </w:r>
    </w:p>
    <w:p>
      <w:pPr>
        <w:spacing w:after="20"/>
        <w:ind w:left="227"/>
      </w:pPr>
      <w:r>
        <w:rPr>
          <w:b w:val="0"/>
          <w:i w:val="0"/>
          <w:sz w:val="21"/>
        </w:rPr>
        <w:t>B  goals</w:t>
      </w:r>
    </w:p>
    <w:p>
      <w:pPr>
        <w:spacing w:after="20"/>
        <w:ind w:left="227"/>
      </w:pPr>
      <w:r>
        <w:rPr>
          <w:b w:val="0"/>
          <w:i w:val="0"/>
          <w:sz w:val="21"/>
        </w:rPr>
        <w:t>C  compromise</w:t>
      </w:r>
    </w:p>
    <w:p>
      <w:pPr>
        <w:spacing w:after="20"/>
        <w:ind w:left="227"/>
      </w:pPr>
      <w:r>
        <w:rPr>
          <w:b w:val="0"/>
          <w:i w:val="0"/>
          <w:sz w:val="21"/>
        </w:rPr>
        <w:t>D  mistakes</w:t>
      </w:r>
    </w:p>
    <w:p>
      <w:pPr>
        <w:spacing w:after="20"/>
        <w:ind w:left="227"/>
      </w:pPr>
      <w:r>
        <w:rPr>
          <w:b w:val="0"/>
          <w:i w:val="0"/>
          <w:sz w:val="21"/>
        </w:rPr>
        <w:t>E  luck</w:t>
      </w:r>
    </w:p>
    <w:p>
      <w:pPr>
        <w:spacing w:after="20"/>
        <w:ind w:left="227"/>
      </w:pPr>
      <w:r>
        <w:rPr>
          <w:b w:val="0"/>
          <w:i w:val="0"/>
          <w:sz w:val="21"/>
        </w:rPr>
        <w:t>F  inspiration</w:t>
      </w:r>
    </w:p>
    <w:p>
      <w:pPr>
        <w:spacing w:after="20"/>
        <w:ind w:left="227"/>
      </w:pPr>
      <w:r>
        <w:rPr>
          <w:b w:val="0"/>
          <w:i w:val="0"/>
          <w:sz w:val="21"/>
        </w:rPr>
        <w:t>G  experiments</w:t>
      </w:r>
    </w:p>
    <w:p>
      <w:pPr>
        <w:spacing w:after="60"/>
      </w:pPr>
      <w:r>
        <w:rPr>
          <w:b/>
          <w:i w:val="0"/>
          <w:sz w:val="23"/>
        </w:rPr>
        <w:t>The origins of creative behaviour</w:t>
      </w:r>
    </w:p>
    <w:p>
      <w:pPr>
        <w:spacing w:after="60"/>
      </w:pPr>
      <w:r>
        <w:t>The traditional view of scientific discovery is that breakthroughs happen when a single great mind has sudden</w:t>
      </w:r>
      <w:r>
        <w:rPr>
          <w:b/>
        </w:rPr>
        <w:t xml:space="preserve"> (37) </w:t>
      </w:r>
      <w:r>
        <w:t>…………………………</w:t>
      </w:r>
      <w:r>
        <w:t>. Although this can occur, it is not often the case. Advances are more likely to be the result of a longer process. In some cases, this process involves</w:t>
      </w:r>
      <w:r>
        <w:rPr>
          <w:b/>
        </w:rPr>
        <w:t xml:space="preserve"> (38) </w:t>
      </w:r>
      <w:r>
        <w:t>…………………………</w:t>
      </w:r>
      <w:r>
        <w:t>, such as Nicholson’s theory about proto-elements. In others, simple necessity may provoke innovation, as with Westrope’s decision to modify the position of his riding stirrups. There is also often an element of</w:t>
      </w:r>
      <w:r>
        <w:rPr>
          <w:b/>
        </w:rPr>
        <w:t xml:space="preserve"> (39) </w:t>
      </w:r>
      <w:r>
        <w:t>…………………………</w:t>
      </w:r>
      <w:r>
        <w:t>, for example, the coincidence of ideas that led to the invention of the Post-It note. With both the Law of Natural Selection and the Law of Effect, there may be no clear</w:t>
      </w:r>
      <w:r>
        <w:rPr>
          <w:b/>
        </w:rPr>
        <w:t xml:space="preserve"> (40) </w:t>
      </w:r>
      <w:r>
        <w:t>…………………………</w:t>
      </w:r>
      <w:r>
        <w:t>involved, but merely a process of variation and selection.</w:t>
      </w:r>
    </w:p>
    <w:p>
      <w:pPr>
        <w:pBdr>
          <w:bottom w:val="single" w:sz="6" w:space="1" w:color="AAAAAA"/>
        </w:pBdr>
      </w:pPr>
    </w:p>
    <w:p>
      <w:pPr>
        <w:spacing w:before="200" w:after="120"/>
      </w:pPr>
      <w:r>
        <w:rPr>
          <w:b/>
          <w:color w:val="7A1F1F"/>
          <w:sz w:val="26"/>
        </w:rPr>
        <w:t>TEST 8 — Passage 1: The White Horse of Uffington</w:t>
      </w:r>
    </w:p>
    <w:p>
      <w:pPr>
        <w:spacing w:after="120"/>
      </w:pPr>
      <w:r>
        <w:rPr>
          <w:b w:val="0"/>
          <w:i w:val="0"/>
          <w:sz w:val="22"/>
        </w:rPr>
        <w:t>The cutting of huge figures or 'geoglyphs' into the earth of English hillsides has taken place for more than 3,000 years. There are 56 hill figures scattered around England, with the vast majority on the chalk downlands of the country's southern counties. The figures include giants, horses, crosses and regimental badges. Although the majority of these geoglyphs date within the last 300 years or so, there are one or two that are much older.</w:t>
      </w:r>
    </w:p>
    <w:p>
      <w:pPr>
        <w:spacing w:after="120"/>
      </w:pPr>
      <w:r>
        <w:rPr>
          <w:b w:val="0"/>
          <w:i w:val="0"/>
          <w:sz w:val="22"/>
        </w:rPr>
        <w:t>The most famous of these figures is perhaps also the most mysterious - the Uffington White Horse in Oxfordshire. The White Horse has recently been re-dated and shown to be even older than its previously assigned ancient pre-Roman Iron Age date. More controversial is the date of the enigmatic Long Man of Wilmington in Sussex. While many historians are convinced the figure is prehistoric, others believe that it was the work of an artistic monk from a nearby priory and was created between the 11th and 15th centuries.</w:t>
      </w:r>
    </w:p>
    <w:p>
      <w:pPr>
        <w:spacing w:after="120"/>
      </w:pPr>
      <w:r>
        <w:rPr>
          <w:b w:val="0"/>
          <w:i w:val="0"/>
          <w:sz w:val="22"/>
        </w:rPr>
        <w:t>The method of cutting these huge figures was simply to remove the overlying grass to reveal the gleaming white chalk below. However, the grass would soon grow over the geoglyph again unless it was regularly cleaned or scoured by a fairly large team of people. One reason that the vast majority of hill figures have disappeared is that when the traditions associated with the figures faded, people no longer bothered or remembered to clear away the grass to expose the chalk outline. Furthermore, over hundreds of years the outlines would sometimes change due to people not always cutting in exactly the same place, thus creating a different shape to the original geoglyph. The fact that any ancient hill figures survive at all in England today is testament to the strength and continuity of local customs and beliefs which, in one case at least, must stretch back over millennia.</w:t>
      </w:r>
    </w:p>
    <w:p>
      <w:pPr>
        <w:spacing w:after="120"/>
      </w:pPr>
      <w:r>
        <w:rPr>
          <w:b w:val="0"/>
          <w:i w:val="0"/>
          <w:sz w:val="22"/>
        </w:rPr>
        <w:t>The Uffington White Horse is a unique, stylised representation of a horse consisting of a long, sleek back, thin disjointed legs, a streaming tail, and a bird-like beaked head. The elegant creature almost melts into the landscape. The horse is situated 2.5 km from Uffington village on a steep slope close to the Late Bronze Age (c. 7th century BCE) hillfort of Uffington Castle and below the Ridgeway, a long-distance Neolithic track.</w:t>
      </w:r>
    </w:p>
    <w:p>
      <w:pPr>
        <w:spacing w:after="120"/>
      </w:pPr>
      <w:r>
        <w:rPr>
          <w:b w:val="0"/>
          <w:i w:val="0"/>
          <w:sz w:val="22"/>
        </w:rPr>
        <w:t>The Uffington Horse is also surrounded by Bronze Age burial mounds. It is not far from the Bronze Age cemetery of Lambourn Seven Barrows, which consists of more than 30 well-preserved burial mounds. The carving has been placed in such a way as to make it extremely difficult to see from close quarters, and like many geoglyphs is best appreciated from the air. Nevertheless, there are certain areas of the Vale of the White Horse, the valley containing and named after the enigmatic creature, from which an adequate impression may be gained. Indeed, on a clear day the carving can be seen from up to 30 km away.</w:t>
      </w:r>
    </w:p>
    <w:p>
      <w:pPr>
        <w:spacing w:after="120"/>
      </w:pPr>
      <w:r>
        <w:rPr>
          <w:b w:val="0"/>
          <w:i w:val="0"/>
          <w:sz w:val="22"/>
        </w:rPr>
        <w:t>The earliest evidence of a horse at Uffington is from the 1070s CE when 'White Horse Hill' is mentioned in documents from the nearby Abbey of Abingdon, and the first reference to the horse itself is soon after, in 1190 CE. However, the carving is believed to date back much further than that. Due to the similarity of the Uffington White Horse to the stylised depictions of horses on 1st century BCE coins, it had been thought that the creature must also date to that period.</w:t>
      </w:r>
    </w:p>
    <w:p>
      <w:pPr>
        <w:spacing w:after="120"/>
      </w:pPr>
      <w:r>
        <w:rPr>
          <w:b w:val="0"/>
          <w:i w:val="0"/>
          <w:sz w:val="22"/>
        </w:rPr>
        <w:t>However, in 1995 Optically Stimulated Luminescence (OSL) testing was carried out by the Oxford Archaeological Unit on soil from two of the lower layers of the horse's body, and from another cut near the base. The result was a date for the horse's construction somewhere between 1400 and 600 BCE - in other words, it had a Late Bronze Age or Early Iron Age origin.</w:t>
      </w:r>
    </w:p>
    <w:p>
      <w:pPr>
        <w:spacing w:after="120"/>
      </w:pPr>
      <w:r>
        <w:rPr>
          <w:b w:val="0"/>
          <w:i w:val="0"/>
          <w:sz w:val="22"/>
        </w:rPr>
        <w:t>The latter end of this date range would tie the carving of the horse in with occupation of the nearby Uffington hillfort, indicating that it may represent a tribal emblem marking the land of the inhabitants of the hillfort. Alternatively, the carving may have been carried out during a Bronze or Iron Age ritual. Some researchers see the horse as representing the Celtic horse goddess Epona, who was worshipped as a protector of horses, and for her associations with fertility. However, the cult of Epona was not imported from Gaul (France) until around the first century CE. This date is at least six centuries after the Uffington Horse was probably carved. Nevertheless, the horse had great ritual and economic significance during the Bronze and Iron Ages, as attested by its depictions on jewellery and other metal objects. It is possible that the carving represents a goddess in native mythology, such as Rhiannon, described in later Welsh mythology as a beautiful woman dressed in gold and riding a white horse.</w:t>
      </w:r>
    </w:p>
    <w:p>
      <w:pPr>
        <w:spacing w:after="120"/>
      </w:pPr>
      <w:r>
        <w:rPr>
          <w:b w:val="0"/>
          <w:i w:val="0"/>
          <w:sz w:val="22"/>
        </w:rPr>
        <w:t>The fact that geoglyphs can disappear easily, along with their associated rituals and meaning, indicates that they were never intended to be anything more than temporary gestures. But this does not lessen their importance. These giant carvings are a fascinating glimpse into the minds of their creators and how they viewed the landscape in which they lived.</w:t>
      </w:r>
    </w:p>
    <w:p>
      <w:pPr>
        <w:spacing w:before="160" w:after="40"/>
      </w:pPr>
      <w:r>
        <w:rPr>
          <w:b/>
          <w:color w:val="0B3D91"/>
          <w:sz w:val="24"/>
        </w:rPr>
        <w:t>Questions 9-13</w:t>
      </w:r>
    </w:p>
    <w:p>
      <w:pPr>
        <w:spacing w:after="20"/>
      </w:pPr>
      <w:r>
        <w:rPr>
          <w:b w:val="0"/>
          <w:i/>
          <w:sz w:val="21"/>
        </w:rPr>
        <w:t>Complete the notes below.</w:t>
      </w:r>
    </w:p>
    <w:p>
      <w:pPr>
        <w:spacing w:after="20"/>
      </w:pPr>
      <w:r>
        <w:rPr>
          <w:b w:val="0"/>
          <w:i/>
          <w:sz w:val="21"/>
        </w:rPr>
        <w:t>Choose ONE WORD ONLY from the passage for each answer.</w:t>
      </w:r>
    </w:p>
    <w:p>
      <w:pPr>
        <w:spacing w:after="20"/>
      </w:pPr>
      <w:r>
        <w:rPr>
          <w:b w:val="0"/>
          <w:i/>
          <w:sz w:val="21"/>
        </w:rPr>
        <w:t>Write your answers in boxes 9-13 on your answer sheet.</w:t>
      </w:r>
    </w:p>
    <w:p>
      <w:pPr>
        <w:spacing w:after="80"/>
      </w:pPr>
      <w:r>
        <w:rPr>
          <w:b/>
          <w:i w:val="0"/>
          <w:sz w:val="24"/>
        </w:rPr>
        <w:t>The Uffington White Horse</w:t>
      </w:r>
    </w:p>
    <w:p>
      <w:pPr>
        <w:spacing w:after="80"/>
      </w:pPr>
      <w:r>
        <w:rPr>
          <w:b/>
          <w:i w:val="0"/>
          <w:sz w:val="24"/>
        </w:rPr>
        <w:t>The location of the Uffington White Horse:</w:t>
      </w:r>
    </w:p>
    <w:p>
      <w:pPr>
        <w:spacing w:after="60"/>
        <w:ind w:left="340"/>
      </w:pPr>
      <w:r>
        <w:t xml:space="preserve">•  </w:t>
      </w:r>
      <w:r>
        <w:t>a distance of 2.5 km from Uffington village</w:t>
      </w:r>
    </w:p>
    <w:p>
      <w:pPr>
        <w:spacing w:after="60"/>
        <w:ind w:left="340"/>
      </w:pPr>
      <w:r>
        <w:t xml:space="preserve">•  </w:t>
      </w:r>
      <w:r>
        <w:t>near an ancient road known as the</w:t>
      </w:r>
      <w:r>
        <w:rPr>
          <w:b/>
        </w:rPr>
        <w:t xml:space="preserve"> (9) </w:t>
      </w:r>
      <w:r>
        <w:t>…………………………</w:t>
      </w:r>
    </w:p>
    <w:p>
      <w:pPr>
        <w:spacing w:after="60"/>
        <w:ind w:left="340"/>
      </w:pPr>
      <w:r>
        <w:t xml:space="preserve">•  </w:t>
      </w:r>
      <w:r>
        <w:t>close to an ancient cemetery that has a number of burial mounds</w:t>
      </w:r>
    </w:p>
    <w:p>
      <w:pPr>
        <w:spacing w:after="80"/>
      </w:pPr>
      <w:r>
        <w:rPr>
          <w:b/>
          <w:i w:val="0"/>
          <w:sz w:val="24"/>
        </w:rPr>
        <w:t>Dating the Uffington White Horse:</w:t>
      </w:r>
    </w:p>
    <w:p>
      <w:pPr>
        <w:spacing w:after="60"/>
        <w:ind w:left="340"/>
      </w:pPr>
      <w:r>
        <w:t xml:space="preserve">•  </w:t>
      </w:r>
      <w:r>
        <w:t>first reference to White Horse Hill appears in</w:t>
      </w:r>
      <w:r>
        <w:rPr>
          <w:b/>
        </w:rPr>
        <w:t xml:space="preserve"> (10) </w:t>
      </w:r>
      <w:r>
        <w:t>…………………………</w:t>
      </w:r>
      <w:r>
        <w:t>from the 1070s</w:t>
      </w:r>
    </w:p>
    <w:p>
      <w:pPr>
        <w:spacing w:after="60"/>
        <w:ind w:left="340"/>
      </w:pPr>
      <w:r>
        <w:t xml:space="preserve">•  </w:t>
      </w:r>
      <w:r>
        <w:t>horses shown on coins from the period 100 BCE - 1 BCE are similar in appearance</w:t>
      </w:r>
    </w:p>
    <w:p>
      <w:pPr>
        <w:spacing w:after="60"/>
        <w:ind w:left="340"/>
      </w:pPr>
      <w:r>
        <w:t xml:space="preserve">•  </w:t>
      </w:r>
      <w:r>
        <w:t>according to analysis of the surrounding</w:t>
      </w:r>
      <w:r>
        <w:rPr>
          <w:b/>
        </w:rPr>
        <w:t xml:space="preserve"> (11) </w:t>
      </w:r>
      <w:r>
        <w:t>…………………………</w:t>
      </w:r>
      <w:r>
        <w:t>, the Horse is Late Bronze Age / Early Iron Age</w:t>
      </w:r>
    </w:p>
    <w:p>
      <w:pPr>
        <w:spacing w:after="80"/>
      </w:pPr>
      <w:r>
        <w:rPr>
          <w:b/>
          <w:i w:val="0"/>
          <w:sz w:val="24"/>
        </w:rPr>
        <w:t>Possible reasons for creation of the Uffington White Horse:</w:t>
      </w:r>
    </w:p>
    <w:p>
      <w:pPr>
        <w:spacing w:after="60"/>
        <w:ind w:left="340"/>
      </w:pPr>
      <w:r>
        <w:t xml:space="preserve">•  </w:t>
      </w:r>
      <w:r>
        <w:t>an emblem to indicate land ownership</w:t>
      </w:r>
    </w:p>
    <w:p>
      <w:pPr>
        <w:spacing w:after="60"/>
        <w:ind w:left="340"/>
      </w:pPr>
      <w:r>
        <w:t xml:space="preserve">•  </w:t>
      </w:r>
      <w:r>
        <w:t>formed part of an ancient ritual</w:t>
      </w:r>
    </w:p>
    <w:p>
      <w:pPr>
        <w:spacing w:after="60"/>
        <w:ind w:left="340"/>
      </w:pPr>
      <w:r>
        <w:t xml:space="preserve">•  </w:t>
      </w:r>
      <w:r>
        <w:t>was a representation of goddess Epona - associated with protection of horses and</w:t>
      </w:r>
      <w:r>
        <w:rPr>
          <w:b/>
        </w:rPr>
        <w:t xml:space="preserve"> (12) </w:t>
      </w:r>
      <w:r>
        <w:t>…………………………</w:t>
      </w:r>
    </w:p>
    <w:p>
      <w:pPr>
        <w:spacing w:after="60"/>
        <w:ind w:left="340"/>
      </w:pPr>
      <w:r>
        <w:t xml:space="preserve">•  </w:t>
      </w:r>
      <w:r>
        <w:t>was a representation of a Welsh goddess called</w:t>
      </w:r>
      <w:r>
        <w:rPr>
          <w:b/>
        </w:rPr>
        <w:t xml:space="preserve"> (13) </w:t>
      </w:r>
      <w:r>
        <w:t>…………………………</w:t>
      </w:r>
    </w:p>
    <w:p>
      <w:pPr>
        <w:pBdr>
          <w:bottom w:val="single" w:sz="6" w:space="1" w:color="AAAAAA"/>
        </w:pBdr>
      </w:pPr>
    </w:p>
    <w:p>
      <w:pPr>
        <w:spacing w:before="200" w:after="120"/>
      </w:pPr>
      <w:r>
        <w:rPr>
          <w:b/>
          <w:color w:val="7A1F1F"/>
          <w:sz w:val="26"/>
        </w:rPr>
        <w:t>TEST 8 — Passage 2: A second attempt at domesticating the tomato</w:t>
      </w:r>
    </w:p>
    <w:p>
      <w:pPr>
        <w:spacing w:after="80"/>
      </w:pPr>
      <w:r>
        <w:rPr>
          <w:b/>
        </w:rPr>
        <w:t xml:space="preserve">A  </w:t>
      </w:r>
      <w:r/>
    </w:p>
    <w:p>
      <w:pPr>
        <w:spacing w:after="120"/>
      </w:pPr>
      <w:r>
        <w:rPr>
          <w:b w:val="0"/>
          <w:i w:val="0"/>
          <w:sz w:val="22"/>
        </w:rPr>
        <w:t>It took at least 3,000 years for humans to learn how to domesticate the wild tomato and cultivate it for food. Now two separate teams in Brazil and China have done it all over again in less than three years. And they have done it better in some ways, as the re-domesticated tomatoes are more nutritious than the ones we eat at present.</w:t>
      </w:r>
    </w:p>
    <w:p>
      <w:pPr>
        <w:spacing w:after="120"/>
      </w:pPr>
      <w:r>
        <w:rPr>
          <w:b w:val="0"/>
          <w:i w:val="0"/>
          <w:sz w:val="22"/>
        </w:rPr>
        <w:t>This approach relies on the revolutionary CRISPR genome editing technique, in which changes are deliberately made to the DNA of a living cell, allowing genetic material to be added, removed or altered. The technique could not only improve existing crops, but could also be used to turn thousands of wild plants into useful and appealing foods. In fact, a third team in the US has already begun to do this with a relative of the tomato called the groundcherry.</w:t>
      </w:r>
    </w:p>
    <w:p>
      <w:pPr>
        <w:spacing w:after="120"/>
      </w:pPr>
      <w:r>
        <w:rPr>
          <w:b w:val="0"/>
          <w:i w:val="0"/>
          <w:sz w:val="22"/>
        </w:rPr>
        <w:t>This fast-track domestication could help make the world's food supply healthier and far more resistant to diseases, such as the rust fungus devastating wheat crops.</w:t>
      </w:r>
    </w:p>
    <w:p>
      <w:pPr>
        <w:spacing w:after="120"/>
      </w:pPr>
      <w:r>
        <w:rPr>
          <w:b w:val="0"/>
          <w:i w:val="0"/>
          <w:sz w:val="22"/>
        </w:rPr>
        <w:t>'This could transform what we eat,' says Jorg Kudla at the University of Munster in Germany, a member of the Brazilian team. 'There are 50,000 edible plants in the world, but 90 percent of our energy comes from just 15 crops.'</w:t>
      </w:r>
    </w:p>
    <w:p>
      <w:pPr>
        <w:spacing w:after="120"/>
      </w:pPr>
      <w:r>
        <w:rPr>
          <w:b w:val="0"/>
          <w:i w:val="0"/>
          <w:sz w:val="22"/>
        </w:rPr>
        <w:t>'We can now mimic the known domestication course of major crops like rice, maize, sorghum or others,' says Caixia Gao of the Chinese Academy of Sciences in Beijing. 'Then we might try to domesticate plants that have never been domesticated.'</w:t>
      </w:r>
    </w:p>
    <w:p>
      <w:pPr>
        <w:spacing w:after="80"/>
      </w:pPr>
      <w:r>
        <w:rPr>
          <w:b/>
        </w:rPr>
        <w:t xml:space="preserve">B  </w:t>
      </w:r>
      <w:r/>
    </w:p>
    <w:p>
      <w:pPr>
        <w:spacing w:after="120"/>
      </w:pPr>
      <w:r>
        <w:rPr>
          <w:b w:val="0"/>
          <w:i w:val="0"/>
          <w:sz w:val="22"/>
        </w:rPr>
        <w:t>Wild tomatoes, which are native to the Andes region in South America, produce pea-sized fruits. Over many generations, peoples such as the Aztecs and Incas transformed the plant by selecting and breeding plants with mutations* in their genetic structure, which resulted in desirable traits such as larger fruit.</w:t>
      </w:r>
    </w:p>
    <w:p>
      <w:pPr>
        <w:spacing w:after="120"/>
      </w:pPr>
      <w:r>
        <w:rPr>
          <w:b w:val="0"/>
          <w:i w:val="0"/>
          <w:sz w:val="22"/>
        </w:rPr>
        <w:t>But every time a single plant with a mutation is taken from a larger population for breeding, much genetic diversity is lost. And sometimes the desirable mutations come with less desirable traits. For instance, the tomato strains grown for supermarkets have lost much of their flavour.</w:t>
      </w:r>
    </w:p>
    <w:p>
      <w:pPr>
        <w:spacing w:after="120"/>
      </w:pPr>
      <w:r>
        <w:rPr>
          <w:b w:val="0"/>
          <w:i w:val="0"/>
          <w:sz w:val="22"/>
        </w:rPr>
        <w:t>By comparing the genomes of modern plants to those of their wild relatives, biologists have been working out what genetic changes occurred as plants were domesticated. The teams in Brazil and China have now used this knowledge to reintroduce these changes from scratch while maintaining or even enhancing the desirable traits of wild strains.</w:t>
      </w:r>
    </w:p>
    <w:p>
      <w:pPr>
        <w:spacing w:after="80"/>
      </w:pPr>
      <w:r>
        <w:rPr>
          <w:b/>
        </w:rPr>
        <w:t xml:space="preserve">C  </w:t>
      </w:r>
      <w:r/>
    </w:p>
    <w:p>
      <w:pPr>
        <w:spacing w:after="120"/>
      </w:pPr>
      <w:r>
        <w:rPr>
          <w:b w:val="0"/>
          <w:i w:val="0"/>
          <w:sz w:val="22"/>
        </w:rPr>
        <w:t>Kudla's team made six changes altogether. For instance, they tripled the size of fruit by editing a gene called FRUIT WEIGHT, and increased the number of tomatoes per truss by editing another called MULTIFLORA.</w:t>
      </w:r>
    </w:p>
    <w:p>
      <w:pPr>
        <w:spacing w:after="120"/>
      </w:pPr>
      <w:r>
        <w:rPr>
          <w:b w:val="0"/>
          <w:i w:val="0"/>
          <w:sz w:val="22"/>
        </w:rPr>
        <w:t>While the historical domestication of tomatoes reduced levels of the red pigment lycopene - thought to have potential health benefits - the team in Brazil managed to boost it instead. The wild tomato has twice as much lycopene as cultivated ones; the newly domesticated one has five times as much.</w:t>
      </w:r>
    </w:p>
    <w:p>
      <w:pPr>
        <w:spacing w:after="120"/>
      </w:pPr>
      <w:r>
        <w:rPr>
          <w:b w:val="0"/>
          <w:i w:val="0"/>
          <w:sz w:val="22"/>
        </w:rPr>
        <w:t>'They are quite tasty,' says Kudla. 'A little bit strong. And very aromatic.'</w:t>
      </w:r>
    </w:p>
    <w:p>
      <w:pPr>
        <w:spacing w:after="120"/>
      </w:pPr>
      <w:r>
        <w:rPr>
          <w:b w:val="0"/>
          <w:i w:val="0"/>
          <w:sz w:val="22"/>
        </w:rPr>
        <w:t>The team in China re-domesticated several strains of wild tomatoes with desirable traits lost in domesticated tomatoes. In this way they managed to create a strain resistant to a common disease called bacterial spot race, which can devastate yields. They also created another strain that is more salt tolerant - and has higher levels of vitamin C.</w:t>
      </w:r>
    </w:p>
    <w:p>
      <w:pPr>
        <w:spacing w:after="80"/>
      </w:pPr>
      <w:r>
        <w:rPr>
          <w:b/>
        </w:rPr>
        <w:t xml:space="preserve">D  </w:t>
      </w:r>
      <w:r/>
    </w:p>
    <w:p>
      <w:pPr>
        <w:spacing w:after="120"/>
      </w:pPr>
      <w:r>
        <w:rPr>
          <w:b w:val="0"/>
          <w:i w:val="0"/>
          <w:sz w:val="22"/>
        </w:rPr>
        <w:t>Meanwhile, Joyce Van Eck at the Boyce Thompson Institute in New York state decided to use the same approach to domesticate the groundcherry or goldenberry (Physalis pruinosa) for the first time. This fruit looks similar to the closely related Cape gooseberry (Physalis peruviana).</w:t>
      </w:r>
    </w:p>
    <w:p>
      <w:pPr>
        <w:spacing w:after="120"/>
      </w:pPr>
      <w:r>
        <w:rPr>
          <w:b w:val="0"/>
          <w:i w:val="0"/>
          <w:sz w:val="22"/>
        </w:rPr>
        <w:t>Groundcherries are already sold to a limited extent in the US but they are hard to produce because the plant has a sprawling growth habit and the small fruits fall off the branches when ripe. Van Eck's team has edited the plants to increase fruit size, make their growth more compact and to stop fruits dropping. 'There's potential for this to be a commercial crop,' says Van Eck. But she adds that taking the work further would be expensive because of the need to pay for a licence for the CRISPR technology and get regulatory approval.</w:t>
      </w:r>
    </w:p>
    <w:p>
      <w:pPr>
        <w:spacing w:after="80"/>
      </w:pPr>
      <w:r>
        <w:rPr>
          <w:b/>
        </w:rPr>
        <w:t xml:space="preserve">E  </w:t>
      </w:r>
      <w:r/>
    </w:p>
    <w:p>
      <w:pPr>
        <w:spacing w:after="120"/>
      </w:pPr>
      <w:r>
        <w:rPr>
          <w:b w:val="0"/>
          <w:i w:val="0"/>
          <w:sz w:val="22"/>
        </w:rPr>
        <w:t>This approach could boost the use of many obscure plants, says Jonathan Jones of the Sainsbury Lab in the UK. But it will be hard for new foods to grow so popular with farmers and consumers that they become new staple crops, he thinks.</w:t>
      </w:r>
    </w:p>
    <w:p>
      <w:pPr>
        <w:spacing w:after="120"/>
      </w:pPr>
      <w:r>
        <w:rPr>
          <w:b w:val="0"/>
          <w:i w:val="0"/>
          <w:sz w:val="22"/>
        </w:rPr>
        <w:t>The three teams already have their eye on other plants that could be 'catapulted into the mainstream', including foxtail, oat-grass and cowpea. By choosing wild plants that are drought or heat tolerant, says Gao, we could create crops that will thrive even as the planet warms.</w:t>
      </w:r>
    </w:p>
    <w:p>
      <w:pPr>
        <w:spacing w:after="120"/>
      </w:pPr>
      <w:r>
        <w:rPr>
          <w:b w:val="0"/>
          <w:i w:val="0"/>
          <w:sz w:val="22"/>
        </w:rPr>
        <w:t>But Kudla didn't want to reveal which species were in his team's sights, because CRISPR has made the process so easy. 'Any one with the right skills could go to their lab and do this.'</w:t>
      </w:r>
    </w:p>
    <w:p>
      <w:pPr>
        <w:spacing w:after="40"/>
      </w:pPr>
      <w:r>
        <w:rPr>
          <w:b w:val="0"/>
          <w:i/>
          <w:color w:val="555555"/>
          <w:sz w:val="18"/>
        </w:rPr>
        <w:t>* mutations: changes in an organism's genetic structure that can be passed down to later generations</w:t>
      </w:r>
    </w:p>
    <w:p>
      <w:pPr>
        <w:spacing w:before="160" w:after="40"/>
      </w:pPr>
      <w:r>
        <w:rPr>
          <w:b/>
          <w:color w:val="0B3D91"/>
          <w:sz w:val="24"/>
        </w:rPr>
        <w:t>Questions 24-26</w:t>
      </w:r>
    </w:p>
    <w:p>
      <w:pPr>
        <w:spacing w:after="20"/>
      </w:pPr>
      <w:r>
        <w:rPr>
          <w:b w:val="0"/>
          <w:i/>
          <w:sz w:val="21"/>
        </w:rPr>
        <w:t>Complete the sentences below.</w:t>
      </w:r>
    </w:p>
    <w:p>
      <w:pPr>
        <w:spacing w:after="20"/>
      </w:pPr>
      <w:r>
        <w:rPr>
          <w:b w:val="0"/>
          <w:i/>
          <w:sz w:val="21"/>
        </w:rPr>
        <w:t>Choose ONE WORD ONLY from the passage for each answer.</w:t>
      </w:r>
    </w:p>
    <w:p>
      <w:pPr>
        <w:spacing w:after="20"/>
      </w:pPr>
      <w:r>
        <w:rPr>
          <w:b w:val="0"/>
          <w:i/>
          <w:sz w:val="21"/>
        </w:rPr>
        <w:t>Write your answers in boxes 24-26 on your answer sheet.</w:t>
      </w:r>
    </w:p>
    <w:p>
      <w:pPr>
        <w:spacing w:after="80"/>
      </w:pPr>
      <w:r>
        <w:rPr>
          <w:b/>
        </w:rPr>
        <w:t xml:space="preserve">24. </w:t>
      </w:r>
      <w:r>
        <w:t xml:space="preserve">An undesirable trait such as loss of </w:t>
      </w:r>
      <w:r>
        <w:t>…………………………</w:t>
      </w:r>
      <w:r>
        <w:t xml:space="preserve"> may be caused by a mutation in a tomato gene.</w:t>
      </w:r>
    </w:p>
    <w:p>
      <w:pPr>
        <w:spacing w:after="80"/>
      </w:pPr>
      <w:r>
        <w:rPr>
          <w:b/>
        </w:rPr>
        <w:t xml:space="preserve">25. </w:t>
      </w:r>
      <w:r>
        <w:t xml:space="preserve">By modifying one gene in a tomato plant, researchers made the tomato three times its original </w:t>
      </w:r>
      <w:r>
        <w:t>…………………………</w:t>
      </w:r>
      <w:r>
        <w:t xml:space="preserve"> .</w:t>
      </w:r>
    </w:p>
    <w:p>
      <w:pPr>
        <w:spacing w:after="80"/>
      </w:pPr>
      <w:r>
        <w:rPr>
          <w:b/>
        </w:rPr>
        <w:t xml:space="preserve">26. </w:t>
      </w:r>
      <w:r>
        <w:t xml:space="preserve">A type of tomato which was not badly affected by </w:t>
      </w:r>
      <w:r>
        <w:t>…………………………</w:t>
      </w:r>
      <w:r>
        <w:t xml:space="preserve"> , and was rich in vitamin C, was produced by a team of researchers in China.</w:t>
      </w:r>
    </w:p>
    <w:p>
      <w:pPr>
        <w:pBdr>
          <w:bottom w:val="single" w:sz="6" w:space="1" w:color="AAAAAA"/>
        </w:pBdr>
      </w:pPr>
    </w:p>
    <w:p>
      <w:pPr>
        <w:spacing w:before="200" w:after="120"/>
      </w:pPr>
      <w:r>
        <w:rPr>
          <w:b/>
          <w:color w:val="7A1F1F"/>
          <w:sz w:val="26"/>
        </w:rPr>
        <w:t>TEST 8 — Passage 3: An ideal city</w:t>
      </w:r>
    </w:p>
    <w:p>
      <w:pPr>
        <w:spacing w:after="120"/>
      </w:pPr>
      <w:r>
        <w:rPr>
          <w:b w:val="0"/>
          <w:i w:val="0"/>
          <w:sz w:val="22"/>
        </w:rPr>
        <w:t>Leonardo da Vinci's ideal city was centuries ahead of its time</w:t>
      </w:r>
    </w:p>
    <w:p>
      <w:pPr>
        <w:spacing w:after="120"/>
      </w:pPr>
      <w:r>
        <w:rPr>
          <w:b w:val="0"/>
          <w:i w:val="0"/>
          <w:sz w:val="22"/>
        </w:rPr>
        <w:t>The word 'genius' is universally associated with the name of Leonardo da Vinci. A true Renaissance man, he embodied scientific spirit, artistic talent and humanist sensibilities. Five hundred years have passed since Leonardo died in his home at Château du Clos Lucé, outside Tours, France. Yet far from fading into insignificance, his thinking has carried down the centuries and still surprises today.</w:t>
      </w:r>
    </w:p>
    <w:p>
      <w:pPr>
        <w:spacing w:after="120"/>
      </w:pPr>
      <w:r>
        <w:rPr>
          <w:b w:val="0"/>
          <w:i w:val="0"/>
          <w:sz w:val="22"/>
        </w:rPr>
        <w:t>The Renaissance marked the transition from the 15th century to modernity and took place after the spread of the plague in the 14th century, which caused a global crisis resulting in some 200 million deaths across Europe and Asia. Today, the world is on the cusp of a climate crisis, which is predicted to cause widespread displacement, extinctions and death, if left unaddressed. Then, as now, radical solutions were called for to revolutionise the way people lived and safeguard humanity against catastrophe.</w:t>
      </w:r>
    </w:p>
    <w:p>
      <w:pPr>
        <w:spacing w:after="120"/>
      </w:pPr>
      <w:r>
        <w:rPr>
          <w:b w:val="0"/>
          <w:i w:val="0"/>
          <w:sz w:val="22"/>
        </w:rPr>
        <w:t>Around 1486 - after a pestilence that killed half the population in Milan, Italy - Leonardo turned his thoughts to urban planning problems. Following a typical Renaissance trend, he began to work on an 'ideal city' project, which - due to its excessive costs - would remain unfulfilled. Yet given that unsustainable urban models are a key cause of global climate change today, it's only natural to wonder how Leonardo might have changed the shape of modern cities.</w:t>
      </w:r>
    </w:p>
    <w:p>
      <w:pPr>
        <w:spacing w:after="120"/>
      </w:pPr>
      <w:r>
        <w:rPr>
          <w:b w:val="0"/>
          <w:i w:val="0"/>
          <w:sz w:val="22"/>
        </w:rPr>
        <w:t>Although the Renaissance is renowned as an era of incredible progress in art and architecture, it is rarely noted that the 15th century also marked the birth of urbanism as a true academic discipline. The rigour and method behind the conscious conception of a city had been largely missing in Western thought until the moment when prominent Renaissance men pushed forward large-scale urban projects in Italy, such as the reconfiguration of the town of Pienza and the expansion of the city of Ferrara. These works surely inspired Leonardo's decision to rethink the design of medieval cities, with their winding and overcrowded streets and with houses piled against one another.</w:t>
      </w:r>
    </w:p>
    <w:p>
      <w:pPr>
        <w:spacing w:after="120"/>
      </w:pPr>
      <w:r>
        <w:rPr>
          <w:b w:val="0"/>
          <w:i w:val="0"/>
          <w:sz w:val="22"/>
        </w:rPr>
        <w:t>It is not easy to identify a coordinated vision of Leonardo's ideal city because of his disordered way of working with notes and sketches. But from the largest collection of Leonardo's papers ever assembled, a series of innovative thoughts can be reconstructed regarding the foundation of a new city along the Ticino River, which runs from Switzerland into Italy and is 248 kilometres long. He designed the city for the easy transport of goods and clean urban spaces, and he wanted a comfortable and spacious city, with well-ordered streets and architecture. He recommended 'high, strong walls', with 'towers and battlements of all necessary and pleasant beauty'.</w:t>
      </w:r>
    </w:p>
    <w:p>
      <w:pPr>
        <w:spacing w:after="120"/>
      </w:pPr>
      <w:r>
        <w:rPr>
          <w:b w:val="0"/>
          <w:i w:val="0"/>
          <w:sz w:val="22"/>
        </w:rPr>
        <w:t>His plans for a modern and 'rational' city were consistent with Renaissance ideals. But, in keeping with his personality, Leonardo included several innovations in his urban design. Leonardo wanted the city to be built on several levels, linked with vertical outdoor staircases. This design can be seen in some of today's high-rise buildings but was unconventional at the time. Indeed, this idea of taking full advantage of the interior spaces wasn't implemented until the 1920s and 1930s, with the birth of the Modernist movement.</w:t>
      </w:r>
    </w:p>
    <w:p>
      <w:pPr>
        <w:spacing w:after="120"/>
      </w:pPr>
      <w:r>
        <w:rPr>
          <w:b w:val="0"/>
          <w:i w:val="0"/>
          <w:sz w:val="22"/>
        </w:rPr>
        <w:t>While in the upper layers of the city, people could walk undisturbed between elegant palaces and streets, the lower layer was the place for services, trade, transport and industry. But the true originality of Leonardo's vision was its fusion of architecture and engineering. Leonardo designed extensive hydraulic plants to create artificial canals throughout the city. The canals, regulated by clocks and basins, were supposed to make it easier for boats to navigate inland. Leonardo also thought that the width of the streets ought to match the average height of the adjacent houses: a rule still followed in many contemporary cities across Italy, to allow access to sun and reduce the risk of damage from earthquakes.</w:t>
      </w:r>
    </w:p>
    <w:p>
      <w:pPr>
        <w:spacing w:after="120"/>
      </w:pPr>
      <w:r>
        <w:rPr>
          <w:b w:val="0"/>
          <w:i w:val="0"/>
          <w:sz w:val="22"/>
        </w:rPr>
        <w:t>Although some of these features existed in Roman cities, before Leonardo's drawings there had never been a multi-level, compact modern city which was thoroughly technically conceived. Indeed, it wasn't until the 19th century that some of his ideas were applied. For example, the subdivision of the city by function - with services and infrastructures located in the lower levels and wide and well-ventilated boulevards and walkways above for residents - is an idea that can be found in Georges-Eugène Haussmann's renovation of Paris under Emperor Napoleon III between 1853 and 1870.</w:t>
      </w:r>
    </w:p>
    <w:p>
      <w:pPr>
        <w:spacing w:after="120"/>
      </w:pPr>
      <w:r>
        <w:rPr>
          <w:b w:val="0"/>
          <w:i w:val="0"/>
          <w:sz w:val="22"/>
        </w:rPr>
        <w:t>Today, Leonardo's ideas are not simply valid, they actually suggest a way forward for urban planning. Many scholars think that the compact city, built upwards instead of outwards, integrated with nature (especially water systems), with efficient transport infrastructure, could help modern cities become more efficient and sustainable. This is yet another reason why Leonardo was aligned so closely with modern urban planning and centuries ahead of his time.</w:t>
      </w:r>
    </w:p>
    <w:p>
      <w:pPr>
        <w:spacing w:before="160" w:after="40"/>
      </w:pPr>
      <w:r>
        <w:rPr>
          <w:b/>
          <w:color w:val="0B3D91"/>
          <w:sz w:val="24"/>
        </w:rPr>
        <w:t>Questions 34-40</w:t>
      </w:r>
    </w:p>
    <w:p>
      <w:pPr>
        <w:spacing w:after="20"/>
      </w:pPr>
      <w:r>
        <w:rPr>
          <w:b w:val="0"/>
          <w:i/>
          <w:sz w:val="21"/>
        </w:rPr>
        <w:t>Complete the summary below.</w:t>
      </w:r>
    </w:p>
    <w:p>
      <w:pPr>
        <w:spacing w:after="20"/>
      </w:pPr>
      <w:r>
        <w:rPr>
          <w:b w:val="0"/>
          <w:i/>
          <w:sz w:val="21"/>
        </w:rPr>
        <w:t>Choose ONE WORD ONLY from the passage for each answer.</w:t>
      </w:r>
    </w:p>
    <w:p>
      <w:pPr>
        <w:spacing w:after="20"/>
      </w:pPr>
      <w:r>
        <w:rPr>
          <w:b w:val="0"/>
          <w:i/>
          <w:sz w:val="21"/>
        </w:rPr>
        <w:t>Write your answers in boxes 34-40 on your answer sheet.</w:t>
      </w:r>
    </w:p>
    <w:p>
      <w:pPr>
        <w:spacing w:after="60"/>
      </w:pPr>
      <w:r>
        <w:rPr>
          <w:b/>
          <w:i w:val="0"/>
          <w:sz w:val="23"/>
        </w:rPr>
        <w:t>Leonardo da Vinci’s ideal city</w:t>
      </w:r>
    </w:p>
    <w:p>
      <w:pPr>
        <w:spacing w:after="60"/>
      </w:pPr>
      <w:r>
        <w:t>A collection of Leonardo da Vinci’s paperwork reveals his design of a new city beside the Ticino River. This was to provide better</w:t>
      </w:r>
      <w:r>
        <w:rPr>
          <w:b/>
        </w:rPr>
        <w:t xml:space="preserve"> (34) </w:t>
      </w:r>
      <w:r>
        <w:t>…………………………</w:t>
      </w:r>
      <w:r>
        <w:t>for trade and a less polluted environment. Although Leonardo da Vinci’s city shared many of the ideals of his time, some of his innovations were considered unconventional in their design. They included features that can be seen in some tower blocks today, such as</w:t>
      </w:r>
      <w:r>
        <w:rPr>
          <w:b/>
        </w:rPr>
        <w:t xml:space="preserve"> (35) </w:t>
      </w:r>
      <w:r>
        <w:t>…………………………</w:t>
      </w:r>
      <w:r>
        <w:t>on the exterior of a building. Leonardo da Vinci wasn’t only an architect. His expertise in</w:t>
      </w:r>
      <w:r>
        <w:rPr>
          <w:b/>
        </w:rPr>
        <w:t xml:space="preserve"> (36) </w:t>
      </w:r>
      <w:r>
        <w:t>…………………………</w:t>
      </w:r>
      <w:r>
        <w:t>was evident in his plans for artificial canals within his ideal city. He also believed that the height of houses should relate to the width of streets in case earthquakes occurred. The design of many cities in Italy today follows this</w:t>
      </w:r>
      <w:r>
        <w:rPr>
          <w:b/>
        </w:rPr>
        <w:t xml:space="preserve"> (37) </w:t>
      </w:r>
      <w:r>
        <w:t>…………………………</w:t>
      </w:r>
      <w:r>
        <w:t>. While some cities from</w:t>
      </w:r>
      <w:r>
        <w:rPr>
          <w:b/>
        </w:rPr>
        <w:t xml:space="preserve"> (38) </w:t>
      </w:r>
      <w:r>
        <w:t>…………………………</w:t>
      </w:r>
      <w:r>
        <w:t>times have aspects that can also be found in Leonardo’s designs, his ideas weren’t put into practice until long after his death.</w:t>
      </w:r>
      <w:r>
        <w:rPr>
          <w:b/>
        </w:rPr>
        <w:t xml:space="preserve"> (39) </w:t>
      </w:r>
      <w:r>
        <w:t>…………………………</w:t>
      </w:r>
      <w:r>
        <w:t>is one example of a city that was redesigned in the 19th century in the way that Leonardo had envisaged. His ideas are also relevant to today’s world, where building</w:t>
      </w:r>
      <w:r>
        <w:rPr>
          <w:b/>
        </w:rPr>
        <w:t xml:space="preserve"> (40) </w:t>
      </w:r>
      <w:r>
        <w:t>…………………………</w:t>
      </w:r>
      <w:r>
        <w:t>no longer seems to be the best approach.</w:t>
      </w:r>
    </w:p>
    <w:p>
      <w:pPr>
        <w:pBdr>
          <w:bottom w:val="single" w:sz="6" w:space="1" w:color="AAAAAA"/>
        </w:pBdr>
      </w:pPr>
    </w:p>
    <w:p>
      <w:pPr>
        <w:spacing w:before="200" w:after="120"/>
      </w:pPr>
      <w:r>
        <w:rPr>
          <w:b/>
          <w:color w:val="7A1F1F"/>
          <w:sz w:val="26"/>
        </w:rPr>
        <w:t>TEST 9 — Passage 1: The Dead Sea Scrolls</w:t>
      </w:r>
    </w:p>
    <w:p>
      <w:pPr>
        <w:spacing w:after="120"/>
      </w:pPr>
      <w:r>
        <w:rPr>
          <w:b w:val="0"/>
          <w:i w:val="0"/>
          <w:sz w:val="22"/>
        </w:rPr>
        <w:t>In late 1946 or early 1947, three Bedouin teenagers were tending their goats and sheep near the ancient settlement of Qumran, located on the northwest shore of the Dead Sea in what is now known as the West Bank. One of these young shepherds tossed a rock into an opening on the side of a cliff and was surprised to hear a shattering sound. He and his companions later entered the cave and stumbled across a collection of large clay jars, seven of which contained scrolls with writing on them. The teenagers took the seven scrolls to a nearby town where they were sold for a small sum to a local antiquities dealer. Word of the find spread, and Bedouins and archaeologists eventually unearthed tens of thousands of additional scroll fragments from 10 nearby caves; together they make up between 800 and 900 manuscripts. It soon became clear that this was one of the greatest archaeological discoveries ever made.</w:t>
      </w:r>
    </w:p>
    <w:p>
      <w:pPr>
        <w:spacing w:after="120"/>
      </w:pPr>
      <w:r>
        <w:rPr>
          <w:b w:val="0"/>
          <w:i w:val="0"/>
          <w:sz w:val="22"/>
        </w:rPr>
        <w:t>The origin of the Dead Sea Scrolls, which were written around 2,000 years ago between 150 BCE and 70 CE, is still the subject of scholarly debate even today. According to the prevailing theory, they are the work of a population that inhabited the area until Roman troops destroyed the settlement around 70 CE. The area was known as Judea at that time, and the people are thought to have belonged to a group called the Essenes, a devout Jewish sect.</w:t>
      </w:r>
    </w:p>
    <w:p>
      <w:pPr>
        <w:spacing w:after="120"/>
      </w:pPr>
      <w:r>
        <w:rPr>
          <w:b w:val="0"/>
          <w:i w:val="0"/>
          <w:sz w:val="22"/>
        </w:rPr>
        <w:t>The majority of the texts on the Dead Sea Scrolls are in Hebrew, with some fragments written in an ancient version of its alphabet thought to have fallen out of use in the fifth century BCE. But there are other languages as well. Some scrolls are in Aramaic, the language spoken by many inhabitants of the region from the sixth century BCE to the siege of Jerusalem in 70 CE. In addition, several texts feature translations of the Hebrew Bible into Greek.</w:t>
      </w:r>
    </w:p>
    <w:p>
      <w:pPr>
        <w:spacing w:after="120"/>
      </w:pPr>
      <w:r>
        <w:rPr>
          <w:b w:val="0"/>
          <w:i w:val="0"/>
          <w:sz w:val="22"/>
        </w:rPr>
        <w:t>The Dead Sea Scrolls include fragments from every book of the Old Testament of the Bible except for the Book of Esther. The only entire book of the Hebrew Bible preserved among the manuscripts from Qumran is Isaiah; this copy, dated to the first century BCE, is considered the earliest biblical manuscript still in existence. Along with biblical texts, the scrolls include documents about sectarian regulations and religious writings that do not appear in the Old Testament.</w:t>
      </w:r>
    </w:p>
    <w:p>
      <w:pPr>
        <w:spacing w:after="120"/>
      </w:pPr>
      <w:r>
        <w:rPr>
          <w:b w:val="0"/>
          <w:i w:val="0"/>
          <w:sz w:val="22"/>
        </w:rPr>
        <w:t>The writing on the Dead Sea Scrolls is mostly in black or occasionally red ink, and the scrolls themselves are nearly all made of neither parchment (animal skin) or an early form of paper called 'papyrus'. The only exception is the scroll numbered 3Q15, which was created out of a combination of copper and tin. Known as the Copper Scroll, this curious document features letters chiselled onto metal - perhaps, as some have theorized, to better withstand the passage of time. One of the most intriguing manuscripts from Qumran, this is a sort of ancient treasure map that lists dozens of gold and silver caches. Using an unconventional vocabulary and odd spelling, it describes 64 underground hiding places that supposedly contain riches buried for safekeeping. None of these hoards have been recovered, possibly because the Romans pillaged Judea during the first century CE. According to various hypotheses, the treasure belonged to local people, or was rescued from the Second Temple before its destruction or never existed to begin with.</w:t>
      </w:r>
    </w:p>
    <w:p>
      <w:pPr>
        <w:spacing w:after="120"/>
      </w:pPr>
      <w:r>
        <w:rPr>
          <w:b w:val="0"/>
          <w:i w:val="0"/>
          <w:sz w:val="22"/>
        </w:rPr>
        <w:t>Some of the Dead Sea Scrolls have been on interesting journeys. In 1948, a Syrian Orthodox archbishop known as Mar Samuel acquired four of the original seven scrolls from a Jerusalem shoemaker and part-time antiquity dealer, paying less than $100 for them. He then travelled to the United States and unsuccessfully offered them to a number of universities, including Yale. Finally, in 1954, he placed an advertisement in the business newspaper The Wall Street Journal - under the category 'Miscellaneous Items for Sale' - that read: 'Biblical Manuscripts dating back to at least 200 B.C. are for sale. This would be an ideal gift to an educational or religious institution by an individual or group.' Fortunately, Israeli archaeologist and statesman Yigael Yadin negotiated their purchase and brought the scrolls back to Jerusalem, where they remain to this day.</w:t>
      </w:r>
    </w:p>
    <w:p>
      <w:pPr>
        <w:spacing w:after="120"/>
      </w:pPr>
      <w:r>
        <w:rPr>
          <w:b w:val="0"/>
          <w:i w:val="0"/>
          <w:sz w:val="22"/>
        </w:rPr>
        <w:t>In 2017, researchers from the University of Haifa restored and deciphered one of the last untranslated scrolls. The university's Eshbal Ratson and Jonathan Ben-Dov spent one year reassembling the 60 fragments that make up the scroll. Deciphered from a band of coded text on parchment, the find provides insight into the community of people who wrote it and the 364-day calendar they would have used. The scroll names celebrations that indicate shifts in seasons and details two yearly religious events known from another Dead Sea Scroll. Only one more known scroll remains untranslated.</w:t>
      </w:r>
    </w:p>
    <w:p>
      <w:pPr>
        <w:spacing w:before="160" w:after="40"/>
      </w:pPr>
      <w:r>
        <w:rPr>
          <w:b/>
          <w:color w:val="0B3D91"/>
          <w:sz w:val="24"/>
        </w:rPr>
        <w:t>Questions 1-5</w:t>
      </w:r>
    </w:p>
    <w:p>
      <w:pPr>
        <w:spacing w:after="20"/>
      </w:pPr>
      <w:r>
        <w:rPr>
          <w:b w:val="0"/>
          <w:i/>
          <w:sz w:val="21"/>
        </w:rPr>
        <w:t>Complete the notes below.</w:t>
      </w:r>
    </w:p>
    <w:p>
      <w:pPr>
        <w:spacing w:after="20"/>
      </w:pPr>
      <w:r>
        <w:rPr>
          <w:b w:val="0"/>
          <w:i/>
          <w:sz w:val="21"/>
        </w:rPr>
        <w:t>Choose ONE WORD ONLY from the passage for each answer.</w:t>
      </w:r>
    </w:p>
    <w:p>
      <w:pPr>
        <w:spacing w:after="20"/>
      </w:pPr>
      <w:r>
        <w:rPr>
          <w:b w:val="0"/>
          <w:i/>
          <w:sz w:val="21"/>
        </w:rPr>
        <w:t>Write your answers in boxes 1-5 on your answer sheet.</w:t>
      </w:r>
    </w:p>
    <w:p>
      <w:pPr>
        <w:spacing w:after="80"/>
      </w:pPr>
      <w:r>
        <w:rPr>
          <w:b/>
          <w:i w:val="0"/>
          <w:sz w:val="24"/>
        </w:rPr>
        <w:t>The Dead Sea Scrolls</w:t>
      </w:r>
    </w:p>
    <w:p>
      <w:pPr>
        <w:spacing w:after="80"/>
      </w:pPr>
      <w:r>
        <w:rPr>
          <w:b/>
          <w:i w:val="0"/>
          <w:sz w:val="24"/>
        </w:rPr>
        <w:t>Discovery</w:t>
      </w:r>
    </w:p>
    <w:p>
      <w:pPr>
        <w:spacing w:after="60"/>
      </w:pPr>
      <w:r>
        <w:t>Qumran, 1946/7</w:t>
      </w:r>
    </w:p>
    <w:p>
      <w:pPr>
        <w:spacing w:after="60"/>
        <w:ind w:left="340"/>
      </w:pPr>
      <w:r>
        <w:t xml:space="preserve">•  </w:t>
      </w:r>
      <w:r>
        <w:t>three Bedouin shepherds in their teens were near an opening on side of cliff</w:t>
      </w:r>
    </w:p>
    <w:p>
      <w:pPr>
        <w:spacing w:after="60"/>
        <w:ind w:left="340"/>
      </w:pPr>
      <w:r>
        <w:t xml:space="preserve">•  </w:t>
      </w:r>
      <w:r>
        <w:t>heard a noise of breaking when one teenager threw a</w:t>
      </w:r>
      <w:r>
        <w:rPr>
          <w:b/>
        </w:rPr>
        <w:t xml:space="preserve"> (1) </w:t>
      </w:r>
      <w:r>
        <w:t>…………………………</w:t>
      </w:r>
    </w:p>
    <w:p>
      <w:pPr>
        <w:spacing w:after="60"/>
        <w:ind w:left="340"/>
      </w:pPr>
      <w:r>
        <w:t xml:space="preserve">•  </w:t>
      </w:r>
      <w:r>
        <w:t>teenagers went into the</w:t>
      </w:r>
      <w:r>
        <w:rPr>
          <w:b/>
        </w:rPr>
        <w:t xml:space="preserve"> (2) </w:t>
      </w:r>
      <w:r>
        <w:t>…………………………</w:t>
      </w:r>
      <w:r>
        <w:t>and found a number of containers made of</w:t>
      </w:r>
      <w:r>
        <w:rPr>
          <w:b/>
        </w:rPr>
        <w:t xml:space="preserve"> (3) </w:t>
      </w:r>
      <w:r>
        <w:t>…………………………</w:t>
      </w:r>
    </w:p>
    <w:p>
      <w:pPr>
        <w:spacing w:after="80"/>
      </w:pPr>
      <w:r>
        <w:rPr>
          <w:b/>
          <w:i w:val="0"/>
          <w:sz w:val="24"/>
        </w:rPr>
        <w:t>The scrolls</w:t>
      </w:r>
    </w:p>
    <w:p>
      <w:pPr>
        <w:spacing w:after="60"/>
        <w:ind w:left="340"/>
      </w:pPr>
      <w:r>
        <w:t xml:space="preserve">•  </w:t>
      </w:r>
      <w:r>
        <w:t>date from between 150 BCE and 70 CE</w:t>
      </w:r>
    </w:p>
    <w:p>
      <w:pPr>
        <w:spacing w:after="60"/>
        <w:ind w:left="340"/>
      </w:pPr>
      <w:r>
        <w:t xml:space="preserve">•  </w:t>
      </w:r>
      <w:r>
        <w:t>thought to have been written by group of people known as the</w:t>
      </w:r>
      <w:r>
        <w:rPr>
          <w:b/>
        </w:rPr>
        <w:t xml:space="preserve"> (4) </w:t>
      </w:r>
      <w:r>
        <w:t>…………………………</w:t>
      </w:r>
    </w:p>
    <w:p>
      <w:pPr>
        <w:spacing w:after="60"/>
        <w:ind w:left="340"/>
      </w:pPr>
      <w:r>
        <w:t xml:space="preserve">•  </w:t>
      </w:r>
      <w:r>
        <w:t>written mainly in the</w:t>
      </w:r>
      <w:r>
        <w:rPr>
          <w:b/>
        </w:rPr>
        <w:t xml:space="preserve"> (5) </w:t>
      </w:r>
      <w:r>
        <w:t>…………………………</w:t>
      </w:r>
      <w:r>
        <w:t>language</w:t>
      </w:r>
    </w:p>
    <w:p>
      <w:pPr>
        <w:spacing w:after="60"/>
        <w:ind w:left="340"/>
      </w:pPr>
      <w:r>
        <w:t xml:space="preserve">•  </w:t>
      </w:r>
      <w:r>
        <w:t>most are on religious topics, written using ink on parchment or papyrus</w:t>
      </w:r>
    </w:p>
    <w:p>
      <w:pPr>
        <w:pBdr>
          <w:bottom w:val="single" w:sz="6" w:space="1" w:color="AAAAAA"/>
        </w:pBdr>
      </w:pPr>
    </w:p>
    <w:p>
      <w:pPr>
        <w:spacing w:before="200" w:after="120"/>
      </w:pPr>
      <w:r>
        <w:rPr>
          <w:b/>
          <w:color w:val="7A1F1F"/>
          <w:sz w:val="26"/>
        </w:rPr>
        <w:t>TEST 9 — Passage 2: Living with artificial intelligence</w:t>
      </w:r>
    </w:p>
    <w:p>
      <w:pPr>
        <w:spacing w:after="120"/>
      </w:pPr>
      <w:r>
        <w:rPr>
          <w:b w:val="0"/>
          <w:i w:val="0"/>
          <w:sz w:val="22"/>
        </w:rPr>
        <w:t>Powerful artificial intelligence (AI) needs to be reliably aligned with human values, but does this mean AI will eventually have to police those values?</w:t>
      </w:r>
    </w:p>
    <w:p>
      <w:pPr>
        <w:spacing w:after="120"/>
      </w:pPr>
      <w:r>
        <w:rPr>
          <w:b w:val="0"/>
          <w:i w:val="0"/>
          <w:sz w:val="22"/>
        </w:rPr>
        <w:t>This has been the decade of AI, with one astonishing feat after another. A chess-playing AI that can defeat not only all human chess players, but also all previous human-programmed chess machines, after learning the game in just four hours? That's yesterday's news, what's next? True, these prodigious accomplishments are all in so-called narrow AI, where machines perform highly specialised tasks. But many experts believe this restriction is very temporary. By mid-century, we may have artificial general intelligence (AGI) - machines that can achieve human-level performance on the full range of tasks that we ourselves can tackle.</w:t>
      </w:r>
    </w:p>
    <w:p>
      <w:pPr>
        <w:spacing w:after="120"/>
      </w:pPr>
      <w:r>
        <w:rPr>
          <w:b w:val="0"/>
          <w:i w:val="0"/>
          <w:sz w:val="22"/>
        </w:rPr>
        <w:t>If so, there's little reason to think it will stop there. Machines will be free of many of the physical constraints on human intelligence. Our brains run at slow biochemical processing speeds on the power of a light bulb, and their size is restricted by the dimensions of the human birth canal. It is remarkable what they accomplish, given these handicaps. But they may be as far from the physical limits of thought as our eyes are from the incredibly powerful Webb Space Telescope.</w:t>
      </w:r>
    </w:p>
    <w:p>
      <w:pPr>
        <w:spacing w:after="120"/>
      </w:pPr>
      <w:r>
        <w:rPr>
          <w:b w:val="0"/>
          <w:i w:val="0"/>
          <w:sz w:val="22"/>
        </w:rPr>
        <w:t>Once machines are better than us at designing even smarter machines, progress towards these limits could accelerate. What would this mean for us? Could we ensure a safe and worthwhile coexistence with such machines? On the plus side, AI is already useful and profitable for many things, and super AI might be expected to be super useful, and super profitable. But the more powerful AI becomes, the more important it will be to specify its goals with great care. Folklore is full of tales of people who ask for the wrong thing, with disastrous consequences - King Midas, for example, might have wished that everything he touched turned to gold, but didn't really intend this to apply to his breakfast.</w:t>
      </w:r>
    </w:p>
    <w:p>
      <w:pPr>
        <w:spacing w:after="120"/>
      </w:pPr>
      <w:r>
        <w:rPr>
          <w:b w:val="0"/>
          <w:i w:val="0"/>
          <w:sz w:val="22"/>
        </w:rPr>
        <w:t>So we need to create powerful AI machines that are 'human-friendly' - that have goals reliably aligned with our own values. One thing that makes this task difficult is that we are far from reliably human-friendly ourselves. We do many terrible things to each other and to many other creatures with whom we share the planet. If super intelligent machines don't do a lot better than us, we'll be in deep trouble. We'll have powerful new intelligence amplifying the dark sides of our own fallible natures.</w:t>
      </w:r>
    </w:p>
    <w:p>
      <w:pPr>
        <w:spacing w:after="120"/>
      </w:pPr>
      <w:r>
        <w:rPr>
          <w:b w:val="0"/>
          <w:i w:val="0"/>
          <w:sz w:val="22"/>
        </w:rPr>
        <w:t>For safety's sake, then, we want the machines to be ethically as well as cognitively superhuman. We want them to aim for the moral high ground, not for the troughs in which many of us spend some of our time. Luckily they'll be smart enough for the job. If there are routes to the moral high ground, they'll be better than us at finding them, and steering us in the right direction.</w:t>
      </w:r>
    </w:p>
    <w:p>
      <w:pPr>
        <w:spacing w:after="120"/>
      </w:pPr>
      <w:r>
        <w:rPr>
          <w:b w:val="0"/>
          <w:i w:val="0"/>
          <w:sz w:val="22"/>
        </w:rPr>
        <w:t>However, there are two big problems with this utopian vision. One is how we get the machines started on the journey, the other is what it would mean to reach this destination. The 'getting started' problem is that we need to tell the machines what they're looking for with sufficient clarity that we can be confident they will find it - whatever 'it' actually turns out to be. This won't be easy, given that we are tribal creatures and conflicted about the ideals ourselves. We often ignore the suffering of strangers, and even contribute to it, at least indirectly. How then, do we point machines in the direction of something better?</w:t>
      </w:r>
    </w:p>
    <w:p>
      <w:pPr>
        <w:spacing w:after="120"/>
      </w:pPr>
      <w:r>
        <w:rPr>
          <w:b w:val="0"/>
          <w:i w:val="0"/>
          <w:sz w:val="22"/>
        </w:rPr>
        <w:t>As for the 'destination' problem, we might, by putting ourselves in the hands of these moral guides and gatekeepers, be sacrificing our own autonomy - an important part of what makes us human. Machines who are better than us at sticking to the moral high ground may be expected to discourage some of the lapses we presently take for granted. We might lose our freedom to discriminate in favour of our own communities, for example.</w:t>
      </w:r>
    </w:p>
    <w:p>
      <w:pPr>
        <w:spacing w:after="120"/>
      </w:pPr>
      <w:r>
        <w:rPr>
          <w:b w:val="0"/>
          <w:i w:val="0"/>
          <w:sz w:val="22"/>
        </w:rPr>
        <w:t>Loss of freedom to behave badly isn't always a bad thing, of course: denying ourselves the freedom to put children to work in factories, or to smoke in restaurants are signs of progress. But are we ready for ethical silicon police limiting our options? They might be so good at doing it that we won't notice them; but few of us are likely to welcome such a future.</w:t>
      </w:r>
    </w:p>
    <w:p>
      <w:pPr>
        <w:spacing w:after="120"/>
      </w:pPr>
      <w:r>
        <w:rPr>
          <w:b w:val="0"/>
          <w:i w:val="0"/>
          <w:sz w:val="22"/>
        </w:rPr>
        <w:t>These issues might seem far-fetched, but they are to some extent already here. AI already has some input into how resources are used in our National Health Service (NHS) here in the UK, for example. If it was given a greater role, it might do so much more efficiently than humans can manage, and act in the interests of taxpayers and those who use the health system. However, we'd be depriving some humans (e.g. senior doctors) of the control they presently enjoy. Since we'd want to ensure that people are treated equally and that policies are fair, the goals of AI would need to be specified correctly.</w:t>
      </w:r>
    </w:p>
    <w:p>
      <w:pPr>
        <w:spacing w:after="120"/>
      </w:pPr>
      <w:r>
        <w:rPr>
          <w:b w:val="0"/>
          <w:i w:val="0"/>
          <w:sz w:val="22"/>
        </w:rPr>
        <w:t>We have a new powerful technology to deal with - itself, literally, a new way of thinking. For our own safety, we need to point these new thinkers in the right direction, and get them to act well for us. It is not yet clear whether this is possible, but if it is, it will require a cooperative spirit, and a willingness to set aside self-interest.</w:t>
      </w:r>
    </w:p>
    <w:p>
      <w:pPr>
        <w:spacing w:after="120"/>
      </w:pPr>
      <w:r>
        <w:rPr>
          <w:b w:val="0"/>
          <w:i w:val="0"/>
          <w:sz w:val="22"/>
        </w:rPr>
        <w:t>Both general intelligence and moral reasoning are often thought to be uniquely human capacities. But safety seems to require that we think of them as a package: if we are to give general intelligence to machines, we'll need to give them moral authority, too. And where exactly would that leave human beings? All the more reason to think about the destination now, and to be careful about what we wish for.</w:t>
      </w:r>
    </w:p>
    <w:p>
      <w:pPr>
        <w:spacing w:before="160" w:after="40"/>
      </w:pPr>
      <w:r>
        <w:rPr>
          <w:b/>
          <w:color w:val="0B3D91"/>
          <w:sz w:val="24"/>
        </w:rPr>
        <w:t>Questions 24-26</w:t>
      </w:r>
    </w:p>
    <w:p>
      <w:pPr>
        <w:spacing w:after="20"/>
      </w:pPr>
      <w:r>
        <w:rPr>
          <w:b w:val="0"/>
          <w:i/>
          <w:sz w:val="21"/>
        </w:rPr>
        <w:t>Complete the summary using the list of phrases, A-F, below.</w:t>
      </w:r>
    </w:p>
    <w:p>
      <w:pPr>
        <w:spacing w:after="20"/>
      </w:pPr>
      <w:r>
        <w:rPr>
          <w:b w:val="0"/>
          <w:i/>
          <w:sz w:val="21"/>
        </w:rPr>
        <w:t>Write the correct letter, A-F, in boxes 24-26 on your answer sheet.</w:t>
      </w:r>
    </w:p>
    <w:p>
      <w:pPr>
        <w:spacing w:after="20"/>
        <w:ind w:left="227"/>
      </w:pPr>
      <w:r>
        <w:rPr>
          <w:b w:val="0"/>
          <w:i w:val="0"/>
          <w:sz w:val="21"/>
        </w:rPr>
        <w:t>A  medical practitioners</w:t>
      </w:r>
    </w:p>
    <w:p>
      <w:pPr>
        <w:spacing w:after="20"/>
        <w:ind w:left="227"/>
      </w:pPr>
      <w:r>
        <w:rPr>
          <w:b w:val="0"/>
          <w:i w:val="0"/>
          <w:sz w:val="21"/>
        </w:rPr>
        <w:t>B  specialised tasks</w:t>
      </w:r>
    </w:p>
    <w:p>
      <w:pPr>
        <w:spacing w:after="20"/>
        <w:ind w:left="227"/>
      </w:pPr>
      <w:r>
        <w:rPr>
          <w:b w:val="0"/>
          <w:i w:val="0"/>
          <w:sz w:val="21"/>
        </w:rPr>
        <w:t>C  available resources</w:t>
      </w:r>
    </w:p>
    <w:p>
      <w:pPr>
        <w:spacing w:after="20"/>
        <w:ind w:left="227"/>
      </w:pPr>
      <w:r>
        <w:rPr>
          <w:b w:val="0"/>
          <w:i w:val="0"/>
          <w:sz w:val="21"/>
        </w:rPr>
        <w:t>D  reduced illness</w:t>
      </w:r>
    </w:p>
    <w:p>
      <w:pPr>
        <w:spacing w:after="20"/>
        <w:ind w:left="227"/>
      </w:pPr>
      <w:r>
        <w:rPr>
          <w:b w:val="0"/>
          <w:i w:val="0"/>
          <w:sz w:val="21"/>
        </w:rPr>
        <w:t>E  professional authority</w:t>
      </w:r>
    </w:p>
    <w:p>
      <w:pPr>
        <w:spacing w:after="20"/>
        <w:ind w:left="227"/>
      </w:pPr>
      <w:r>
        <w:rPr>
          <w:b w:val="0"/>
          <w:i w:val="0"/>
          <w:sz w:val="21"/>
        </w:rPr>
        <w:t>F  technology experts</w:t>
      </w:r>
    </w:p>
    <w:p>
      <w:pPr>
        <w:spacing w:after="60"/>
      </w:pPr>
      <w:r>
        <w:rPr>
          <w:b/>
          <w:i w:val="0"/>
          <w:sz w:val="23"/>
        </w:rPr>
        <w:t>Using AI in the UK health system</w:t>
      </w:r>
    </w:p>
    <w:p>
      <w:pPr>
        <w:spacing w:after="60"/>
      </w:pPr>
      <w:r>
        <w:t>AI currently has a limited role in the way</w:t>
      </w:r>
      <w:r>
        <w:rPr>
          <w:b/>
        </w:rPr>
        <w:t xml:space="preserve"> (24) </w:t>
      </w:r>
      <w:r>
        <w:t>…………………………</w:t>
      </w:r>
      <w:r>
        <w:t>are allocated in the health service. The positive aspect of AI having a bigger role is that it would be more efficient and lead to patient benefits. However, such a change would result, for example, in certain</w:t>
      </w:r>
      <w:r>
        <w:rPr>
          <w:b/>
        </w:rPr>
        <w:t xml:space="preserve"> (25) </w:t>
      </w:r>
      <w:r>
        <w:t>…………………………</w:t>
      </w:r>
      <w:r>
        <w:t>not having their current level of</w:t>
      </w:r>
      <w:r>
        <w:rPr>
          <w:b/>
        </w:rPr>
        <w:t xml:space="preserve"> (26) </w:t>
      </w:r>
      <w:r>
        <w:t>…………………………</w:t>
      </w:r>
      <w:r>
        <w:t>. It is therefore important that AI goals are appropriate so that discriminatory practices could be avoided.</w:t>
      </w:r>
    </w:p>
    <w:p>
      <w:pPr>
        <w:pBdr>
          <w:bottom w:val="single" w:sz="6" w:space="1" w:color="AAAAAA"/>
        </w:pBdr>
      </w:pPr>
    </w:p>
    <w:p>
      <w:pPr>
        <w:spacing w:before="200" w:after="120"/>
      </w:pPr>
      <w:r>
        <w:rPr>
          <w:b/>
          <w:color w:val="7A1F1F"/>
          <w:sz w:val="26"/>
        </w:rPr>
        <w:t>TEST 9 — Passage 3: The power of play</w:t>
      </w:r>
    </w:p>
    <w:p>
      <w:pPr>
        <w:spacing w:after="120"/>
      </w:pPr>
      <w:r>
        <w:rPr>
          <w:b w:val="0"/>
          <w:i w:val="0"/>
          <w:sz w:val="22"/>
        </w:rPr>
        <w:t>Virtually every child, the world over, plays. The drive to play is so intense that children will do so in any circumstances, for instance when they have no real toys, or when parents do not actively encourage the behavior. In the eyes of a young child, running, pretending, and building are fun. Researchers and educators know that these playful activities benefit the development of the whole child across social, cognitive, physical, and emotional domains. Indeed, play is such an instrumental component to healthy child development that the United Nations High Commission on Human Rights (1989) recognized play as a fundamental right of every child.</w:t>
      </w:r>
    </w:p>
    <w:p>
      <w:pPr>
        <w:spacing w:after="120"/>
      </w:pPr>
      <w:r>
        <w:rPr>
          <w:b w:val="0"/>
          <w:i w:val="0"/>
          <w:sz w:val="22"/>
        </w:rPr>
        <w:t>Yet, while experts continue to expound a powerful argument for the importance of play in children's lives, the actual time children spend playing continues to decrease. Today, children play eight hours less each week than their counterparts did two decades ago (Elkind 2008). Under pressure of rising academic standards, play is being replaced by test preparation in kindergartens and grade schools, and parents who aim to give their preschoolers a leg up are led to believe that flashcards and educational 'toys' are the path to success. Our society has created a false dichotomy between play and learning.</w:t>
      </w:r>
    </w:p>
    <w:p>
      <w:pPr>
        <w:spacing w:after="120"/>
      </w:pPr>
      <w:r>
        <w:rPr>
          <w:b w:val="0"/>
          <w:i w:val="0"/>
          <w:sz w:val="22"/>
        </w:rPr>
        <w:t>Through play, children learn to regulate their behavior, lay the foundations for later learning in science and mathematics, figure out the complex negotiations of social relationships, build a repertoire of creative problem-solving skills, and so much more. There is also an important role for adults in guiding children through playful learning opportunities.</w:t>
      </w:r>
    </w:p>
    <w:p>
      <w:pPr>
        <w:spacing w:after="120"/>
      </w:pPr>
      <w:r>
        <w:rPr>
          <w:b w:val="0"/>
          <w:i w:val="0"/>
          <w:sz w:val="22"/>
        </w:rPr>
        <w:t>Full consensus on a formal definition of play continues to elude the researchers and theorists who study it. Definitions range from discrete descriptions of various types of play such as physical, construction, language, or symbolic play (Miller &amp; Almon 2009), to lists of broad criteria, based on observations and attitudes, that are meant to capture the essence of all play behaviors (e.g. Rubin et al. 1983).</w:t>
      </w:r>
    </w:p>
    <w:p>
      <w:pPr>
        <w:spacing w:after="120"/>
      </w:pPr>
      <w:r>
        <w:rPr>
          <w:b w:val="0"/>
          <w:i w:val="0"/>
          <w:sz w:val="22"/>
        </w:rPr>
        <w:t>A majority of the contemporary definitions of play focus on several key criteria. The founder of the National Institute for Play, Stuart Brown, has described play as 'anything that spontaneously is done for its own sake'. More specifically, he says it 'appears purposeless, produces pleasure and joy, [and] leads one to the next stage of mastery' (as quoted in Tippett 2008). Similarly, Miller and Almon (2009) say that play includes 'activities that are freely chosen and directed by children and arise from intrinsic motivation'. Often, play is defined along a continuum as more or less playful using the following set of behavioral and dispositional criteria (e.g. Rubin et al. 1983):</w:t>
      </w:r>
    </w:p>
    <w:p>
      <w:pPr>
        <w:spacing w:after="120"/>
      </w:pPr>
      <w:r>
        <w:rPr>
          <w:b w:val="0"/>
          <w:i w:val="0"/>
          <w:sz w:val="22"/>
        </w:rPr>
        <w:t>Play is pleasurable: Children must enjoy the activity or it is not play. It is intrinsically motivated: Children engage in play simply for the satisfaction the behavior itself brings. It has no extrinsically motivated function or goal. Play is process oriented: When children play, the means are more important than the ends. It is freely chosen, spontaneous and voluntary. If a child is pressured, they will likely not think of the activity as play. Play is actively engaged: Players must be physically and/or mentally involved in the activity. Play is non-literal. It involves make-believe.</w:t>
      </w:r>
    </w:p>
    <w:p>
      <w:pPr>
        <w:spacing w:after="120"/>
      </w:pPr>
      <w:r>
        <w:rPr>
          <w:b w:val="0"/>
          <w:i w:val="0"/>
          <w:sz w:val="22"/>
        </w:rPr>
        <w:t>According to this view, children's playful behaviors can range in degree from 0% to 100% playful. Rubin and colleagues did not assign greater weight to any one dimension in determining playfulness; however, other researchers have suggested that process orientation and a lack of obvious functional purpose may be the most important aspects of play (e.g. Pellegrini 2009).</w:t>
      </w:r>
    </w:p>
    <w:p>
      <w:pPr>
        <w:spacing w:after="120"/>
      </w:pPr>
      <w:r>
        <w:rPr>
          <w:b w:val="0"/>
          <w:i w:val="0"/>
          <w:sz w:val="22"/>
        </w:rPr>
        <w:t>From the perspective of a continuum, play can thus blend with other motives and attitudes that are less playful, such as work. Unlike play, work is typically not viewed as enjoyable and it is extrinsically motivated (i.e. it is goal oriented). Researcher Joan Goodman (1994) suggested that hybrid forms of work and play are not a detriment to learning; rather, they can provide optimal contexts for learning. For example, a child may be engaged in a difficult, goal-directed activity set up by their teacher, but they may still be actively engaged and intrinsically motivated. At this mid-point between play and work, the child's motivation, coupled with guidance from an adult, can create robust opportunities for playful learning.</w:t>
      </w:r>
    </w:p>
    <w:p>
      <w:pPr>
        <w:spacing w:after="120"/>
      </w:pPr>
      <w:r>
        <w:rPr>
          <w:b w:val="0"/>
          <w:i w:val="0"/>
          <w:sz w:val="22"/>
        </w:rPr>
        <w:t>Critically, recent research supports the idea that adults can facilitate children's learning while maintaining a playful approach in interactions known as 'guided play' (Fisher et al. 2011). The adult's role in play varies as a function of their educational goals and the child's developmental level (Hirsch-Pasek et al. 2009).</w:t>
      </w:r>
    </w:p>
    <w:p>
      <w:pPr>
        <w:spacing w:after="120"/>
      </w:pPr>
      <w:r>
        <w:rPr>
          <w:b w:val="0"/>
          <w:i w:val="0"/>
          <w:sz w:val="22"/>
        </w:rPr>
        <w:t>Guided play takes two forms. At a very basic level, adults can enrich the child's environment by providing objects or experiences that promote aspects of a curriculum. In the more direct form of guided play, parents or other adults can support children's play by joining in the fun as a co-player, raising thoughtful questions, commenting on children's discoveries, or encouraging further exploration or new facets to the child's activity. Although playful learning can be somewhat structured, it must also be child-centered (Nicolopolou et al. 2006). Play should stem from the child's own desire.</w:t>
      </w:r>
    </w:p>
    <w:p>
      <w:pPr>
        <w:spacing w:after="120"/>
      </w:pPr>
      <w:r>
        <w:rPr>
          <w:b w:val="0"/>
          <w:i w:val="0"/>
          <w:sz w:val="22"/>
        </w:rPr>
        <w:t>Both free and guided play are essential elements in a child-centered approach to playful learning. Intrinsically motivated free play provides the child with true autonomy, while guided play is an avenue through which parents and educators can provide more targeted learning experiences. In either case, play should be actively engaged, it should be predominantly child-directed, and it must be fun.</w:t>
      </w:r>
    </w:p>
    <w:p>
      <w:pPr>
        <w:spacing w:before="160" w:after="40"/>
      </w:pPr>
      <w:r>
        <w:rPr>
          <w:b/>
          <w:color w:val="0B3D91"/>
          <w:sz w:val="24"/>
        </w:rPr>
        <w:t>Questions 37-40</w:t>
      </w:r>
    </w:p>
    <w:p>
      <w:pPr>
        <w:spacing w:after="20"/>
      </w:pPr>
      <w:r>
        <w:rPr>
          <w:b w:val="0"/>
          <w:i/>
          <w:sz w:val="21"/>
        </w:rPr>
        <w:t>Complete the summary below.</w:t>
      </w:r>
    </w:p>
    <w:p>
      <w:pPr>
        <w:spacing w:after="20"/>
      </w:pPr>
      <w:r>
        <w:rPr>
          <w:b w:val="0"/>
          <w:i/>
          <w:sz w:val="21"/>
        </w:rPr>
        <w:t>Choose ONE WORD ONLY from the passage for each answer.</w:t>
      </w:r>
    </w:p>
    <w:p>
      <w:pPr>
        <w:spacing w:after="20"/>
      </w:pPr>
      <w:r>
        <w:rPr>
          <w:b w:val="0"/>
          <w:i/>
          <w:sz w:val="21"/>
        </w:rPr>
        <w:t>Write your answers in boxes 37-40 on your answer sheet.</w:t>
      </w:r>
    </w:p>
    <w:p>
      <w:pPr>
        <w:spacing w:after="60"/>
      </w:pPr>
      <w:r>
        <w:rPr>
          <w:b/>
          <w:i w:val="0"/>
          <w:sz w:val="23"/>
        </w:rPr>
        <w:t>Guided play</w:t>
      </w:r>
    </w:p>
    <w:p>
      <w:pPr>
        <w:spacing w:after="60"/>
      </w:pPr>
      <w:r>
        <w:t>In the simplest form of guided play, an adult contributes to the environment in which the child is playing. Alternatively, an adult can play with a child and develop the play, for instance by</w:t>
      </w:r>
      <w:r>
        <w:rPr>
          <w:b/>
        </w:rPr>
        <w:t xml:space="preserve"> (37) </w:t>
      </w:r>
      <w:r>
        <w:t>…………………………</w:t>
      </w:r>
      <w:r>
        <w:t>the child to investigate different aspects of their game. Adults can help children to learn through play, and may make the activity rather structured, but it should still be based on the child's</w:t>
      </w:r>
      <w:r>
        <w:rPr>
          <w:b/>
        </w:rPr>
        <w:t xml:space="preserve"> (38) </w:t>
      </w:r>
      <w:r>
        <w:t>…………………………</w:t>
      </w:r>
      <w:r>
        <w:t>to play. Play without the intervention of adults gives children real</w:t>
      </w:r>
      <w:r>
        <w:rPr>
          <w:b/>
        </w:rPr>
        <w:t xml:space="preserve"> (39) </w:t>
      </w:r>
      <w:r>
        <w:t>…………………………</w:t>
      </w:r>
      <w:r>
        <w:t>; with adults, play can be</w:t>
      </w:r>
      <w:r>
        <w:rPr>
          <w:b/>
        </w:rPr>
        <w:t xml:space="preserve"> (40) </w:t>
      </w:r>
      <w:r>
        <w:t>…………………………</w:t>
      </w:r>
      <w:r>
        <w:t>at particular goals. However, all forms of play should be an opportunity for children to have fun.</w:t>
      </w:r>
    </w:p>
    <w:p>
      <w:pPr>
        <w:pBdr>
          <w:bottom w:val="single" w:sz="6" w:space="1" w:color="AAAAAA"/>
        </w:pBdr>
      </w:pPr>
    </w:p>
    <w:p>
      <w:pPr>
        <w:spacing w:before="200" w:after="120"/>
      </w:pPr>
      <w:r>
        <w:rPr>
          <w:b/>
          <w:color w:val="7A1F1F"/>
          <w:sz w:val="26"/>
        </w:rPr>
        <w:t>TEST 10 — Passage 1: Stonehenge</w:t>
      </w:r>
    </w:p>
    <w:p>
      <w:pPr>
        <w:spacing w:after="120"/>
      </w:pPr>
      <w:r>
        <w:rPr>
          <w:b w:val="0"/>
          <w:i w:val="0"/>
          <w:sz w:val="22"/>
        </w:rPr>
        <w:t>For centuries, historians and archaeologists have puzzled over the many mysteries of Stonehenge, a prehistoric monument that took an estimated 1,500 years to erect. Located on Salisbury Plain in southern England, it is comprised of roughly 100 massive upright stones placed in a circular layout.</w:t>
      </w:r>
    </w:p>
    <w:p>
      <w:pPr>
        <w:spacing w:after="120"/>
      </w:pPr>
      <w:r>
        <w:rPr>
          <w:b w:val="0"/>
          <w:i w:val="0"/>
          <w:sz w:val="22"/>
        </w:rPr>
        <w:t>Archaeologists believe England's most iconic prehistoric ruin was built in several stages, with the earliest constructed 5,000 or more years ago. First, Neolithic* Britons used primitive tools, which may have been fashioned out of deer antlers, to dig a massive circular ditch and bank, or henge. Deep pits dating back to that era and located within the circle may have once held a ring of timber posts, according to some scholars.</w:t>
      </w:r>
    </w:p>
    <w:p>
      <w:pPr>
        <w:spacing w:after="120"/>
      </w:pPr>
      <w:r>
        <w:rPr>
          <w:b w:val="0"/>
          <w:i w:val="0"/>
          <w:sz w:val="22"/>
        </w:rPr>
        <w:t>Several hundred years later, it is thought, Stonehenge's builders hoisted an estimated 80 bluestones, 43 of which remain today, into standing positions and placed them in either a horseshoe or circular formation. These stones have been traced all the way to the Preseli Hills in Wales, some 300 kilometres from Stonehenge. How, then, did prehistoric builders without sophisticated tools or engineering haul these boulders, which weigh up to four tons, over such a great distance?</w:t>
      </w:r>
    </w:p>
    <w:p>
      <w:pPr>
        <w:spacing w:after="120"/>
      </w:pPr>
      <w:r>
        <w:rPr>
          <w:b w:val="0"/>
          <w:i w:val="0"/>
          <w:sz w:val="22"/>
        </w:rPr>
        <w:t>According to one long-standing theory among archaeologists, Stonehenge's builders fashioned sledges and rollers out of tree trunks to lug the bluestones from the Preseli Hills. They then transferred the boulders onto rafts and floated them first along the Welsh coast and then up the River Avon toward Salisbury Plain; alternatively, they may have towed each stone with a fleet of vessels. More recent archaeological hypotheses have them transporting the bluestones with supersized wicker baskets on a combination of ball bearings and long grooved planks, hauled by oxen.</w:t>
      </w:r>
    </w:p>
    <w:p>
      <w:pPr>
        <w:spacing w:after="120"/>
      </w:pPr>
      <w:r>
        <w:rPr>
          <w:b w:val="0"/>
          <w:i w:val="0"/>
          <w:sz w:val="22"/>
        </w:rPr>
        <w:t>As early as the 1970s, geologists have been adding their voices to the debate over how Stonehenge came into being. Challenging the classic image of industrious builders pushing, carting, rolling or hauling giant stones from faraway Wales, some scientists have suggested that it was glaciers, not humans, that carried the bluestones to Salisbury Plain. Most archaeologists have remained sceptical about this theory, however, wondering how the forces of nature could possibly have delivered the exact number of stones needed to complete the circle.</w:t>
      </w:r>
    </w:p>
    <w:p>
      <w:pPr>
        <w:spacing w:after="120"/>
      </w:pPr>
      <w:r>
        <w:rPr>
          <w:b w:val="0"/>
          <w:i w:val="0"/>
          <w:sz w:val="22"/>
        </w:rPr>
        <w:t>The third phase of construction took place around 2000 BCE. At this point, sandstone slabs - known as 'sarsens' - were arranged into an outer crescent or ring; some were assembled into the iconic three-pieced structures called trilithons that stand tall in the centre of Stonehenge. Some 50 of these stones are now visible on the site, which may once have contained many more. Radiocarbon dating has revealed that work continued at Stonehenge until roughly 1600 BCE, with the bluestones in particular being repositioned multiple times.</w:t>
      </w:r>
    </w:p>
    <w:p>
      <w:pPr>
        <w:spacing w:after="120"/>
      </w:pPr>
      <w:r>
        <w:rPr>
          <w:b w:val="0"/>
          <w:i w:val="0"/>
          <w:sz w:val="22"/>
        </w:rPr>
        <w:t>But who were the builders of Stonehenge? In the 17th century, archaeologist John Aubrey made the claim that Stonehenge was the work of druids, who had important religious, judicial and political roles in Celtic** society. This theory was widely popularized by the antiquarian William Stukeley, who had unearthed primitive graves at the site. Even today, people who identify as modern druids continue to gather at Stonehenge for the summer solstice. However, in the mid-20th century, radiocarbon dating demonstrated that Stonehenge stood more than 1,000 years before the Celts inhabited the region.</w:t>
      </w:r>
    </w:p>
    <w:p>
      <w:pPr>
        <w:spacing w:after="120"/>
      </w:pPr>
      <w:r>
        <w:rPr>
          <w:b w:val="0"/>
          <w:i w:val="0"/>
          <w:sz w:val="22"/>
        </w:rPr>
        <w:t>Many modern historians and archaeologists now agree that several distinct tribes of people contributed to Stonehenge, each undertaking a different phase of its construction. Bones, tools and other artefacts found on the site seem to support this hypothesis. The first stage was achieved by Neolithic agrarians who were likely to have been indigenous to the British Isles. Later, it is believed, groups with advanced tools and a more communal way of life left their mark on the site. Some believe that they were immigrants from the European continent, while others maintain that they were probably native Britons, descended from the original builders.</w:t>
      </w:r>
    </w:p>
    <w:p>
      <w:pPr>
        <w:spacing w:after="120"/>
      </w:pPr>
      <w:r>
        <w:rPr>
          <w:b w:val="0"/>
          <w:i w:val="0"/>
          <w:sz w:val="22"/>
        </w:rPr>
        <w:t>If the facts surrounding the architects and construction of Stonehenge remain shadowy at best, the purpose of the striking monument is even more of a mystery. While there is consensus among the majority of modern scholars that Stonehenge once served the function of burial ground, they have yet to determine what other purposes it had.</w:t>
      </w:r>
    </w:p>
    <w:p>
      <w:pPr>
        <w:spacing w:after="120"/>
      </w:pPr>
      <w:r>
        <w:rPr>
          <w:b w:val="0"/>
          <w:i w:val="0"/>
          <w:sz w:val="22"/>
        </w:rPr>
        <w:t>In the 1960s, the astronomer Gerald Hawkins suggested that the cluster of megalithic stones operated as a form of calendar, with different points corresponding to astrological phenomena such as solstices, equinoxes and eclipses occurring at different times of the year. While his theory has received a considerable amount of attention over the decades, critics maintain that Stonehenge's builders probably lacked the knowledge necessary to predict such events or that England's dense cloud cover would have obscured their view of the skies.</w:t>
      </w:r>
    </w:p>
    <w:p>
      <w:pPr>
        <w:spacing w:after="120"/>
      </w:pPr>
      <w:r>
        <w:rPr>
          <w:b w:val="0"/>
          <w:i w:val="0"/>
          <w:sz w:val="22"/>
        </w:rPr>
        <w:t>More recently, signs of illness and injury in the human remains unearthed at Stonehenge led a group of British archaeologists to speculate that it was considered a place of healing, perhaps because bluestones were thought to have curative powers.</w:t>
      </w:r>
    </w:p>
    <w:p>
      <w:pPr>
        <w:spacing w:after="40"/>
      </w:pPr>
      <w:r>
        <w:rPr>
          <w:b w:val="0"/>
          <w:i/>
          <w:color w:val="555555"/>
          <w:sz w:val="18"/>
        </w:rPr>
        <w:t>* Neolithic: relating to the last phase of the Stone Age</w:t>
      </w:r>
    </w:p>
    <w:p>
      <w:pPr>
        <w:spacing w:after="40"/>
      </w:pPr>
      <w:r>
        <w:rPr>
          <w:b w:val="0"/>
          <w:i/>
          <w:color w:val="555555"/>
          <w:sz w:val="18"/>
        </w:rPr>
        <w:t>** Celtic: relating to the Celts, a group of peoples who inhabited parts of Europe from the Iron Age</w:t>
      </w:r>
    </w:p>
    <w:p>
      <w:pPr>
        <w:spacing w:before="160" w:after="40"/>
      </w:pPr>
      <w:r>
        <w:rPr>
          <w:b/>
          <w:color w:val="0B3D91"/>
          <w:sz w:val="24"/>
        </w:rPr>
        <w:t>Questions 1-8</w:t>
      </w:r>
    </w:p>
    <w:p>
      <w:pPr>
        <w:spacing w:after="20"/>
      </w:pPr>
      <w:r>
        <w:rPr>
          <w:b w:val="0"/>
          <w:i/>
          <w:sz w:val="21"/>
        </w:rPr>
        <w:t>Complete the notes below.</w:t>
      </w:r>
    </w:p>
    <w:p>
      <w:pPr>
        <w:spacing w:after="20"/>
      </w:pPr>
      <w:r>
        <w:rPr>
          <w:b w:val="0"/>
          <w:i/>
          <w:sz w:val="21"/>
        </w:rPr>
        <w:t>Choose NO MORE THAN TWO WORDS from the passage for each answer.</w:t>
      </w:r>
    </w:p>
    <w:p>
      <w:pPr>
        <w:spacing w:after="20"/>
      </w:pPr>
      <w:r>
        <w:rPr>
          <w:b w:val="0"/>
          <w:i/>
          <w:sz w:val="21"/>
        </w:rPr>
        <w:t>Write your answers in boxes 1-8 on your answer sheet.</w:t>
      </w:r>
    </w:p>
    <w:p>
      <w:pPr>
        <w:spacing w:after="80"/>
      </w:pPr>
      <w:r>
        <w:rPr>
          <w:b/>
          <w:i w:val="0"/>
          <w:sz w:val="24"/>
        </w:rPr>
        <w:t>Stonehenge</w:t>
      </w:r>
    </w:p>
    <w:p>
      <w:pPr>
        <w:spacing w:after="80"/>
      </w:pPr>
      <w:r>
        <w:rPr>
          <w:b/>
          <w:i w:val="0"/>
          <w:sz w:val="24"/>
        </w:rPr>
        <w:t>Construction</w:t>
      </w:r>
    </w:p>
    <w:p>
      <w:pPr>
        <w:spacing w:after="60"/>
      </w:pPr>
      <w:r>
        <w:t>Stage 1:</w:t>
      </w:r>
    </w:p>
    <w:p>
      <w:pPr>
        <w:spacing w:after="60"/>
        <w:ind w:left="340"/>
      </w:pPr>
      <w:r>
        <w:t xml:space="preserve">•  </w:t>
      </w:r>
      <w:r>
        <w:t>the ditch and henge were dug, possibly using tools made from</w:t>
      </w:r>
      <w:r>
        <w:rPr>
          <w:b/>
        </w:rPr>
        <w:t xml:space="preserve"> (1) </w:t>
      </w:r>
      <w:r>
        <w:t>…………………………</w:t>
      </w:r>
    </w:p>
    <w:p>
      <w:pPr>
        <w:spacing w:after="60"/>
        <w:ind w:left="340"/>
      </w:pPr>
      <w:r>
        <w:t xml:space="preserve">•  </w:t>
      </w:r>
      <w:r>
        <w:rPr>
          <w:b/>
        </w:rPr>
        <w:t xml:space="preserve"> (2) </w:t>
      </w:r>
      <w:r>
        <w:t>…………………………</w:t>
      </w:r>
      <w:r>
        <w:t>may have been arranged in deep pits inside the circle</w:t>
      </w:r>
    </w:p>
    <w:p>
      <w:pPr>
        <w:spacing w:after="60"/>
      </w:pPr>
      <w:r>
        <w:t>Stage 2:</w:t>
      </w:r>
    </w:p>
    <w:p>
      <w:pPr>
        <w:spacing w:after="60"/>
        <w:ind w:left="340"/>
      </w:pPr>
      <w:r>
        <w:t xml:space="preserve">•  </w:t>
      </w:r>
      <w:r>
        <w:t>bluestones from the Preseli Hills were placed in standing position</w:t>
      </w:r>
    </w:p>
    <w:p>
      <w:pPr>
        <w:spacing w:after="60"/>
      </w:pPr>
      <w:r>
        <w:t>theories about the transportation of the bluestones:</w:t>
      </w:r>
    </w:p>
    <w:p>
      <w:pPr>
        <w:spacing w:after="60"/>
        <w:ind w:left="680"/>
      </w:pPr>
      <w:r>
        <w:t xml:space="preserve">•  </w:t>
      </w:r>
      <w:r>
        <w:t>archaeological: builders used</w:t>
      </w:r>
      <w:r>
        <w:rPr>
          <w:b/>
        </w:rPr>
        <w:t xml:space="preserve"> (3) </w:t>
      </w:r>
      <w:r>
        <w:t>…………………………</w:t>
      </w:r>
      <w:r>
        <w:t>to make sledges and rollers;</w:t>
      </w:r>
      <w:r>
        <w:rPr>
          <w:b/>
        </w:rPr>
        <w:t xml:space="preserve"> (4) </w:t>
      </w:r>
      <w:r>
        <w:t>…………………………</w:t>
      </w:r>
      <w:r>
        <w:t>pulled them on giant baskets</w:t>
      </w:r>
    </w:p>
    <w:p>
      <w:pPr>
        <w:spacing w:after="60"/>
        <w:ind w:left="680"/>
      </w:pPr>
      <w:r>
        <w:t xml:space="preserve">•  </w:t>
      </w:r>
      <w:r>
        <w:t>geological: they were brought from Wales by</w:t>
      </w:r>
      <w:r>
        <w:rPr>
          <w:b/>
        </w:rPr>
        <w:t xml:space="preserve"> (5) </w:t>
      </w:r>
      <w:r>
        <w:t>…………………………</w:t>
      </w:r>
    </w:p>
    <w:p>
      <w:pPr>
        <w:spacing w:after="60"/>
      </w:pPr>
      <w:r>
        <w:t>Stage 3:</w:t>
      </w:r>
    </w:p>
    <w:p>
      <w:pPr>
        <w:spacing w:after="60"/>
        <w:ind w:left="340"/>
      </w:pPr>
      <w:r>
        <w:t xml:space="preserve">•  </w:t>
      </w:r>
      <w:r>
        <w:t>sandstone slabs were arranged into an outer crescent or ring</w:t>
      </w:r>
    </w:p>
    <w:p>
      <w:pPr>
        <w:spacing w:after="80"/>
      </w:pPr>
      <w:r>
        <w:rPr>
          <w:b/>
          <w:i w:val="0"/>
          <w:sz w:val="24"/>
        </w:rPr>
        <w:t>Builders</w:t>
      </w:r>
    </w:p>
    <w:p>
      <w:pPr>
        <w:spacing w:after="60"/>
        <w:ind w:left="340"/>
      </w:pPr>
      <w:r>
        <w:t xml:space="preserve">•  </w:t>
      </w:r>
      <w:r>
        <w:t>a theory arose in the 17th century that its builders were Celtic</w:t>
      </w:r>
      <w:r>
        <w:rPr>
          <w:b/>
        </w:rPr>
        <w:t xml:space="preserve"> (6) </w:t>
      </w:r>
      <w:r>
        <w:t>…………………………</w:t>
      </w:r>
    </w:p>
    <w:p>
      <w:pPr>
        <w:spacing w:after="80"/>
      </w:pPr>
      <w:r>
        <w:rPr>
          <w:b/>
          <w:i w:val="0"/>
          <w:sz w:val="24"/>
        </w:rPr>
        <w:t>Purpose</w:t>
      </w:r>
    </w:p>
    <w:p>
      <w:pPr>
        <w:spacing w:after="60"/>
        <w:ind w:left="340"/>
      </w:pPr>
      <w:r>
        <w:t xml:space="preserve">•  </w:t>
      </w:r>
      <w:r>
        <w:t>many experts agree it has been used as a</w:t>
      </w:r>
      <w:r>
        <w:rPr>
          <w:b/>
        </w:rPr>
        <w:t xml:space="preserve"> (7) </w:t>
      </w:r>
      <w:r>
        <w:t>…………………………</w:t>
      </w:r>
      <w:r>
        <w:t>site</w:t>
      </w:r>
    </w:p>
    <w:p>
      <w:pPr>
        <w:spacing w:after="60"/>
        <w:ind w:left="340"/>
      </w:pPr>
      <w:r>
        <w:t xml:space="preserve">•  </w:t>
      </w:r>
      <w:r>
        <w:t>in the 1960s, it was suggested that it worked as a kind of</w:t>
      </w:r>
      <w:r>
        <w:rPr>
          <w:b/>
        </w:rPr>
        <w:t xml:space="preserve"> (8) </w:t>
      </w:r>
      <w:r>
        <w:t>…………………………</w:t>
      </w:r>
    </w:p>
    <w:p>
      <w:pPr>
        <w:pBdr>
          <w:bottom w:val="single" w:sz="6" w:space="1" w:color="AAAAAA"/>
        </w:pBdr>
      </w:pPr>
    </w:p>
    <w:p>
      <w:pPr>
        <w:spacing w:before="200" w:after="120"/>
      </w:pPr>
      <w:r>
        <w:rPr>
          <w:b/>
          <w:color w:val="7A1F1F"/>
          <w:sz w:val="26"/>
        </w:rPr>
        <w:t>TEST 10 — Passage 2: Saving bugs to find new drugs</w:t>
      </w:r>
    </w:p>
    <w:p>
      <w:pPr>
        <w:spacing w:after="120"/>
      </w:pPr>
      <w:r>
        <w:rPr>
          <w:b w:val="0"/>
          <w:i w:val="0"/>
          <w:sz w:val="22"/>
        </w:rPr>
        <w:t>Zoologist Ross Piper looks at the potential of insects in pharmaceutical research</w:t>
      </w:r>
    </w:p>
    <w:p>
      <w:pPr>
        <w:spacing w:after="80"/>
      </w:pPr>
      <w:r>
        <w:rPr>
          <w:b/>
        </w:rPr>
        <w:t xml:space="preserve">A  </w:t>
      </w:r>
      <w:r>
        <w:t>More drugs than you might think are derived from, or inspired by, compounds found in living things. Looking to nature for the soothing and curing of our ailments is nothing new - we have been doing it for tens of thousands of years. You only have to look at other primates - such as the capuchin monkeys who rub themselves with toxin-oozing millipedes to deter mosquitoes, or the chimpanzees who use noxious forest plants to rid themselves of intestinal parasites - to realise that our ancient ancestors too probably had a basic grasp of medicine.</w:t>
      </w:r>
    </w:p>
    <w:p>
      <w:pPr>
        <w:spacing w:after="80"/>
      </w:pPr>
      <w:r>
        <w:rPr>
          <w:b/>
        </w:rPr>
        <w:t xml:space="preserve">B  </w:t>
      </w:r>
      <w:r>
        <w:t>Pharmaceutical science and chemistry built on these ancient foundations and perfected the extraction, characterisation, modification and testing of these natural products. Then, for a while, modern pharmaceutical science moved its focus away from nature and into the laboratory, designing chemical compounds from scratch. The main cause of this shift is that although there are plenty of promising chemical compounds in nature, finding them is far from easy. Securing sufficient numbers of the organism in question, isolating and characterising the compounds of interest, and producing large quantities of these compounds are all significant hurdles.</w:t>
      </w:r>
    </w:p>
    <w:p>
      <w:pPr>
        <w:spacing w:after="80"/>
      </w:pPr>
      <w:r>
        <w:rPr>
          <w:b/>
        </w:rPr>
        <w:t xml:space="preserve">C  </w:t>
      </w:r>
      <w:r>
        <w:t>Laboratory-based drug discovery has achieved varying levels of success, something which has now prompted the development of new approaches focusing once again on natural products. With the ability to mine genomes for useful compounds, it is now evident that we have barely scratched the surface of nature's molecular diversity. This realisation, together with several looming health crises, such as antibiotic resistance, has put bioprospecting - the search for useful compounds in nature - firmly back on the map.</w:t>
      </w:r>
    </w:p>
    <w:p>
      <w:pPr>
        <w:spacing w:after="80"/>
      </w:pPr>
      <w:r>
        <w:rPr>
          <w:b/>
        </w:rPr>
        <w:t xml:space="preserve">D  </w:t>
      </w:r>
      <w:r>
        <w:t>Insects are the undisputed masters of the terrestrial domain, where they occupy every possible niche. Consequently, they have a bewildering array of interactions with other organisms, something which has driven the evolution of an enormous range of very interesting compounds for defensive and offensive purposes. Their remarkable diversity exceeds that of every other group of animals on the planet combined. Yet even though insects are far and away the most diverse animals in existence, their potential as sources of therapeutic compounds is yet to be realised.</w:t>
      </w:r>
    </w:p>
    <w:p>
      <w:pPr>
        <w:spacing w:after="80"/>
      </w:pPr>
      <w:r>
        <w:rPr>
          <w:b/>
        </w:rPr>
        <w:t xml:space="preserve">E  </w:t>
      </w:r>
      <w:r>
        <w:t>From the tiny proportion of insects that have been investigated, several promising compounds have been identified. For example, alloferon, an antimicrobial compound produced by blow fly larvae, is used as an antiviral and antitumor agent in South Korea and Russia. The larvae of a few other insect species are being investigated for the potent antimicrobial compounds they produce. Meanwhile, a compound from the venom of the wasp Polybia paulista has potential in cancer treatment.</w:t>
      </w:r>
    </w:p>
    <w:p>
      <w:pPr>
        <w:spacing w:after="80"/>
      </w:pPr>
      <w:r>
        <w:rPr>
          <w:b/>
        </w:rPr>
        <w:t xml:space="preserve">F  </w:t>
      </w:r>
      <w:r>
        <w:t>Why is it that insects have received relatively little attention in bioprospecting? Firstly, there are so many insects that, without some manner of targeted approach, investigating this huge variety of species is a daunting task. Secondly, insects are generally very small, and the glands inside them that secrete potentially useful compounds are smaller still. This can make it difficult to obtain sufficient quantities of the compound for subsequent testing. Thirdly, although we consider insects to be everywhere, the reality of this ubiquity is vast numbers of a few extremely common species. Many insect species are infrequently encountered and very difficult to rear in captivity, which, again, can leave us with insufficient material to work with.</w:t>
      </w:r>
    </w:p>
    <w:p>
      <w:pPr>
        <w:spacing w:after="80"/>
      </w:pPr>
      <w:r>
        <w:rPr>
          <w:b/>
        </w:rPr>
        <w:t xml:space="preserve">G  </w:t>
      </w:r>
      <w:r>
        <w:t>My colleagues and I at Aberystwyth University in the UK have developed an approach in which we use our knowledge of ecology as a guide to target our efforts. The creatures that particularly interest us are the many insects that secrete powerful poison for subduing prey and keeping it fresh for future consumption. There are even more insects that are masters of exploiting filthy habitats, such as faeces and carcasses, where they are regularly challenged by thousands of micro-organisms. These insects have many antimicrobial compounds for dealing with pathogenic bacteria and fungi, suggesting that there is certainly potential to find many compounds that can serve as or inspire new antibiotics.</w:t>
      </w:r>
    </w:p>
    <w:p>
      <w:pPr>
        <w:spacing w:after="80"/>
      </w:pPr>
      <w:r>
        <w:rPr>
          <w:b/>
        </w:rPr>
        <w:t xml:space="preserve">H  </w:t>
      </w:r>
      <w:r>
        <w:t>Although natural history knowledge points us in the right direction, it doesn't solve the problems associated with obtaining useful compounds from insects. Fortunately, it is now possible to snip out the stretches of the insect's DNA that carry the codes for the interesting compounds and insert them into cell lines that allow larger quantities to be produced. And although the road from isolating and characterising compounds with desirable qualities to developing a commercial product is very long and full of pitfalls, the variety of successful animal-derived pharmaceuticals on the market demonstrates there is a precedent here that is worth exploring.</w:t>
      </w:r>
    </w:p>
    <w:p>
      <w:pPr>
        <w:spacing w:after="80"/>
      </w:pPr>
      <w:r>
        <w:rPr>
          <w:b/>
        </w:rPr>
        <w:t xml:space="preserve">I  </w:t>
      </w:r>
      <w:r>
        <w:t>With every bit of wilderness that disappears, we deprive ourselves of potential medicines. As much as I'd love to help develop a groundbreaking insect-derived medicine, my main motivation for looking at insects in this way is conservation. I sincerely believe that all species, however small and seemingly insignificant, have a right to exist for their own sake. If we can shine a light on the darker recesses of nature's medicine cabinet, exploring the useful chemistry of the most diverse animals on the planet, I believe we can make people think differently about the value of nature.</w:t>
      </w:r>
    </w:p>
    <w:p>
      <w:pPr>
        <w:spacing w:before="160" w:after="40"/>
      </w:pPr>
      <w:r>
        <w:rPr>
          <w:b/>
          <w:color w:val="0B3D91"/>
          <w:sz w:val="24"/>
        </w:rPr>
        <w:t>Questions 23-26</w:t>
      </w:r>
    </w:p>
    <w:p>
      <w:pPr>
        <w:spacing w:after="20"/>
      </w:pPr>
      <w:r>
        <w:rPr>
          <w:b w:val="0"/>
          <w:i/>
          <w:sz w:val="21"/>
        </w:rPr>
        <w:t>Complete the summary below.</w:t>
      </w:r>
    </w:p>
    <w:p>
      <w:pPr>
        <w:spacing w:after="20"/>
      </w:pPr>
      <w:r>
        <w:rPr>
          <w:b w:val="0"/>
          <w:i/>
          <w:sz w:val="21"/>
        </w:rPr>
        <w:t>Choose ONE WORD ONLY from the passage for each answer.</w:t>
      </w:r>
    </w:p>
    <w:p>
      <w:pPr>
        <w:spacing w:after="20"/>
      </w:pPr>
      <w:r>
        <w:rPr>
          <w:b w:val="0"/>
          <w:i/>
          <w:sz w:val="21"/>
        </w:rPr>
        <w:t>Write your answers in boxes 23-26 on your answer sheet.</w:t>
      </w:r>
    </w:p>
    <w:p>
      <w:pPr>
        <w:spacing w:after="60"/>
      </w:pPr>
      <w:r>
        <w:rPr>
          <w:b/>
          <w:i w:val="0"/>
          <w:sz w:val="23"/>
        </w:rPr>
        <w:t>Research at Aberystwyth University</w:t>
      </w:r>
    </w:p>
    <w:p>
      <w:pPr>
        <w:spacing w:after="60"/>
      </w:pPr>
      <w:r>
        <w:t>Ross Piper and fellow zoologists at Aberystwyth University are using their expertise in</w:t>
      </w:r>
      <w:r>
        <w:rPr>
          <w:b/>
        </w:rPr>
        <w:t xml:space="preserve"> (23) </w:t>
      </w:r>
      <w:r>
        <w:t>…………………………</w:t>
      </w:r>
      <w:r>
        <w:t>when undertaking bioprospecting with insects. They are especially interested in the compounds that insects produce to overpower and preserve their</w:t>
      </w:r>
      <w:r>
        <w:rPr>
          <w:b/>
        </w:rPr>
        <w:t xml:space="preserve"> (24) </w:t>
      </w:r>
      <w:r>
        <w:t>…………………………</w:t>
      </w:r>
      <w:r>
        <w:t>. They are also interested in compounds which insects use to protect themselves from pathogenic bacteria and fungi found in their</w:t>
      </w:r>
      <w:r>
        <w:rPr>
          <w:b/>
        </w:rPr>
        <w:t xml:space="preserve"> (25) </w:t>
      </w:r>
      <w:r>
        <w:t>…………………………</w:t>
      </w:r>
      <w:r>
        <w:t>. Piper hopes that these substances will be useful in the development of drugs such as</w:t>
      </w:r>
      <w:r>
        <w:rPr>
          <w:b/>
        </w:rPr>
        <w:t xml:space="preserve"> (26) </w:t>
      </w:r>
      <w:r>
        <w:t>…………………………</w:t>
      </w:r>
      <w:r>
        <w:t>.</w:t>
      </w:r>
    </w:p>
    <w:p>
      <w:pPr>
        <w:pBdr>
          <w:bottom w:val="single" w:sz="6" w:space="1" w:color="AAAAAA"/>
        </w:pBdr>
      </w:pPr>
    </w:p>
    <w:p>
      <w:pPr>
        <w:spacing w:before="200" w:after="120"/>
      </w:pPr>
      <w:r>
        <w:rPr>
          <w:b/>
          <w:color w:val="7A1F1F"/>
          <w:sz w:val="26"/>
        </w:rPr>
        <w:t>TEST 10 — Passage 3: Why fairy tales are really scary tales</w:t>
      </w:r>
    </w:p>
    <w:p>
      <w:pPr>
        <w:spacing w:after="120"/>
      </w:pPr>
      <w:r>
        <w:rPr>
          <w:b w:val="0"/>
          <w:i w:val="0"/>
          <w:sz w:val="22"/>
        </w:rPr>
        <w:t>Some people think that fairy tales are just stories to amuse children, but their universal and enduring appeal may be due to more serious reasons</w:t>
      </w:r>
    </w:p>
    <w:p>
      <w:pPr>
        <w:spacing w:after="120"/>
      </w:pPr>
      <w:r>
        <w:rPr>
          <w:b w:val="0"/>
          <w:i w:val="0"/>
          <w:sz w:val="22"/>
        </w:rPr>
        <w:t>People of every culture tell each other fairy tales but the same story often takes a variety of forms in different parts of the world. In the story of Little Red Riding Hood that European children are familiar with, a young girl on the way to see her grandmother meets a wolf and tells him where she is going. The wolf runs on ahead and disposes of the grandmother, then gets into bed dressed in the grandmother's clothes to wait for Little Red Riding Hood. You may think you know the story - but which version? In some versions, the wolf swallows up the grandmother, while in others it locks her in a cupboard. In some stories Red Riding Hood gets the better of the wolf on her own, while in others a hunter or a woodcutter hears her cries and comes to her rescue.</w:t>
      </w:r>
    </w:p>
    <w:p>
      <w:pPr>
        <w:spacing w:after="120"/>
      </w:pPr>
      <w:r>
        <w:rPr>
          <w:b w:val="0"/>
          <w:i w:val="0"/>
          <w:sz w:val="22"/>
        </w:rPr>
        <w:t>The universal appeal of these tales is frequently attributed to the idea that they contain cautionary messages: in the case of Little Red Riding Hood, to listen to your mother, and avoid talking to strangers. 'It might be what we find interesting about this story is that it's got this survival-relevant information in it,' says anthropologist Jamie Tehrani at Durham University in the UK. But his research suggests otherwise. 'We have this huge gap in our knowledge about the history and prehistory of storytelling, despite the fact that we know this genre is an incredibly ancient one,' he says. That hasn't stopped anthropologists, folklorists* and other academics devising theories to explain the importance of fairy tales in human society. Now Tehrani has found a way to test these ideas, borrowing a technique from evolutionary biologists.</w:t>
      </w:r>
    </w:p>
    <w:p>
      <w:pPr>
        <w:spacing w:after="120"/>
      </w:pPr>
      <w:r>
        <w:rPr>
          <w:b w:val="0"/>
          <w:i w:val="0"/>
          <w:sz w:val="22"/>
        </w:rPr>
        <w:t>To work out the evolutionary history, development and relationships among groups of organisms, biologists compare the characteristics of living species in a process called 'phylogenetic analysis'. Tehrani has used the same approach to compare related versions of fairy tales to discover how they have evolved and which elements have survived longest.</w:t>
      </w:r>
    </w:p>
    <w:p>
      <w:pPr>
        <w:spacing w:after="120"/>
      </w:pPr>
      <w:r>
        <w:rPr>
          <w:b w:val="0"/>
          <w:i w:val="0"/>
          <w:sz w:val="22"/>
        </w:rPr>
        <w:t>Tehrani's analysis focused on Little Red Riding Hood in its many forms, which include another Western fairy tale known as The Wolf and the Kids. Checking for variants of these two tales and similar stories from Africa, East Asia and other regions, he ended up with 58 stories recorded from oral traditions. Once his phylogenetic analysis had established that they were indeed related, he used the same methods to explore how they have developed and altered over time.</w:t>
      </w:r>
    </w:p>
    <w:p>
      <w:pPr>
        <w:spacing w:after="120"/>
      </w:pPr>
      <w:r>
        <w:rPr>
          <w:b w:val="0"/>
          <w:i w:val="0"/>
          <w:sz w:val="22"/>
        </w:rPr>
        <w:t>First he tested some assumptions about which aspects of the story alter least as it evolves, indicating their importance. Folklorists believe that what happens in a story is more central to the story than the characters in it - that visiting a relative, only to be met by a scary animal in disguise, is more fundamental than whether the visitor is a little girl or three siblings, or the animal is a tiger instead of a wolf.</w:t>
      </w:r>
    </w:p>
    <w:p>
      <w:pPr>
        <w:spacing w:after="120"/>
      </w:pPr>
      <w:r>
        <w:rPr>
          <w:b w:val="0"/>
          <w:i w:val="0"/>
          <w:sz w:val="22"/>
        </w:rPr>
        <w:t>However, Tehrani found no significant difference in the rate of evolution of incidents compared with that of characters. 'Certain episodes are very stable because they are crucial to the story, but there are lots of other details that can evolve quite freely,' he says. Neither did his analysis support the theory that the central section of a story is the most conserved part. He found no significant difference in the flexibility of events there compared with the beginning or the end.</w:t>
      </w:r>
    </w:p>
    <w:p>
      <w:pPr>
        <w:spacing w:after="120"/>
      </w:pPr>
      <w:r>
        <w:rPr>
          <w:b w:val="0"/>
          <w:i w:val="0"/>
          <w:sz w:val="22"/>
        </w:rPr>
        <w:t>But the really big surprise came when he looked at the cautionary elements of the story. 'Studies on hunter-gatherer folk tales suggest that these narratives include really important information about the environment and the possible dangers that may be faced there - stuff that's relevant to survival,' he says. Yet in his analysis such elements were just as flexible as seemingly trivial details. What, then, is important enough to be reproduced from generation to generation?</w:t>
      </w:r>
    </w:p>
    <w:p>
      <w:pPr>
        <w:spacing w:after="120"/>
      </w:pPr>
      <w:r>
        <w:rPr>
          <w:b w:val="0"/>
          <w:i w:val="0"/>
          <w:sz w:val="22"/>
        </w:rPr>
        <w:t>The answer, it would appear, is fear - blood-thirsty and gruesome aspects of the story, such as the eating of the grandmother by the wolf, turned out to be the best preserved of all. Why are these details retained by generations of storytellers, when other features are not? Tehrani has an idea: 'In an oral context, a story won't survive because of one great teller. It also needs to be interesting when it's told by someone who's not necessarily a great storyteller.' Maybe being swallowed whole by a wolf, then cut out of its stomach alive is so gripping that it helps the story remain popular, no matter how badly it's told.</w:t>
      </w:r>
    </w:p>
    <w:p>
      <w:pPr>
        <w:spacing w:after="120"/>
      </w:pPr>
      <w:r>
        <w:rPr>
          <w:b w:val="0"/>
          <w:i w:val="0"/>
          <w:sz w:val="22"/>
        </w:rPr>
        <w:t>Jack Zipes at the University of Minnesota, Minneapolis, is unconvinced by Tehrani's views on fairy tales. 'Even if they're gruesome, they won't stick unless they matter,' he says. He believes the perennial theme of women as victims in stories like Little Red Riding Hood explains why they continue to feel relevant. But Tehrani points out that although this is often the case in Western versions, it is not always true elsewhere. In Chinese and Japanese versions, often known as The Tiger Grandmother, the villain is a woman, and in both Iran and Nigeria, the victim is a boy.</w:t>
      </w:r>
    </w:p>
    <w:p>
      <w:pPr>
        <w:spacing w:after="120"/>
      </w:pPr>
      <w:r>
        <w:rPr>
          <w:b w:val="0"/>
          <w:i w:val="0"/>
          <w:sz w:val="22"/>
        </w:rPr>
        <w:t>Mathias Clasen at Aarhus University in Denmark isn't surprised by Tehrani's findings. 'Habits and morals change, but the things that scare us, and the fact that we seek out entertainment that's designed to scare us - those are constant,' he says. Clasen believes that scary stories teach us what it feels like to be afraid without having to experience real danger, and so build up resistance to negative emotions.</w:t>
      </w:r>
    </w:p>
    <w:p>
      <w:pPr>
        <w:spacing w:after="40"/>
      </w:pPr>
      <w:r>
        <w:rPr>
          <w:b w:val="0"/>
          <w:i/>
          <w:color w:val="555555"/>
          <w:sz w:val="18"/>
        </w:rPr>
        <w:t>* folklorists: people who study traditional stories</w:t>
      </w:r>
    </w:p>
    <w:p>
      <w:pPr>
        <w:spacing w:before="160" w:after="40"/>
      </w:pPr>
      <w:r>
        <w:rPr>
          <w:b/>
          <w:color w:val="0B3D91"/>
          <w:sz w:val="24"/>
        </w:rPr>
        <w:t>Questions 32-36</w:t>
      </w:r>
    </w:p>
    <w:p>
      <w:pPr>
        <w:spacing w:after="20"/>
      </w:pPr>
      <w:r>
        <w:rPr>
          <w:b w:val="0"/>
          <w:i/>
          <w:sz w:val="21"/>
        </w:rPr>
        <w:t>Complete the summary using the list of words, A-I, below.</w:t>
      </w:r>
    </w:p>
    <w:p>
      <w:pPr>
        <w:spacing w:after="20"/>
      </w:pPr>
      <w:r>
        <w:rPr>
          <w:b w:val="0"/>
          <w:i/>
          <w:sz w:val="21"/>
        </w:rPr>
        <w:t>Write the correct letter, A-I, in boxes 32-36 on your answer sheet.</w:t>
      </w:r>
    </w:p>
    <w:p>
      <w:pPr>
        <w:spacing w:after="20"/>
        <w:ind w:left="227"/>
      </w:pPr>
      <w:r>
        <w:rPr>
          <w:b w:val="0"/>
          <w:i w:val="0"/>
          <w:sz w:val="21"/>
        </w:rPr>
        <w:t>A  ending</w:t>
      </w:r>
    </w:p>
    <w:p>
      <w:pPr>
        <w:spacing w:after="20"/>
        <w:ind w:left="227"/>
      </w:pPr>
      <w:r>
        <w:rPr>
          <w:b w:val="0"/>
          <w:i w:val="0"/>
          <w:sz w:val="21"/>
        </w:rPr>
        <w:t>B  events</w:t>
      </w:r>
    </w:p>
    <w:p>
      <w:pPr>
        <w:spacing w:after="20"/>
        <w:ind w:left="227"/>
      </w:pPr>
      <w:r>
        <w:rPr>
          <w:b w:val="0"/>
          <w:i w:val="0"/>
          <w:sz w:val="21"/>
        </w:rPr>
        <w:t>C  warning</w:t>
      </w:r>
    </w:p>
    <w:p>
      <w:pPr>
        <w:spacing w:after="20"/>
        <w:ind w:left="227"/>
      </w:pPr>
      <w:r>
        <w:rPr>
          <w:b w:val="0"/>
          <w:i w:val="0"/>
          <w:sz w:val="21"/>
        </w:rPr>
        <w:t>D  links</w:t>
      </w:r>
    </w:p>
    <w:p>
      <w:pPr>
        <w:spacing w:after="20"/>
        <w:ind w:left="227"/>
      </w:pPr>
      <w:r>
        <w:rPr>
          <w:b w:val="0"/>
          <w:i w:val="0"/>
          <w:sz w:val="21"/>
        </w:rPr>
        <w:t>E  records</w:t>
      </w:r>
    </w:p>
    <w:p>
      <w:pPr>
        <w:spacing w:after="20"/>
        <w:ind w:left="227"/>
      </w:pPr>
      <w:r>
        <w:rPr>
          <w:b w:val="0"/>
          <w:i w:val="0"/>
          <w:sz w:val="21"/>
        </w:rPr>
        <w:t>F  variations</w:t>
      </w:r>
    </w:p>
    <w:p>
      <w:pPr>
        <w:spacing w:after="20"/>
        <w:ind w:left="227"/>
      </w:pPr>
      <w:r>
        <w:rPr>
          <w:b w:val="0"/>
          <w:i w:val="0"/>
          <w:sz w:val="21"/>
        </w:rPr>
        <w:t>G  horror</w:t>
      </w:r>
    </w:p>
    <w:p>
      <w:pPr>
        <w:spacing w:after="20"/>
        <w:ind w:left="227"/>
      </w:pPr>
      <w:r>
        <w:rPr>
          <w:b w:val="0"/>
          <w:i w:val="0"/>
          <w:sz w:val="21"/>
        </w:rPr>
        <w:t>H  people</w:t>
      </w:r>
    </w:p>
    <w:p>
      <w:pPr>
        <w:spacing w:after="20"/>
        <w:ind w:left="227"/>
      </w:pPr>
      <w:r>
        <w:rPr>
          <w:b w:val="0"/>
          <w:i w:val="0"/>
          <w:sz w:val="21"/>
        </w:rPr>
        <w:t>I  plot</w:t>
      </w:r>
    </w:p>
    <w:p>
      <w:pPr>
        <w:spacing w:after="60"/>
      </w:pPr>
      <w:r>
        <w:rPr>
          <w:b/>
          <w:i w:val="0"/>
          <w:sz w:val="23"/>
        </w:rPr>
        <w:t>Phylogenetic analysis of Little Red Riding Hood</w:t>
      </w:r>
    </w:p>
    <w:p>
      <w:pPr>
        <w:spacing w:after="60"/>
      </w:pPr>
      <w:r>
        <w:t>Tehrani used techniques from evolutionary biology to find out if</w:t>
      </w:r>
      <w:r>
        <w:rPr>
          <w:b/>
        </w:rPr>
        <w:t xml:space="preserve"> (32) </w:t>
      </w:r>
      <w:r>
        <w:t>…………………………</w:t>
      </w:r>
      <w:r>
        <w:t>existed among 58 stories from around the world. He also wanted to know which aspects of the stories had fewest</w:t>
      </w:r>
      <w:r>
        <w:rPr>
          <w:b/>
        </w:rPr>
        <w:t xml:space="preserve"> (33) </w:t>
      </w:r>
      <w:r>
        <w:t>…………………………</w:t>
      </w:r>
      <w:r>
        <w:t>, as he believed these aspects would be the most important ones. Contrary to other beliefs, he found that some</w:t>
      </w:r>
      <w:r>
        <w:rPr>
          <w:b/>
        </w:rPr>
        <w:t xml:space="preserve"> (34) </w:t>
      </w:r>
      <w:r>
        <w:t>…………………………</w:t>
      </w:r>
      <w:r>
        <w:t>that were included in a story tended to change over time, and that the middle of a story seemed no more important than the other parts. He was also surprised that parts of a story which seemed to provide some sort of</w:t>
      </w:r>
      <w:r>
        <w:rPr>
          <w:b/>
        </w:rPr>
        <w:t xml:space="preserve"> (35) </w:t>
      </w:r>
      <w:r>
        <w:t>…………………………</w:t>
      </w:r>
      <w:r>
        <w:t>were unimportant. The aspect that he found most important in a story’s survival was</w:t>
      </w:r>
      <w:r>
        <w:rPr>
          <w:b/>
        </w:rPr>
        <w:t xml:space="preserve"> (36) </w:t>
      </w:r>
      <w:r>
        <w:t>…………………………</w:t>
      </w:r>
      <w:r>
        <w:t>.</w:t>
      </w:r>
    </w:p>
    <w:p>
      <w:pPr>
        <w:pBdr>
          <w:bottom w:val="single" w:sz="6" w:space="1" w:color="AAAAAA"/>
        </w:pBdr>
      </w:pPr>
    </w:p>
    <w:p>
      <w:r>
        <w:br w:type="page"/>
      </w:r>
    </w:p>
    <w:p>
      <w:pPr>
        <w:spacing w:before="120" w:after="120"/>
      </w:pPr>
      <w:r>
        <w:rPr>
          <w:b/>
          <w:color w:val="7A1F1F"/>
          <w:sz w:val="30"/>
        </w:rPr>
        <w:t>ĐÁP ÁN — ANSWER KEY</w:t>
      </w:r>
    </w:p>
    <w:tbl>
      <w:tblPr>
        <w:tblStyle w:val="LightGrid-Accent1"/>
        <w:tblW w:type="auto" w:w="0"/>
        <w:jc w:val="center"/>
        <w:tblLook w:firstColumn="1" w:firstRow="1" w:lastColumn="0" w:lastRow="0" w:noHBand="0" w:noVBand="1" w:val="04A0"/>
      </w:tblPr>
      <w:tblGrid>
        <w:gridCol w:w="3213"/>
        <w:gridCol w:w="3213"/>
        <w:gridCol w:w="3213"/>
      </w:tblGrid>
      <w:tr>
        <w:tc>
          <w:tcPr>
            <w:tcW w:type="dxa" w:w="3213"/>
          </w:tcPr>
          <w:p>
            <w:r>
              <w:rPr>
                <w:sz w:val="20"/>
              </w:rPr>
              <w:t>Test</w:t>
            </w:r>
          </w:p>
        </w:tc>
        <w:tc>
          <w:tcPr>
            <w:tcW w:type="dxa" w:w="3213"/>
          </w:tcPr>
          <w:p>
            <w:r>
              <w:rPr>
                <w:sz w:val="20"/>
              </w:rPr>
              <w:t>Câu hỏi</w:t>
            </w:r>
          </w:p>
        </w:tc>
        <w:tc>
          <w:tcPr>
            <w:tcW w:type="dxa" w:w="3213"/>
          </w:tcPr>
          <w:p>
            <w:r>
              <w:rPr>
                <w:sz w:val="20"/>
              </w:rPr>
              <w:t>Đáp án đúng</w:t>
            </w:r>
          </w:p>
        </w:tc>
      </w:tr>
      <w:tr>
        <w:tc>
          <w:tcPr>
            <w:tcW w:type="dxa" w:w="3213"/>
          </w:tcPr>
          <w:p>
            <w:r>
              <w:rPr>
                <w:sz w:val="20"/>
              </w:rPr>
              <w:t>1</w:t>
            </w:r>
          </w:p>
        </w:tc>
        <w:tc>
          <w:tcPr>
            <w:tcW w:type="dxa" w:w="3213"/>
          </w:tcPr>
          <w:p>
            <w:r>
              <w:rPr>
                <w:sz w:val="20"/>
              </w:rPr>
              <w:t>1</w:t>
            </w:r>
          </w:p>
        </w:tc>
        <w:tc>
          <w:tcPr>
            <w:tcW w:type="dxa" w:w="3213"/>
          </w:tcPr>
          <w:p>
            <w:r>
              <w:rPr>
                <w:sz w:val="20"/>
              </w:rPr>
              <w:t>creativity</w:t>
            </w:r>
          </w:p>
        </w:tc>
      </w:tr>
      <w:tr>
        <w:tc>
          <w:tcPr>
            <w:tcW w:type="dxa" w:w="3213"/>
          </w:tcPr>
          <w:p>
            <w:r>
              <w:rPr>
                <w:sz w:val="20"/>
              </w:rPr>
              <w:t>1</w:t>
            </w:r>
          </w:p>
        </w:tc>
        <w:tc>
          <w:tcPr>
            <w:tcW w:type="dxa" w:w="3213"/>
          </w:tcPr>
          <w:p>
            <w:r>
              <w:rPr>
                <w:sz w:val="20"/>
              </w:rPr>
              <w:t>2</w:t>
            </w:r>
          </w:p>
        </w:tc>
        <w:tc>
          <w:tcPr>
            <w:tcW w:type="dxa" w:w="3213"/>
          </w:tcPr>
          <w:p>
            <w:r>
              <w:rPr>
                <w:sz w:val="20"/>
              </w:rPr>
              <w:t>rules</w:t>
            </w:r>
          </w:p>
        </w:tc>
      </w:tr>
      <w:tr>
        <w:tc>
          <w:tcPr>
            <w:tcW w:type="dxa" w:w="3213"/>
          </w:tcPr>
          <w:p>
            <w:r>
              <w:rPr>
                <w:sz w:val="20"/>
              </w:rPr>
              <w:t>1</w:t>
            </w:r>
          </w:p>
        </w:tc>
        <w:tc>
          <w:tcPr>
            <w:tcW w:type="dxa" w:w="3213"/>
          </w:tcPr>
          <w:p>
            <w:r>
              <w:rPr>
                <w:sz w:val="20"/>
              </w:rPr>
              <w:t>3</w:t>
            </w:r>
          </w:p>
        </w:tc>
        <w:tc>
          <w:tcPr>
            <w:tcW w:type="dxa" w:w="3213"/>
          </w:tcPr>
          <w:p>
            <w:r>
              <w:rPr>
                <w:sz w:val="20"/>
              </w:rPr>
              <w:t>cities</w:t>
            </w:r>
          </w:p>
        </w:tc>
      </w:tr>
      <w:tr>
        <w:tc>
          <w:tcPr>
            <w:tcW w:type="dxa" w:w="3213"/>
          </w:tcPr>
          <w:p>
            <w:r>
              <w:rPr>
                <w:sz w:val="20"/>
              </w:rPr>
              <w:t>1</w:t>
            </w:r>
          </w:p>
        </w:tc>
        <w:tc>
          <w:tcPr>
            <w:tcW w:type="dxa" w:w="3213"/>
          </w:tcPr>
          <w:p>
            <w:r>
              <w:rPr>
                <w:sz w:val="20"/>
              </w:rPr>
              <w:t>4</w:t>
            </w:r>
          </w:p>
        </w:tc>
        <w:tc>
          <w:tcPr>
            <w:tcW w:type="dxa" w:w="3213"/>
          </w:tcPr>
          <w:p>
            <w:r>
              <w:rPr>
                <w:sz w:val="20"/>
              </w:rPr>
              <w:t>traffic / crime</w:t>
            </w:r>
          </w:p>
        </w:tc>
      </w:tr>
      <w:tr>
        <w:tc>
          <w:tcPr>
            <w:tcW w:type="dxa" w:w="3213"/>
          </w:tcPr>
          <w:p>
            <w:r>
              <w:rPr>
                <w:sz w:val="20"/>
              </w:rPr>
              <w:t>1</w:t>
            </w:r>
          </w:p>
        </w:tc>
        <w:tc>
          <w:tcPr>
            <w:tcW w:type="dxa" w:w="3213"/>
          </w:tcPr>
          <w:p>
            <w:r>
              <w:rPr>
                <w:sz w:val="20"/>
              </w:rPr>
              <w:t>5</w:t>
            </w:r>
          </w:p>
        </w:tc>
        <w:tc>
          <w:tcPr>
            <w:tcW w:type="dxa" w:w="3213"/>
          </w:tcPr>
          <w:p>
            <w:r>
              <w:rPr>
                <w:sz w:val="20"/>
              </w:rPr>
              <w:t>traffic / crime</w:t>
            </w:r>
          </w:p>
        </w:tc>
      </w:tr>
      <w:tr>
        <w:tc>
          <w:tcPr>
            <w:tcW w:type="dxa" w:w="3213"/>
          </w:tcPr>
          <w:p>
            <w:r>
              <w:rPr>
                <w:sz w:val="20"/>
              </w:rPr>
              <w:t>1</w:t>
            </w:r>
          </w:p>
        </w:tc>
        <w:tc>
          <w:tcPr>
            <w:tcW w:type="dxa" w:w="3213"/>
          </w:tcPr>
          <w:p>
            <w:r>
              <w:rPr>
                <w:sz w:val="20"/>
              </w:rPr>
              <w:t>6</w:t>
            </w:r>
          </w:p>
        </w:tc>
        <w:tc>
          <w:tcPr>
            <w:tcW w:type="dxa" w:w="3213"/>
          </w:tcPr>
          <w:p>
            <w:r>
              <w:rPr>
                <w:sz w:val="20"/>
              </w:rPr>
              <w:t>competition</w:t>
            </w:r>
          </w:p>
        </w:tc>
      </w:tr>
      <w:tr>
        <w:tc>
          <w:tcPr>
            <w:tcW w:type="dxa" w:w="3213"/>
          </w:tcPr>
          <w:p>
            <w:r>
              <w:rPr>
                <w:sz w:val="20"/>
              </w:rPr>
              <w:t>1</w:t>
            </w:r>
          </w:p>
        </w:tc>
        <w:tc>
          <w:tcPr>
            <w:tcW w:type="dxa" w:w="3213"/>
          </w:tcPr>
          <w:p>
            <w:r>
              <w:rPr>
                <w:sz w:val="20"/>
              </w:rPr>
              <w:t>7</w:t>
            </w:r>
          </w:p>
        </w:tc>
        <w:tc>
          <w:tcPr>
            <w:tcW w:type="dxa" w:w="3213"/>
          </w:tcPr>
          <w:p>
            <w:r>
              <w:rPr>
                <w:sz w:val="20"/>
              </w:rPr>
              <w:t>evidence</w:t>
            </w:r>
          </w:p>
        </w:tc>
      </w:tr>
      <w:tr>
        <w:tc>
          <w:tcPr>
            <w:tcW w:type="dxa" w:w="3213"/>
          </w:tcPr>
          <w:p>
            <w:r>
              <w:rPr>
                <w:sz w:val="20"/>
              </w:rPr>
              <w:t>1</w:t>
            </w:r>
          </w:p>
        </w:tc>
        <w:tc>
          <w:tcPr>
            <w:tcW w:type="dxa" w:w="3213"/>
          </w:tcPr>
          <w:p>
            <w:r>
              <w:rPr>
                <w:sz w:val="20"/>
              </w:rPr>
              <w:t>8</w:t>
            </w:r>
          </w:p>
        </w:tc>
        <w:tc>
          <w:tcPr>
            <w:tcW w:type="dxa" w:w="3213"/>
          </w:tcPr>
          <w:p>
            <w:r>
              <w:rPr>
                <w:sz w:val="20"/>
              </w:rPr>
              <w:t>life</w:t>
            </w:r>
          </w:p>
        </w:tc>
      </w:tr>
      <w:tr>
        <w:tc>
          <w:tcPr>
            <w:tcW w:type="dxa" w:w="3213"/>
          </w:tcPr>
          <w:p>
            <w:r>
              <w:rPr>
                <w:sz w:val="20"/>
              </w:rPr>
              <w:t>1</w:t>
            </w:r>
          </w:p>
        </w:tc>
        <w:tc>
          <w:tcPr>
            <w:tcW w:type="dxa" w:w="3213"/>
          </w:tcPr>
          <w:p>
            <w:r>
              <w:rPr>
                <w:sz w:val="20"/>
              </w:rPr>
              <w:t>19</w:t>
            </w:r>
          </w:p>
        </w:tc>
        <w:tc>
          <w:tcPr>
            <w:tcW w:type="dxa" w:w="3213"/>
          </w:tcPr>
          <w:p>
            <w:r>
              <w:rPr>
                <w:sz w:val="20"/>
              </w:rPr>
              <w:t>human error</w:t>
            </w:r>
          </w:p>
        </w:tc>
      </w:tr>
      <w:tr>
        <w:tc>
          <w:tcPr>
            <w:tcW w:type="dxa" w:w="3213"/>
          </w:tcPr>
          <w:p>
            <w:r>
              <w:rPr>
                <w:sz w:val="20"/>
              </w:rPr>
              <w:t>1</w:t>
            </w:r>
          </w:p>
        </w:tc>
        <w:tc>
          <w:tcPr>
            <w:tcW w:type="dxa" w:w="3213"/>
          </w:tcPr>
          <w:p>
            <w:r>
              <w:rPr>
                <w:sz w:val="20"/>
              </w:rPr>
              <w:t>20</w:t>
            </w:r>
          </w:p>
        </w:tc>
        <w:tc>
          <w:tcPr>
            <w:tcW w:type="dxa" w:w="3213"/>
          </w:tcPr>
          <w:p>
            <w:r>
              <w:rPr>
                <w:sz w:val="20"/>
              </w:rPr>
              <w:t>car sharing / car-sharing</w:t>
            </w:r>
          </w:p>
        </w:tc>
      </w:tr>
      <w:tr>
        <w:tc>
          <w:tcPr>
            <w:tcW w:type="dxa" w:w="3213"/>
          </w:tcPr>
          <w:p>
            <w:r>
              <w:rPr>
                <w:sz w:val="20"/>
              </w:rPr>
              <w:t>1</w:t>
            </w:r>
          </w:p>
        </w:tc>
        <w:tc>
          <w:tcPr>
            <w:tcW w:type="dxa" w:w="3213"/>
          </w:tcPr>
          <w:p>
            <w:r>
              <w:rPr>
                <w:sz w:val="20"/>
              </w:rPr>
              <w:t>21</w:t>
            </w:r>
          </w:p>
        </w:tc>
        <w:tc>
          <w:tcPr>
            <w:tcW w:type="dxa" w:w="3213"/>
          </w:tcPr>
          <w:p>
            <w:r>
              <w:rPr>
                <w:sz w:val="20"/>
              </w:rPr>
              <w:t>ownership</w:t>
            </w:r>
          </w:p>
        </w:tc>
      </w:tr>
      <w:tr>
        <w:tc>
          <w:tcPr>
            <w:tcW w:type="dxa" w:w="3213"/>
          </w:tcPr>
          <w:p>
            <w:r>
              <w:rPr>
                <w:sz w:val="20"/>
              </w:rPr>
              <w:t>1</w:t>
            </w:r>
          </w:p>
        </w:tc>
        <w:tc>
          <w:tcPr>
            <w:tcW w:type="dxa" w:w="3213"/>
          </w:tcPr>
          <w:p>
            <w:r>
              <w:rPr>
                <w:sz w:val="20"/>
              </w:rPr>
              <w:t>22</w:t>
            </w:r>
          </w:p>
        </w:tc>
        <w:tc>
          <w:tcPr>
            <w:tcW w:type="dxa" w:w="3213"/>
          </w:tcPr>
          <w:p>
            <w:r>
              <w:rPr>
                <w:sz w:val="20"/>
              </w:rPr>
              <w:t>mileage</w:t>
            </w:r>
          </w:p>
        </w:tc>
      </w:tr>
      <w:tr>
        <w:tc>
          <w:tcPr>
            <w:tcW w:type="dxa" w:w="3213"/>
          </w:tcPr>
          <w:p>
            <w:r>
              <w:rPr>
                <w:sz w:val="20"/>
              </w:rPr>
              <w:t>1</w:t>
            </w:r>
          </w:p>
        </w:tc>
        <w:tc>
          <w:tcPr>
            <w:tcW w:type="dxa" w:w="3213"/>
          </w:tcPr>
          <w:p>
            <w:r>
              <w:rPr>
                <w:sz w:val="20"/>
              </w:rPr>
              <w:t>31</w:t>
            </w:r>
          </w:p>
        </w:tc>
        <w:tc>
          <w:tcPr>
            <w:tcW w:type="dxa" w:w="3213"/>
          </w:tcPr>
          <w:p>
            <w:r>
              <w:rPr>
                <w:sz w:val="20"/>
              </w:rPr>
              <w:t>G</w:t>
            </w:r>
          </w:p>
        </w:tc>
      </w:tr>
      <w:tr>
        <w:tc>
          <w:tcPr>
            <w:tcW w:type="dxa" w:w="3213"/>
          </w:tcPr>
          <w:p>
            <w:r>
              <w:rPr>
                <w:sz w:val="20"/>
              </w:rPr>
              <w:t>1</w:t>
            </w:r>
          </w:p>
        </w:tc>
        <w:tc>
          <w:tcPr>
            <w:tcW w:type="dxa" w:w="3213"/>
          </w:tcPr>
          <w:p>
            <w:r>
              <w:rPr>
                <w:sz w:val="20"/>
              </w:rPr>
              <w:t>32</w:t>
            </w:r>
          </w:p>
        </w:tc>
        <w:tc>
          <w:tcPr>
            <w:tcW w:type="dxa" w:w="3213"/>
          </w:tcPr>
          <w:p>
            <w:r>
              <w:rPr>
                <w:sz w:val="20"/>
              </w:rPr>
              <w:t>E</w:t>
            </w:r>
          </w:p>
        </w:tc>
      </w:tr>
      <w:tr>
        <w:tc>
          <w:tcPr>
            <w:tcW w:type="dxa" w:w="3213"/>
          </w:tcPr>
          <w:p>
            <w:r>
              <w:rPr>
                <w:sz w:val="20"/>
              </w:rPr>
              <w:t>1</w:t>
            </w:r>
          </w:p>
        </w:tc>
        <w:tc>
          <w:tcPr>
            <w:tcW w:type="dxa" w:w="3213"/>
          </w:tcPr>
          <w:p>
            <w:r>
              <w:rPr>
                <w:sz w:val="20"/>
              </w:rPr>
              <w:t>33</w:t>
            </w:r>
          </w:p>
        </w:tc>
        <w:tc>
          <w:tcPr>
            <w:tcW w:type="dxa" w:w="3213"/>
          </w:tcPr>
          <w:p>
            <w:r>
              <w:rPr>
                <w:sz w:val="20"/>
              </w:rPr>
              <w:t>C</w:t>
            </w:r>
          </w:p>
        </w:tc>
      </w:tr>
      <w:tr>
        <w:tc>
          <w:tcPr>
            <w:tcW w:type="dxa" w:w="3213"/>
          </w:tcPr>
          <w:p>
            <w:r>
              <w:rPr>
                <w:sz w:val="20"/>
              </w:rPr>
              <w:t>1</w:t>
            </w:r>
          </w:p>
        </w:tc>
        <w:tc>
          <w:tcPr>
            <w:tcW w:type="dxa" w:w="3213"/>
          </w:tcPr>
          <w:p>
            <w:r>
              <w:rPr>
                <w:sz w:val="20"/>
              </w:rPr>
              <w:t>34</w:t>
            </w:r>
          </w:p>
        </w:tc>
        <w:tc>
          <w:tcPr>
            <w:tcW w:type="dxa" w:w="3213"/>
          </w:tcPr>
          <w:p>
            <w:r>
              <w:rPr>
                <w:sz w:val="20"/>
              </w:rPr>
              <w:t>F</w:t>
            </w:r>
          </w:p>
        </w:tc>
      </w:tr>
      <w:tr>
        <w:tc>
          <w:tcPr>
            <w:tcW w:type="dxa" w:w="3213"/>
          </w:tcPr>
          <w:p>
            <w:r>
              <w:rPr>
                <w:sz w:val="20"/>
              </w:rPr>
              <w:t>2</w:t>
            </w:r>
          </w:p>
        </w:tc>
        <w:tc>
          <w:tcPr>
            <w:tcW w:type="dxa" w:w="3213"/>
          </w:tcPr>
          <w:p>
            <w:r>
              <w:rPr>
                <w:sz w:val="20"/>
              </w:rPr>
              <w:t>1</w:t>
            </w:r>
          </w:p>
        </w:tc>
        <w:tc>
          <w:tcPr>
            <w:tcW w:type="dxa" w:w="3213"/>
          </w:tcPr>
          <w:p>
            <w:r>
              <w:rPr>
                <w:sz w:val="20"/>
              </w:rPr>
              <w:t>oval</w:t>
            </w:r>
          </w:p>
        </w:tc>
      </w:tr>
      <w:tr>
        <w:tc>
          <w:tcPr>
            <w:tcW w:type="dxa" w:w="3213"/>
          </w:tcPr>
          <w:p>
            <w:r>
              <w:rPr>
                <w:sz w:val="20"/>
              </w:rPr>
              <w:t>2</w:t>
            </w:r>
          </w:p>
        </w:tc>
        <w:tc>
          <w:tcPr>
            <w:tcW w:type="dxa" w:w="3213"/>
          </w:tcPr>
          <w:p>
            <w:r>
              <w:rPr>
                <w:sz w:val="20"/>
              </w:rPr>
              <w:t>2</w:t>
            </w:r>
          </w:p>
        </w:tc>
        <w:tc>
          <w:tcPr>
            <w:tcW w:type="dxa" w:w="3213"/>
          </w:tcPr>
          <w:p>
            <w:r>
              <w:rPr>
                <w:sz w:val="20"/>
              </w:rPr>
              <w:t>husk</w:t>
            </w:r>
          </w:p>
        </w:tc>
      </w:tr>
      <w:tr>
        <w:tc>
          <w:tcPr>
            <w:tcW w:type="dxa" w:w="3213"/>
          </w:tcPr>
          <w:p>
            <w:r>
              <w:rPr>
                <w:sz w:val="20"/>
              </w:rPr>
              <w:t>2</w:t>
            </w:r>
          </w:p>
        </w:tc>
        <w:tc>
          <w:tcPr>
            <w:tcW w:type="dxa" w:w="3213"/>
          </w:tcPr>
          <w:p>
            <w:r>
              <w:rPr>
                <w:sz w:val="20"/>
              </w:rPr>
              <w:t>3</w:t>
            </w:r>
          </w:p>
        </w:tc>
        <w:tc>
          <w:tcPr>
            <w:tcW w:type="dxa" w:w="3213"/>
          </w:tcPr>
          <w:p>
            <w:r>
              <w:rPr>
                <w:sz w:val="20"/>
              </w:rPr>
              <w:t>seed</w:t>
            </w:r>
          </w:p>
        </w:tc>
      </w:tr>
      <w:tr>
        <w:tc>
          <w:tcPr>
            <w:tcW w:type="dxa" w:w="3213"/>
          </w:tcPr>
          <w:p>
            <w:r>
              <w:rPr>
                <w:sz w:val="20"/>
              </w:rPr>
              <w:t>2</w:t>
            </w:r>
          </w:p>
        </w:tc>
        <w:tc>
          <w:tcPr>
            <w:tcW w:type="dxa" w:w="3213"/>
          </w:tcPr>
          <w:p>
            <w:r>
              <w:rPr>
                <w:sz w:val="20"/>
              </w:rPr>
              <w:t>4</w:t>
            </w:r>
          </w:p>
        </w:tc>
        <w:tc>
          <w:tcPr>
            <w:tcW w:type="dxa" w:w="3213"/>
          </w:tcPr>
          <w:p>
            <w:r>
              <w:rPr>
                <w:sz w:val="20"/>
              </w:rPr>
              <w:t>mace</w:t>
            </w:r>
          </w:p>
        </w:tc>
      </w:tr>
      <w:tr>
        <w:tc>
          <w:tcPr>
            <w:tcW w:type="dxa" w:w="3213"/>
          </w:tcPr>
          <w:p>
            <w:r>
              <w:rPr>
                <w:sz w:val="20"/>
              </w:rPr>
              <w:t>2</w:t>
            </w:r>
          </w:p>
        </w:tc>
        <w:tc>
          <w:tcPr>
            <w:tcW w:type="dxa" w:w="3213"/>
          </w:tcPr>
          <w:p>
            <w:r>
              <w:rPr>
                <w:sz w:val="20"/>
              </w:rPr>
              <w:t>8</w:t>
            </w:r>
          </w:p>
        </w:tc>
        <w:tc>
          <w:tcPr>
            <w:tcW w:type="dxa" w:w="3213"/>
          </w:tcPr>
          <w:p>
            <w:r>
              <w:rPr>
                <w:sz w:val="20"/>
              </w:rPr>
              <w:t>Arabs</w:t>
            </w:r>
          </w:p>
        </w:tc>
      </w:tr>
      <w:tr>
        <w:tc>
          <w:tcPr>
            <w:tcW w:type="dxa" w:w="3213"/>
          </w:tcPr>
          <w:p>
            <w:r>
              <w:rPr>
                <w:sz w:val="20"/>
              </w:rPr>
              <w:t>2</w:t>
            </w:r>
          </w:p>
        </w:tc>
        <w:tc>
          <w:tcPr>
            <w:tcW w:type="dxa" w:w="3213"/>
          </w:tcPr>
          <w:p>
            <w:r>
              <w:rPr>
                <w:sz w:val="20"/>
              </w:rPr>
              <w:t>9</w:t>
            </w:r>
          </w:p>
        </w:tc>
        <w:tc>
          <w:tcPr>
            <w:tcW w:type="dxa" w:w="3213"/>
          </w:tcPr>
          <w:p>
            <w:r>
              <w:rPr>
                <w:sz w:val="20"/>
              </w:rPr>
              <w:t>plague</w:t>
            </w:r>
          </w:p>
        </w:tc>
      </w:tr>
      <w:tr>
        <w:tc>
          <w:tcPr>
            <w:tcW w:type="dxa" w:w="3213"/>
          </w:tcPr>
          <w:p>
            <w:r>
              <w:rPr>
                <w:sz w:val="20"/>
              </w:rPr>
              <w:t>2</w:t>
            </w:r>
          </w:p>
        </w:tc>
        <w:tc>
          <w:tcPr>
            <w:tcW w:type="dxa" w:w="3213"/>
          </w:tcPr>
          <w:p>
            <w:r>
              <w:rPr>
                <w:sz w:val="20"/>
              </w:rPr>
              <w:t>10</w:t>
            </w:r>
          </w:p>
        </w:tc>
        <w:tc>
          <w:tcPr>
            <w:tcW w:type="dxa" w:w="3213"/>
          </w:tcPr>
          <w:p>
            <w:r>
              <w:rPr>
                <w:sz w:val="20"/>
              </w:rPr>
              <w:t>lime</w:t>
            </w:r>
          </w:p>
        </w:tc>
      </w:tr>
      <w:tr>
        <w:tc>
          <w:tcPr>
            <w:tcW w:type="dxa" w:w="3213"/>
          </w:tcPr>
          <w:p>
            <w:r>
              <w:rPr>
                <w:sz w:val="20"/>
              </w:rPr>
              <w:t>2</w:t>
            </w:r>
          </w:p>
        </w:tc>
        <w:tc>
          <w:tcPr>
            <w:tcW w:type="dxa" w:w="3213"/>
          </w:tcPr>
          <w:p>
            <w:r>
              <w:rPr>
                <w:sz w:val="20"/>
              </w:rPr>
              <w:t>11</w:t>
            </w:r>
          </w:p>
        </w:tc>
        <w:tc>
          <w:tcPr>
            <w:tcW w:type="dxa" w:w="3213"/>
          </w:tcPr>
          <w:p>
            <w:r>
              <w:rPr>
                <w:sz w:val="20"/>
              </w:rPr>
              <w:t>Run</w:t>
            </w:r>
          </w:p>
        </w:tc>
      </w:tr>
      <w:tr>
        <w:tc>
          <w:tcPr>
            <w:tcW w:type="dxa" w:w="3213"/>
          </w:tcPr>
          <w:p>
            <w:r>
              <w:rPr>
                <w:sz w:val="20"/>
              </w:rPr>
              <w:t>2</w:t>
            </w:r>
          </w:p>
        </w:tc>
        <w:tc>
          <w:tcPr>
            <w:tcW w:type="dxa" w:w="3213"/>
          </w:tcPr>
          <w:p>
            <w:r>
              <w:rPr>
                <w:sz w:val="20"/>
              </w:rPr>
              <w:t>12</w:t>
            </w:r>
          </w:p>
        </w:tc>
        <w:tc>
          <w:tcPr>
            <w:tcW w:type="dxa" w:w="3213"/>
          </w:tcPr>
          <w:p>
            <w:r>
              <w:rPr>
                <w:sz w:val="20"/>
              </w:rPr>
              <w:t>Mauritius</w:t>
            </w:r>
          </w:p>
        </w:tc>
      </w:tr>
      <w:tr>
        <w:tc>
          <w:tcPr>
            <w:tcW w:type="dxa" w:w="3213"/>
          </w:tcPr>
          <w:p>
            <w:r>
              <w:rPr>
                <w:sz w:val="20"/>
              </w:rPr>
              <w:t>2</w:t>
            </w:r>
          </w:p>
        </w:tc>
        <w:tc>
          <w:tcPr>
            <w:tcW w:type="dxa" w:w="3213"/>
          </w:tcPr>
          <w:p>
            <w:r>
              <w:rPr>
                <w:sz w:val="20"/>
              </w:rPr>
              <w:t>13</w:t>
            </w:r>
          </w:p>
        </w:tc>
        <w:tc>
          <w:tcPr>
            <w:tcW w:type="dxa" w:w="3213"/>
          </w:tcPr>
          <w:p>
            <w:r>
              <w:rPr>
                <w:sz w:val="20"/>
              </w:rPr>
              <w:t>tsunami</w:t>
            </w:r>
          </w:p>
        </w:tc>
      </w:tr>
      <w:tr>
        <w:tc>
          <w:tcPr>
            <w:tcW w:type="dxa" w:w="3213"/>
          </w:tcPr>
          <w:p>
            <w:r>
              <w:rPr>
                <w:sz w:val="20"/>
              </w:rPr>
              <w:t>2</w:t>
            </w:r>
          </w:p>
        </w:tc>
        <w:tc>
          <w:tcPr>
            <w:tcW w:type="dxa" w:w="3213"/>
          </w:tcPr>
          <w:p>
            <w:r>
              <w:rPr>
                <w:sz w:val="20"/>
              </w:rPr>
              <w:t>21</w:t>
            </w:r>
          </w:p>
        </w:tc>
        <w:tc>
          <w:tcPr>
            <w:tcW w:type="dxa" w:w="3213"/>
          </w:tcPr>
          <w:p>
            <w:r>
              <w:rPr>
                <w:sz w:val="20"/>
              </w:rPr>
              <w:t>city</w:t>
            </w:r>
          </w:p>
        </w:tc>
      </w:tr>
      <w:tr>
        <w:tc>
          <w:tcPr>
            <w:tcW w:type="dxa" w:w="3213"/>
          </w:tcPr>
          <w:p>
            <w:r>
              <w:rPr>
                <w:sz w:val="20"/>
              </w:rPr>
              <w:t>2</w:t>
            </w:r>
          </w:p>
        </w:tc>
        <w:tc>
          <w:tcPr>
            <w:tcW w:type="dxa" w:w="3213"/>
          </w:tcPr>
          <w:p>
            <w:r>
              <w:rPr>
                <w:sz w:val="20"/>
              </w:rPr>
              <w:t>22</w:t>
            </w:r>
          </w:p>
        </w:tc>
        <w:tc>
          <w:tcPr>
            <w:tcW w:type="dxa" w:w="3213"/>
          </w:tcPr>
          <w:p>
            <w:r>
              <w:rPr>
                <w:sz w:val="20"/>
              </w:rPr>
              <w:t>priests</w:t>
            </w:r>
          </w:p>
        </w:tc>
      </w:tr>
      <w:tr>
        <w:tc>
          <w:tcPr>
            <w:tcW w:type="dxa" w:w="3213"/>
          </w:tcPr>
          <w:p>
            <w:r>
              <w:rPr>
                <w:sz w:val="20"/>
              </w:rPr>
              <w:t>2</w:t>
            </w:r>
          </w:p>
        </w:tc>
        <w:tc>
          <w:tcPr>
            <w:tcW w:type="dxa" w:w="3213"/>
          </w:tcPr>
          <w:p>
            <w:r>
              <w:rPr>
                <w:sz w:val="20"/>
              </w:rPr>
              <w:t>23</w:t>
            </w:r>
          </w:p>
        </w:tc>
        <w:tc>
          <w:tcPr>
            <w:tcW w:type="dxa" w:w="3213"/>
          </w:tcPr>
          <w:p>
            <w:r>
              <w:rPr>
                <w:sz w:val="20"/>
              </w:rPr>
              <w:t>trench</w:t>
            </w:r>
          </w:p>
        </w:tc>
      </w:tr>
      <w:tr>
        <w:tc>
          <w:tcPr>
            <w:tcW w:type="dxa" w:w="3213"/>
          </w:tcPr>
          <w:p>
            <w:r>
              <w:rPr>
                <w:sz w:val="20"/>
              </w:rPr>
              <w:t>2</w:t>
            </w:r>
          </w:p>
        </w:tc>
        <w:tc>
          <w:tcPr>
            <w:tcW w:type="dxa" w:w="3213"/>
          </w:tcPr>
          <w:p>
            <w:r>
              <w:rPr>
                <w:sz w:val="20"/>
              </w:rPr>
              <w:t>24</w:t>
            </w:r>
          </w:p>
        </w:tc>
        <w:tc>
          <w:tcPr>
            <w:tcW w:type="dxa" w:w="3213"/>
          </w:tcPr>
          <w:p>
            <w:r>
              <w:rPr>
                <w:sz w:val="20"/>
              </w:rPr>
              <w:t>location</w:t>
            </w:r>
          </w:p>
        </w:tc>
      </w:tr>
      <w:tr>
        <w:tc>
          <w:tcPr>
            <w:tcW w:type="dxa" w:w="3213"/>
          </w:tcPr>
          <w:p>
            <w:r>
              <w:rPr>
                <w:sz w:val="20"/>
              </w:rPr>
              <w:t>2</w:t>
            </w:r>
          </w:p>
        </w:tc>
        <w:tc>
          <w:tcPr>
            <w:tcW w:type="dxa" w:w="3213"/>
          </w:tcPr>
          <w:p>
            <w:r>
              <w:rPr>
                <w:sz w:val="20"/>
              </w:rPr>
              <w:t>27</w:t>
            </w:r>
          </w:p>
        </w:tc>
        <w:tc>
          <w:tcPr>
            <w:tcW w:type="dxa" w:w="3213"/>
          </w:tcPr>
          <w:p>
            <w:r>
              <w:rPr>
                <w:sz w:val="20"/>
              </w:rPr>
              <w:t>H</w:t>
            </w:r>
          </w:p>
        </w:tc>
      </w:tr>
      <w:tr>
        <w:tc>
          <w:tcPr>
            <w:tcW w:type="dxa" w:w="3213"/>
          </w:tcPr>
          <w:p>
            <w:r>
              <w:rPr>
                <w:sz w:val="20"/>
              </w:rPr>
              <w:t>2</w:t>
            </w:r>
          </w:p>
        </w:tc>
        <w:tc>
          <w:tcPr>
            <w:tcW w:type="dxa" w:w="3213"/>
          </w:tcPr>
          <w:p>
            <w:r>
              <w:rPr>
                <w:sz w:val="20"/>
              </w:rPr>
              <w:t>28</w:t>
            </w:r>
          </w:p>
        </w:tc>
        <w:tc>
          <w:tcPr>
            <w:tcW w:type="dxa" w:w="3213"/>
          </w:tcPr>
          <w:p>
            <w:r>
              <w:rPr>
                <w:sz w:val="20"/>
              </w:rPr>
              <w:t>J</w:t>
            </w:r>
          </w:p>
        </w:tc>
      </w:tr>
      <w:tr>
        <w:tc>
          <w:tcPr>
            <w:tcW w:type="dxa" w:w="3213"/>
          </w:tcPr>
          <w:p>
            <w:r>
              <w:rPr>
                <w:sz w:val="20"/>
              </w:rPr>
              <w:t>2</w:t>
            </w:r>
          </w:p>
        </w:tc>
        <w:tc>
          <w:tcPr>
            <w:tcW w:type="dxa" w:w="3213"/>
          </w:tcPr>
          <w:p>
            <w:r>
              <w:rPr>
                <w:sz w:val="20"/>
              </w:rPr>
              <w:t>29</w:t>
            </w:r>
          </w:p>
        </w:tc>
        <w:tc>
          <w:tcPr>
            <w:tcW w:type="dxa" w:w="3213"/>
          </w:tcPr>
          <w:p>
            <w:r>
              <w:rPr>
                <w:sz w:val="20"/>
              </w:rPr>
              <w:t>F</w:t>
            </w:r>
          </w:p>
        </w:tc>
      </w:tr>
      <w:tr>
        <w:tc>
          <w:tcPr>
            <w:tcW w:type="dxa" w:w="3213"/>
          </w:tcPr>
          <w:p>
            <w:r>
              <w:rPr>
                <w:sz w:val="20"/>
              </w:rPr>
              <w:t>2</w:t>
            </w:r>
          </w:p>
        </w:tc>
        <w:tc>
          <w:tcPr>
            <w:tcW w:type="dxa" w:w="3213"/>
          </w:tcPr>
          <w:p>
            <w:r>
              <w:rPr>
                <w:sz w:val="20"/>
              </w:rPr>
              <w:t>30</w:t>
            </w:r>
          </w:p>
        </w:tc>
        <w:tc>
          <w:tcPr>
            <w:tcW w:type="dxa" w:w="3213"/>
          </w:tcPr>
          <w:p>
            <w:r>
              <w:rPr>
                <w:sz w:val="20"/>
              </w:rPr>
              <w:t>B</w:t>
            </w:r>
          </w:p>
        </w:tc>
      </w:tr>
      <w:tr>
        <w:tc>
          <w:tcPr>
            <w:tcW w:type="dxa" w:w="3213"/>
          </w:tcPr>
          <w:p>
            <w:r>
              <w:rPr>
                <w:sz w:val="20"/>
              </w:rPr>
              <w:t>2</w:t>
            </w:r>
          </w:p>
        </w:tc>
        <w:tc>
          <w:tcPr>
            <w:tcW w:type="dxa" w:w="3213"/>
          </w:tcPr>
          <w:p>
            <w:r>
              <w:rPr>
                <w:sz w:val="20"/>
              </w:rPr>
              <w:t>31</w:t>
            </w:r>
          </w:p>
        </w:tc>
        <w:tc>
          <w:tcPr>
            <w:tcW w:type="dxa" w:w="3213"/>
          </w:tcPr>
          <w:p>
            <w:r>
              <w:rPr>
                <w:sz w:val="20"/>
              </w:rPr>
              <w:t>D</w:t>
            </w:r>
          </w:p>
        </w:tc>
      </w:tr>
      <w:tr>
        <w:tc>
          <w:tcPr>
            <w:tcW w:type="dxa" w:w="3213"/>
          </w:tcPr>
          <w:p>
            <w:r>
              <w:rPr>
                <w:sz w:val="20"/>
              </w:rPr>
              <w:t>3</w:t>
            </w:r>
          </w:p>
        </w:tc>
        <w:tc>
          <w:tcPr>
            <w:tcW w:type="dxa" w:w="3213"/>
          </w:tcPr>
          <w:p>
            <w:r>
              <w:rPr>
                <w:sz w:val="20"/>
              </w:rPr>
              <w:t>8</w:t>
            </w:r>
          </w:p>
        </w:tc>
        <w:tc>
          <w:tcPr>
            <w:tcW w:type="dxa" w:w="3213"/>
          </w:tcPr>
          <w:p>
            <w:r>
              <w:rPr>
                <w:sz w:val="20"/>
              </w:rPr>
              <w:t>violent</w:t>
            </w:r>
          </w:p>
        </w:tc>
      </w:tr>
      <w:tr>
        <w:tc>
          <w:tcPr>
            <w:tcW w:type="dxa" w:w="3213"/>
          </w:tcPr>
          <w:p>
            <w:r>
              <w:rPr>
                <w:sz w:val="20"/>
              </w:rPr>
              <w:t>3</w:t>
            </w:r>
          </w:p>
        </w:tc>
        <w:tc>
          <w:tcPr>
            <w:tcW w:type="dxa" w:w="3213"/>
          </w:tcPr>
          <w:p>
            <w:r>
              <w:rPr>
                <w:sz w:val="20"/>
              </w:rPr>
              <w:t>9</w:t>
            </w:r>
          </w:p>
        </w:tc>
        <w:tc>
          <w:tcPr>
            <w:tcW w:type="dxa" w:w="3213"/>
          </w:tcPr>
          <w:p>
            <w:r>
              <w:rPr>
                <w:sz w:val="20"/>
              </w:rPr>
              <w:t>tool</w:t>
            </w:r>
          </w:p>
        </w:tc>
      </w:tr>
      <w:tr>
        <w:tc>
          <w:tcPr>
            <w:tcW w:type="dxa" w:w="3213"/>
          </w:tcPr>
          <w:p>
            <w:r>
              <w:rPr>
                <w:sz w:val="20"/>
              </w:rPr>
              <w:t>3</w:t>
            </w:r>
          </w:p>
        </w:tc>
        <w:tc>
          <w:tcPr>
            <w:tcW w:type="dxa" w:w="3213"/>
          </w:tcPr>
          <w:p>
            <w:r>
              <w:rPr>
                <w:sz w:val="20"/>
              </w:rPr>
              <w:t>10</w:t>
            </w:r>
          </w:p>
        </w:tc>
        <w:tc>
          <w:tcPr>
            <w:tcW w:type="dxa" w:w="3213"/>
          </w:tcPr>
          <w:p>
            <w:r>
              <w:rPr>
                <w:sz w:val="20"/>
              </w:rPr>
              <w:t>meat</w:t>
            </w:r>
          </w:p>
        </w:tc>
      </w:tr>
      <w:tr>
        <w:tc>
          <w:tcPr>
            <w:tcW w:type="dxa" w:w="3213"/>
          </w:tcPr>
          <w:p>
            <w:r>
              <w:rPr>
                <w:sz w:val="20"/>
              </w:rPr>
              <w:t>3</w:t>
            </w:r>
          </w:p>
        </w:tc>
        <w:tc>
          <w:tcPr>
            <w:tcW w:type="dxa" w:w="3213"/>
          </w:tcPr>
          <w:p>
            <w:r>
              <w:rPr>
                <w:sz w:val="20"/>
              </w:rPr>
              <w:t>11</w:t>
            </w:r>
          </w:p>
        </w:tc>
        <w:tc>
          <w:tcPr>
            <w:tcW w:type="dxa" w:w="3213"/>
          </w:tcPr>
          <w:p>
            <w:r>
              <w:rPr>
                <w:sz w:val="20"/>
              </w:rPr>
              <w:t>photographer</w:t>
            </w:r>
          </w:p>
        </w:tc>
      </w:tr>
      <w:tr>
        <w:tc>
          <w:tcPr>
            <w:tcW w:type="dxa" w:w="3213"/>
          </w:tcPr>
          <w:p>
            <w:r>
              <w:rPr>
                <w:sz w:val="20"/>
              </w:rPr>
              <w:t>3</w:t>
            </w:r>
          </w:p>
        </w:tc>
        <w:tc>
          <w:tcPr>
            <w:tcW w:type="dxa" w:w="3213"/>
          </w:tcPr>
          <w:p>
            <w:r>
              <w:rPr>
                <w:sz w:val="20"/>
              </w:rPr>
              <w:t>12</w:t>
            </w:r>
          </w:p>
        </w:tc>
        <w:tc>
          <w:tcPr>
            <w:tcW w:type="dxa" w:w="3213"/>
          </w:tcPr>
          <w:p>
            <w:r>
              <w:rPr>
                <w:sz w:val="20"/>
              </w:rPr>
              <w:t>game</w:t>
            </w:r>
          </w:p>
        </w:tc>
      </w:tr>
      <w:tr>
        <w:tc>
          <w:tcPr>
            <w:tcW w:type="dxa" w:w="3213"/>
          </w:tcPr>
          <w:p>
            <w:r>
              <w:rPr>
                <w:sz w:val="20"/>
              </w:rPr>
              <w:t>3</w:t>
            </w:r>
          </w:p>
        </w:tc>
        <w:tc>
          <w:tcPr>
            <w:tcW w:type="dxa" w:w="3213"/>
          </w:tcPr>
          <w:p>
            <w:r>
              <w:rPr>
                <w:sz w:val="20"/>
              </w:rPr>
              <w:t>13</w:t>
            </w:r>
          </w:p>
        </w:tc>
        <w:tc>
          <w:tcPr>
            <w:tcW w:type="dxa" w:w="3213"/>
          </w:tcPr>
          <w:p>
            <w:r>
              <w:rPr>
                <w:sz w:val="20"/>
              </w:rPr>
              <w:t>frustration</w:t>
            </w:r>
          </w:p>
        </w:tc>
      </w:tr>
      <w:tr>
        <w:tc>
          <w:tcPr>
            <w:tcW w:type="dxa" w:w="3213"/>
          </w:tcPr>
          <w:p>
            <w:r>
              <w:rPr>
                <w:sz w:val="20"/>
              </w:rPr>
              <w:t>3</w:t>
            </w:r>
          </w:p>
        </w:tc>
        <w:tc>
          <w:tcPr>
            <w:tcW w:type="dxa" w:w="3213"/>
          </w:tcPr>
          <w:p>
            <w:r>
              <w:rPr>
                <w:sz w:val="20"/>
              </w:rPr>
              <w:t>18</w:t>
            </w:r>
          </w:p>
        </w:tc>
        <w:tc>
          <w:tcPr>
            <w:tcW w:type="dxa" w:w="3213"/>
          </w:tcPr>
          <w:p>
            <w:r>
              <w:rPr>
                <w:sz w:val="20"/>
              </w:rPr>
              <w:t>fortress</w:t>
            </w:r>
          </w:p>
        </w:tc>
      </w:tr>
      <w:tr>
        <w:tc>
          <w:tcPr>
            <w:tcW w:type="dxa" w:w="3213"/>
          </w:tcPr>
          <w:p>
            <w:r>
              <w:rPr>
                <w:sz w:val="20"/>
              </w:rPr>
              <w:t>3</w:t>
            </w:r>
          </w:p>
        </w:tc>
        <w:tc>
          <w:tcPr>
            <w:tcW w:type="dxa" w:w="3213"/>
          </w:tcPr>
          <w:p>
            <w:r>
              <w:rPr>
                <w:sz w:val="20"/>
              </w:rPr>
              <w:t>19</w:t>
            </w:r>
          </w:p>
        </w:tc>
        <w:tc>
          <w:tcPr>
            <w:tcW w:type="dxa" w:w="3213"/>
          </w:tcPr>
          <w:p>
            <w:r>
              <w:rPr>
                <w:sz w:val="20"/>
              </w:rPr>
              <w:t>bullfights</w:t>
            </w:r>
          </w:p>
        </w:tc>
      </w:tr>
      <w:tr>
        <w:tc>
          <w:tcPr>
            <w:tcW w:type="dxa" w:w="3213"/>
          </w:tcPr>
          <w:p>
            <w:r>
              <w:rPr>
                <w:sz w:val="20"/>
              </w:rPr>
              <w:t>3</w:t>
            </w:r>
          </w:p>
        </w:tc>
        <w:tc>
          <w:tcPr>
            <w:tcW w:type="dxa" w:w="3213"/>
          </w:tcPr>
          <w:p>
            <w:r>
              <w:rPr>
                <w:sz w:val="20"/>
              </w:rPr>
              <w:t>20</w:t>
            </w:r>
          </w:p>
        </w:tc>
        <w:tc>
          <w:tcPr>
            <w:tcW w:type="dxa" w:w="3213"/>
          </w:tcPr>
          <w:p>
            <w:r>
              <w:rPr>
                <w:sz w:val="20"/>
              </w:rPr>
              <w:t>opera</w:t>
            </w:r>
          </w:p>
        </w:tc>
      </w:tr>
      <w:tr>
        <w:tc>
          <w:tcPr>
            <w:tcW w:type="dxa" w:w="3213"/>
          </w:tcPr>
          <w:p>
            <w:r>
              <w:rPr>
                <w:sz w:val="20"/>
              </w:rPr>
              <w:t>3</w:t>
            </w:r>
          </w:p>
        </w:tc>
        <w:tc>
          <w:tcPr>
            <w:tcW w:type="dxa" w:w="3213"/>
          </w:tcPr>
          <w:p>
            <w:r>
              <w:rPr>
                <w:sz w:val="20"/>
              </w:rPr>
              <w:t>21</w:t>
            </w:r>
          </w:p>
        </w:tc>
        <w:tc>
          <w:tcPr>
            <w:tcW w:type="dxa" w:w="3213"/>
          </w:tcPr>
          <w:p>
            <w:r>
              <w:rPr>
                <w:sz w:val="20"/>
              </w:rPr>
              <w:t>salt</w:t>
            </w:r>
          </w:p>
        </w:tc>
      </w:tr>
      <w:tr>
        <w:tc>
          <w:tcPr>
            <w:tcW w:type="dxa" w:w="3213"/>
          </w:tcPr>
          <w:p>
            <w:r>
              <w:rPr>
                <w:sz w:val="20"/>
              </w:rPr>
              <w:t>3</w:t>
            </w:r>
          </w:p>
        </w:tc>
        <w:tc>
          <w:tcPr>
            <w:tcW w:type="dxa" w:w="3213"/>
          </w:tcPr>
          <w:p>
            <w:r>
              <w:rPr>
                <w:sz w:val="20"/>
              </w:rPr>
              <w:t>22</w:t>
            </w:r>
          </w:p>
        </w:tc>
        <w:tc>
          <w:tcPr>
            <w:tcW w:type="dxa" w:w="3213"/>
          </w:tcPr>
          <w:p>
            <w:r>
              <w:rPr>
                <w:sz w:val="20"/>
              </w:rPr>
              <w:t>shops</w:t>
            </w:r>
          </w:p>
        </w:tc>
      </w:tr>
      <w:tr>
        <w:tc>
          <w:tcPr>
            <w:tcW w:type="dxa" w:w="3213"/>
          </w:tcPr>
          <w:p>
            <w:r>
              <w:rPr>
                <w:sz w:val="20"/>
              </w:rPr>
              <w:t>3</w:t>
            </w:r>
          </w:p>
        </w:tc>
        <w:tc>
          <w:tcPr>
            <w:tcW w:type="dxa" w:w="3213"/>
          </w:tcPr>
          <w:p>
            <w:r>
              <w:rPr>
                <w:sz w:val="20"/>
              </w:rPr>
              <w:t>32</w:t>
            </w:r>
          </w:p>
        </w:tc>
        <w:tc>
          <w:tcPr>
            <w:tcW w:type="dxa" w:w="3213"/>
          </w:tcPr>
          <w:p>
            <w:r>
              <w:rPr>
                <w:sz w:val="20"/>
              </w:rPr>
              <w:t>sustainability</w:t>
            </w:r>
          </w:p>
        </w:tc>
      </w:tr>
      <w:tr>
        <w:tc>
          <w:tcPr>
            <w:tcW w:type="dxa" w:w="3213"/>
          </w:tcPr>
          <w:p>
            <w:r>
              <w:rPr>
                <w:sz w:val="20"/>
              </w:rPr>
              <w:t>3</w:t>
            </w:r>
          </w:p>
        </w:tc>
        <w:tc>
          <w:tcPr>
            <w:tcW w:type="dxa" w:w="3213"/>
          </w:tcPr>
          <w:p>
            <w:r>
              <w:rPr>
                <w:sz w:val="20"/>
              </w:rPr>
              <w:t>33</w:t>
            </w:r>
          </w:p>
        </w:tc>
        <w:tc>
          <w:tcPr>
            <w:tcW w:type="dxa" w:w="3213"/>
          </w:tcPr>
          <w:p>
            <w:r>
              <w:rPr>
                <w:sz w:val="20"/>
              </w:rPr>
              <w:t>fuel</w:t>
            </w:r>
          </w:p>
        </w:tc>
      </w:tr>
      <w:tr>
        <w:tc>
          <w:tcPr>
            <w:tcW w:type="dxa" w:w="3213"/>
          </w:tcPr>
          <w:p>
            <w:r>
              <w:rPr>
                <w:sz w:val="20"/>
              </w:rPr>
              <w:t>3</w:t>
            </w:r>
          </w:p>
        </w:tc>
        <w:tc>
          <w:tcPr>
            <w:tcW w:type="dxa" w:w="3213"/>
          </w:tcPr>
          <w:p>
            <w:r>
              <w:rPr>
                <w:sz w:val="20"/>
              </w:rPr>
              <w:t>34</w:t>
            </w:r>
          </w:p>
        </w:tc>
        <w:tc>
          <w:tcPr>
            <w:tcW w:type="dxa" w:w="3213"/>
          </w:tcPr>
          <w:p>
            <w:r>
              <w:rPr>
                <w:sz w:val="20"/>
              </w:rPr>
              <w:t>explosions</w:t>
            </w:r>
          </w:p>
        </w:tc>
      </w:tr>
      <w:tr>
        <w:tc>
          <w:tcPr>
            <w:tcW w:type="dxa" w:w="3213"/>
          </w:tcPr>
          <w:p>
            <w:r>
              <w:rPr>
                <w:sz w:val="20"/>
              </w:rPr>
              <w:t>3</w:t>
            </w:r>
          </w:p>
        </w:tc>
        <w:tc>
          <w:tcPr>
            <w:tcW w:type="dxa" w:w="3213"/>
          </w:tcPr>
          <w:p>
            <w:r>
              <w:rPr>
                <w:sz w:val="20"/>
              </w:rPr>
              <w:t>35</w:t>
            </w:r>
          </w:p>
        </w:tc>
        <w:tc>
          <w:tcPr>
            <w:tcW w:type="dxa" w:w="3213"/>
          </w:tcPr>
          <w:p>
            <w:r>
              <w:rPr>
                <w:sz w:val="20"/>
              </w:rPr>
              <w:t>bankrupt</w:t>
            </w:r>
          </w:p>
        </w:tc>
      </w:tr>
      <w:tr>
        <w:tc>
          <w:tcPr>
            <w:tcW w:type="dxa" w:w="3213"/>
          </w:tcPr>
          <w:p>
            <w:r>
              <w:rPr>
                <w:sz w:val="20"/>
              </w:rPr>
              <w:t>4</w:t>
            </w:r>
          </w:p>
        </w:tc>
        <w:tc>
          <w:tcPr>
            <w:tcW w:type="dxa" w:w="3213"/>
          </w:tcPr>
          <w:p>
            <w:r>
              <w:rPr>
                <w:sz w:val="20"/>
              </w:rPr>
              <w:t>1</w:t>
            </w:r>
          </w:p>
        </w:tc>
        <w:tc>
          <w:tcPr>
            <w:tcW w:type="dxa" w:w="3213"/>
          </w:tcPr>
          <w:p>
            <w:r>
              <w:rPr>
                <w:sz w:val="20"/>
              </w:rPr>
              <w:t>population</w:t>
            </w:r>
          </w:p>
        </w:tc>
      </w:tr>
      <w:tr>
        <w:tc>
          <w:tcPr>
            <w:tcW w:type="dxa" w:w="3213"/>
          </w:tcPr>
          <w:p>
            <w:r>
              <w:rPr>
                <w:sz w:val="20"/>
              </w:rPr>
              <w:t>4</w:t>
            </w:r>
          </w:p>
        </w:tc>
        <w:tc>
          <w:tcPr>
            <w:tcW w:type="dxa" w:w="3213"/>
          </w:tcPr>
          <w:p>
            <w:r>
              <w:rPr>
                <w:sz w:val="20"/>
              </w:rPr>
              <w:t>2</w:t>
            </w:r>
          </w:p>
        </w:tc>
        <w:tc>
          <w:tcPr>
            <w:tcW w:type="dxa" w:w="3213"/>
          </w:tcPr>
          <w:p>
            <w:r>
              <w:rPr>
                <w:sz w:val="20"/>
              </w:rPr>
              <w:t>suburbs</w:t>
            </w:r>
          </w:p>
        </w:tc>
      </w:tr>
      <w:tr>
        <w:tc>
          <w:tcPr>
            <w:tcW w:type="dxa" w:w="3213"/>
          </w:tcPr>
          <w:p>
            <w:r>
              <w:rPr>
                <w:sz w:val="20"/>
              </w:rPr>
              <w:t>4</w:t>
            </w:r>
          </w:p>
        </w:tc>
        <w:tc>
          <w:tcPr>
            <w:tcW w:type="dxa" w:w="3213"/>
          </w:tcPr>
          <w:p>
            <w:r>
              <w:rPr>
                <w:sz w:val="20"/>
              </w:rPr>
              <w:t>3</w:t>
            </w:r>
          </w:p>
        </w:tc>
        <w:tc>
          <w:tcPr>
            <w:tcW w:type="dxa" w:w="3213"/>
          </w:tcPr>
          <w:p>
            <w:r>
              <w:rPr>
                <w:sz w:val="20"/>
              </w:rPr>
              <w:t>businessmen</w:t>
            </w:r>
          </w:p>
        </w:tc>
      </w:tr>
      <w:tr>
        <w:tc>
          <w:tcPr>
            <w:tcW w:type="dxa" w:w="3213"/>
          </w:tcPr>
          <w:p>
            <w:r>
              <w:rPr>
                <w:sz w:val="20"/>
              </w:rPr>
              <w:t>4</w:t>
            </w:r>
          </w:p>
        </w:tc>
        <w:tc>
          <w:tcPr>
            <w:tcW w:type="dxa" w:w="3213"/>
          </w:tcPr>
          <w:p>
            <w:r>
              <w:rPr>
                <w:sz w:val="20"/>
              </w:rPr>
              <w:t>4</w:t>
            </w:r>
          </w:p>
        </w:tc>
        <w:tc>
          <w:tcPr>
            <w:tcW w:type="dxa" w:w="3213"/>
          </w:tcPr>
          <w:p>
            <w:r>
              <w:rPr>
                <w:sz w:val="20"/>
              </w:rPr>
              <w:t>funding</w:t>
            </w:r>
          </w:p>
        </w:tc>
      </w:tr>
      <w:tr>
        <w:tc>
          <w:tcPr>
            <w:tcW w:type="dxa" w:w="3213"/>
          </w:tcPr>
          <w:p>
            <w:r>
              <w:rPr>
                <w:sz w:val="20"/>
              </w:rPr>
              <w:t>4</w:t>
            </w:r>
          </w:p>
        </w:tc>
        <w:tc>
          <w:tcPr>
            <w:tcW w:type="dxa" w:w="3213"/>
          </w:tcPr>
          <w:p>
            <w:r>
              <w:rPr>
                <w:sz w:val="20"/>
              </w:rPr>
              <w:t>5</w:t>
            </w:r>
          </w:p>
        </w:tc>
        <w:tc>
          <w:tcPr>
            <w:tcW w:type="dxa" w:w="3213"/>
          </w:tcPr>
          <w:p>
            <w:r>
              <w:rPr>
                <w:sz w:val="20"/>
              </w:rPr>
              <w:t>press</w:t>
            </w:r>
          </w:p>
        </w:tc>
      </w:tr>
      <w:tr>
        <w:tc>
          <w:tcPr>
            <w:tcW w:type="dxa" w:w="3213"/>
          </w:tcPr>
          <w:p>
            <w:r>
              <w:rPr>
                <w:sz w:val="20"/>
              </w:rPr>
              <w:t>4</w:t>
            </w:r>
          </w:p>
        </w:tc>
        <w:tc>
          <w:tcPr>
            <w:tcW w:type="dxa" w:w="3213"/>
          </w:tcPr>
          <w:p>
            <w:r>
              <w:rPr>
                <w:sz w:val="20"/>
              </w:rPr>
              <w:t>6</w:t>
            </w:r>
          </w:p>
        </w:tc>
        <w:tc>
          <w:tcPr>
            <w:tcW w:type="dxa" w:w="3213"/>
          </w:tcPr>
          <w:p>
            <w:r>
              <w:rPr>
                <w:sz w:val="20"/>
              </w:rPr>
              <w:t>soil</w:t>
            </w:r>
          </w:p>
        </w:tc>
      </w:tr>
      <w:tr>
        <w:tc>
          <w:tcPr>
            <w:tcW w:type="dxa" w:w="3213"/>
          </w:tcPr>
          <w:p>
            <w:r>
              <w:rPr>
                <w:sz w:val="20"/>
              </w:rPr>
              <w:t>4</w:t>
            </w:r>
          </w:p>
        </w:tc>
        <w:tc>
          <w:tcPr>
            <w:tcW w:type="dxa" w:w="3213"/>
          </w:tcPr>
          <w:p>
            <w:r>
              <w:rPr>
                <w:sz w:val="20"/>
              </w:rPr>
              <w:t>22</w:t>
            </w:r>
          </w:p>
        </w:tc>
        <w:tc>
          <w:tcPr>
            <w:tcW w:type="dxa" w:w="3213"/>
          </w:tcPr>
          <w:p>
            <w:r>
              <w:rPr>
                <w:sz w:val="20"/>
              </w:rPr>
              <w:t>fire</w:t>
            </w:r>
          </w:p>
        </w:tc>
      </w:tr>
      <w:tr>
        <w:tc>
          <w:tcPr>
            <w:tcW w:type="dxa" w:w="3213"/>
          </w:tcPr>
          <w:p>
            <w:r>
              <w:rPr>
                <w:sz w:val="20"/>
              </w:rPr>
              <w:t>4</w:t>
            </w:r>
          </w:p>
        </w:tc>
        <w:tc>
          <w:tcPr>
            <w:tcW w:type="dxa" w:w="3213"/>
          </w:tcPr>
          <w:p>
            <w:r>
              <w:rPr>
                <w:sz w:val="20"/>
              </w:rPr>
              <w:t>23</w:t>
            </w:r>
          </w:p>
        </w:tc>
        <w:tc>
          <w:tcPr>
            <w:tcW w:type="dxa" w:w="3213"/>
          </w:tcPr>
          <w:p>
            <w:r>
              <w:rPr>
                <w:sz w:val="20"/>
              </w:rPr>
              <w:t>nutrients</w:t>
            </w:r>
          </w:p>
        </w:tc>
      </w:tr>
      <w:tr>
        <w:tc>
          <w:tcPr>
            <w:tcW w:type="dxa" w:w="3213"/>
          </w:tcPr>
          <w:p>
            <w:r>
              <w:rPr>
                <w:sz w:val="20"/>
              </w:rPr>
              <w:t>4</w:t>
            </w:r>
          </w:p>
        </w:tc>
        <w:tc>
          <w:tcPr>
            <w:tcW w:type="dxa" w:w="3213"/>
          </w:tcPr>
          <w:p>
            <w:r>
              <w:rPr>
                <w:sz w:val="20"/>
              </w:rPr>
              <w:t>24</w:t>
            </w:r>
          </w:p>
        </w:tc>
        <w:tc>
          <w:tcPr>
            <w:tcW w:type="dxa" w:w="3213"/>
          </w:tcPr>
          <w:p>
            <w:r>
              <w:rPr>
                <w:sz w:val="20"/>
              </w:rPr>
              <w:t>cavities</w:t>
            </w:r>
          </w:p>
        </w:tc>
      </w:tr>
      <w:tr>
        <w:tc>
          <w:tcPr>
            <w:tcW w:type="dxa" w:w="3213"/>
          </w:tcPr>
          <w:p>
            <w:r>
              <w:rPr>
                <w:sz w:val="20"/>
              </w:rPr>
              <w:t>4</w:t>
            </w:r>
          </w:p>
        </w:tc>
        <w:tc>
          <w:tcPr>
            <w:tcW w:type="dxa" w:w="3213"/>
          </w:tcPr>
          <w:p>
            <w:r>
              <w:rPr>
                <w:sz w:val="20"/>
              </w:rPr>
              <w:t>25</w:t>
            </w:r>
          </w:p>
        </w:tc>
        <w:tc>
          <w:tcPr>
            <w:tcW w:type="dxa" w:w="3213"/>
          </w:tcPr>
          <w:p>
            <w:r>
              <w:rPr>
                <w:sz w:val="20"/>
              </w:rPr>
              <w:t>hawthorn</w:t>
            </w:r>
          </w:p>
        </w:tc>
      </w:tr>
      <w:tr>
        <w:tc>
          <w:tcPr>
            <w:tcW w:type="dxa" w:w="3213"/>
          </w:tcPr>
          <w:p>
            <w:r>
              <w:rPr>
                <w:sz w:val="20"/>
              </w:rPr>
              <w:t>4</w:t>
            </w:r>
          </w:p>
        </w:tc>
        <w:tc>
          <w:tcPr>
            <w:tcW w:type="dxa" w:w="3213"/>
          </w:tcPr>
          <w:p>
            <w:r>
              <w:rPr>
                <w:sz w:val="20"/>
              </w:rPr>
              <w:t>26</w:t>
            </w:r>
          </w:p>
        </w:tc>
        <w:tc>
          <w:tcPr>
            <w:tcW w:type="dxa" w:w="3213"/>
          </w:tcPr>
          <w:p>
            <w:r>
              <w:rPr>
                <w:sz w:val="20"/>
              </w:rPr>
              <w:t>rare</w:t>
            </w:r>
          </w:p>
        </w:tc>
      </w:tr>
      <w:tr>
        <w:tc>
          <w:tcPr>
            <w:tcW w:type="dxa" w:w="3213"/>
          </w:tcPr>
          <w:p>
            <w:r>
              <w:rPr>
                <w:sz w:val="20"/>
              </w:rPr>
              <w:t>4</w:t>
            </w:r>
          </w:p>
        </w:tc>
        <w:tc>
          <w:tcPr>
            <w:tcW w:type="dxa" w:w="3213"/>
          </w:tcPr>
          <w:p>
            <w:r>
              <w:rPr>
                <w:sz w:val="20"/>
              </w:rPr>
              <w:t>35</w:t>
            </w:r>
          </w:p>
        </w:tc>
        <w:tc>
          <w:tcPr>
            <w:tcW w:type="dxa" w:w="3213"/>
          </w:tcPr>
          <w:p>
            <w:r>
              <w:rPr>
                <w:sz w:val="20"/>
              </w:rPr>
              <w:t>productive</w:t>
            </w:r>
          </w:p>
        </w:tc>
      </w:tr>
      <w:tr>
        <w:tc>
          <w:tcPr>
            <w:tcW w:type="dxa" w:w="3213"/>
          </w:tcPr>
          <w:p>
            <w:r>
              <w:rPr>
                <w:sz w:val="20"/>
              </w:rPr>
              <w:t>4</w:t>
            </w:r>
          </w:p>
        </w:tc>
        <w:tc>
          <w:tcPr>
            <w:tcW w:type="dxa" w:w="3213"/>
          </w:tcPr>
          <w:p>
            <w:r>
              <w:rPr>
                <w:sz w:val="20"/>
              </w:rPr>
              <w:t>36</w:t>
            </w:r>
          </w:p>
        </w:tc>
        <w:tc>
          <w:tcPr>
            <w:tcW w:type="dxa" w:w="3213"/>
          </w:tcPr>
          <w:p>
            <w:r>
              <w:rPr>
                <w:sz w:val="20"/>
              </w:rPr>
              <w:t>perfectionists</w:t>
            </w:r>
          </w:p>
        </w:tc>
      </w:tr>
      <w:tr>
        <w:tc>
          <w:tcPr>
            <w:tcW w:type="dxa" w:w="3213"/>
          </w:tcPr>
          <w:p>
            <w:r>
              <w:rPr>
                <w:sz w:val="20"/>
              </w:rPr>
              <w:t>4</w:t>
            </w:r>
          </w:p>
        </w:tc>
        <w:tc>
          <w:tcPr>
            <w:tcW w:type="dxa" w:w="3213"/>
          </w:tcPr>
          <w:p>
            <w:r>
              <w:rPr>
                <w:sz w:val="20"/>
              </w:rPr>
              <w:t>37</w:t>
            </w:r>
          </w:p>
        </w:tc>
        <w:tc>
          <w:tcPr>
            <w:tcW w:type="dxa" w:w="3213"/>
          </w:tcPr>
          <w:p>
            <w:r>
              <w:rPr>
                <w:sz w:val="20"/>
              </w:rPr>
              <w:t>dissatisfied</w:t>
            </w:r>
          </w:p>
        </w:tc>
      </w:tr>
      <w:tr>
        <w:tc>
          <w:tcPr>
            <w:tcW w:type="dxa" w:w="3213"/>
          </w:tcPr>
          <w:p>
            <w:r>
              <w:rPr>
                <w:sz w:val="20"/>
              </w:rPr>
              <w:t>5</w:t>
            </w:r>
          </w:p>
        </w:tc>
        <w:tc>
          <w:tcPr>
            <w:tcW w:type="dxa" w:w="3213"/>
          </w:tcPr>
          <w:p>
            <w:r>
              <w:rPr>
                <w:sz w:val="20"/>
              </w:rPr>
              <w:t>1</w:t>
            </w:r>
          </w:p>
        </w:tc>
        <w:tc>
          <w:tcPr>
            <w:tcW w:type="dxa" w:w="3213"/>
          </w:tcPr>
          <w:p>
            <w:r>
              <w:rPr>
                <w:sz w:val="20"/>
              </w:rPr>
              <w:t>lettuces</w:t>
            </w:r>
          </w:p>
        </w:tc>
      </w:tr>
      <w:tr>
        <w:tc>
          <w:tcPr>
            <w:tcW w:type="dxa" w:w="3213"/>
          </w:tcPr>
          <w:p>
            <w:r>
              <w:rPr>
                <w:sz w:val="20"/>
              </w:rPr>
              <w:t>5</w:t>
            </w:r>
          </w:p>
        </w:tc>
        <w:tc>
          <w:tcPr>
            <w:tcW w:type="dxa" w:w="3213"/>
          </w:tcPr>
          <w:p>
            <w:r>
              <w:rPr>
                <w:sz w:val="20"/>
              </w:rPr>
              <w:t>2</w:t>
            </w:r>
          </w:p>
        </w:tc>
        <w:tc>
          <w:tcPr>
            <w:tcW w:type="dxa" w:w="3213"/>
          </w:tcPr>
          <w:p>
            <w:r>
              <w:rPr>
                <w:sz w:val="20"/>
              </w:rPr>
              <w:t>1,000 kg / 1000 kg / 1,000kg / 1000kg</w:t>
            </w:r>
          </w:p>
        </w:tc>
      </w:tr>
      <w:tr>
        <w:tc>
          <w:tcPr>
            <w:tcW w:type="dxa" w:w="3213"/>
          </w:tcPr>
          <w:p>
            <w:r>
              <w:rPr>
                <w:sz w:val="20"/>
              </w:rPr>
              <w:t>5</w:t>
            </w:r>
          </w:p>
        </w:tc>
        <w:tc>
          <w:tcPr>
            <w:tcW w:type="dxa" w:w="3213"/>
          </w:tcPr>
          <w:p>
            <w:r>
              <w:rPr>
                <w:sz w:val="20"/>
              </w:rPr>
              <w:t>3</w:t>
            </w:r>
          </w:p>
        </w:tc>
        <w:tc>
          <w:tcPr>
            <w:tcW w:type="dxa" w:w="3213"/>
          </w:tcPr>
          <w:p>
            <w:r>
              <w:rPr>
                <w:sz w:val="20"/>
              </w:rPr>
              <w:t>consumption / food consumption</w:t>
            </w:r>
          </w:p>
        </w:tc>
      </w:tr>
      <w:tr>
        <w:tc>
          <w:tcPr>
            <w:tcW w:type="dxa" w:w="3213"/>
          </w:tcPr>
          <w:p>
            <w:r>
              <w:rPr>
                <w:sz w:val="20"/>
              </w:rPr>
              <w:t>5</w:t>
            </w:r>
          </w:p>
        </w:tc>
        <w:tc>
          <w:tcPr>
            <w:tcW w:type="dxa" w:w="3213"/>
          </w:tcPr>
          <w:p>
            <w:r>
              <w:rPr>
                <w:sz w:val="20"/>
              </w:rPr>
              <w:t>4</w:t>
            </w:r>
          </w:p>
        </w:tc>
        <w:tc>
          <w:tcPr>
            <w:tcW w:type="dxa" w:w="3213"/>
          </w:tcPr>
          <w:p>
            <w:r>
              <w:rPr>
                <w:sz w:val="20"/>
              </w:rPr>
              <w:t>pesticides</w:t>
            </w:r>
          </w:p>
        </w:tc>
      </w:tr>
      <w:tr>
        <w:tc>
          <w:tcPr>
            <w:tcW w:type="dxa" w:w="3213"/>
          </w:tcPr>
          <w:p>
            <w:r>
              <w:rPr>
                <w:sz w:val="20"/>
              </w:rPr>
              <w:t>5</w:t>
            </w:r>
          </w:p>
        </w:tc>
        <w:tc>
          <w:tcPr>
            <w:tcW w:type="dxa" w:w="3213"/>
          </w:tcPr>
          <w:p>
            <w:r>
              <w:rPr>
                <w:sz w:val="20"/>
              </w:rPr>
              <w:t>5</w:t>
            </w:r>
          </w:p>
        </w:tc>
        <w:tc>
          <w:tcPr>
            <w:tcW w:type="dxa" w:w="3213"/>
          </w:tcPr>
          <w:p>
            <w:r>
              <w:rPr>
                <w:sz w:val="20"/>
              </w:rPr>
              <w:t>journeys</w:t>
            </w:r>
          </w:p>
        </w:tc>
      </w:tr>
      <w:tr>
        <w:tc>
          <w:tcPr>
            <w:tcW w:type="dxa" w:w="3213"/>
          </w:tcPr>
          <w:p>
            <w:r>
              <w:rPr>
                <w:sz w:val="20"/>
              </w:rPr>
              <w:t>5</w:t>
            </w:r>
          </w:p>
        </w:tc>
        <w:tc>
          <w:tcPr>
            <w:tcW w:type="dxa" w:w="3213"/>
          </w:tcPr>
          <w:p>
            <w:r>
              <w:rPr>
                <w:sz w:val="20"/>
              </w:rPr>
              <w:t>6</w:t>
            </w:r>
          </w:p>
        </w:tc>
        <w:tc>
          <w:tcPr>
            <w:tcW w:type="dxa" w:w="3213"/>
          </w:tcPr>
          <w:p>
            <w:r>
              <w:rPr>
                <w:sz w:val="20"/>
              </w:rPr>
              <w:t>producers</w:t>
            </w:r>
          </w:p>
        </w:tc>
      </w:tr>
      <w:tr>
        <w:tc>
          <w:tcPr>
            <w:tcW w:type="dxa" w:w="3213"/>
          </w:tcPr>
          <w:p>
            <w:r>
              <w:rPr>
                <w:sz w:val="20"/>
              </w:rPr>
              <w:t>5</w:t>
            </w:r>
          </w:p>
        </w:tc>
        <w:tc>
          <w:tcPr>
            <w:tcW w:type="dxa" w:w="3213"/>
          </w:tcPr>
          <w:p>
            <w:r>
              <w:rPr>
                <w:sz w:val="20"/>
              </w:rPr>
              <w:t>7</w:t>
            </w:r>
          </w:p>
        </w:tc>
        <w:tc>
          <w:tcPr>
            <w:tcW w:type="dxa" w:w="3213"/>
          </w:tcPr>
          <w:p>
            <w:r>
              <w:rPr>
                <w:sz w:val="20"/>
              </w:rPr>
              <w:t>flavour / flavor</w:t>
            </w:r>
          </w:p>
        </w:tc>
      </w:tr>
      <w:tr>
        <w:tc>
          <w:tcPr>
            <w:tcW w:type="dxa" w:w="3213"/>
          </w:tcPr>
          <w:p>
            <w:r>
              <w:rPr>
                <w:sz w:val="20"/>
              </w:rPr>
              <w:t>5</w:t>
            </w:r>
          </w:p>
        </w:tc>
        <w:tc>
          <w:tcPr>
            <w:tcW w:type="dxa" w:w="3213"/>
          </w:tcPr>
          <w:p>
            <w:r>
              <w:rPr>
                <w:sz w:val="20"/>
              </w:rPr>
              <w:t>19</w:t>
            </w:r>
          </w:p>
        </w:tc>
        <w:tc>
          <w:tcPr>
            <w:tcW w:type="dxa" w:w="3213"/>
          </w:tcPr>
          <w:p>
            <w:r>
              <w:rPr>
                <w:sz w:val="20"/>
              </w:rPr>
              <w:t>design / designs</w:t>
            </w:r>
          </w:p>
        </w:tc>
      </w:tr>
      <w:tr>
        <w:tc>
          <w:tcPr>
            <w:tcW w:type="dxa" w:w="3213"/>
          </w:tcPr>
          <w:p>
            <w:r>
              <w:rPr>
                <w:sz w:val="20"/>
              </w:rPr>
              <w:t>5</w:t>
            </w:r>
          </w:p>
        </w:tc>
        <w:tc>
          <w:tcPr>
            <w:tcW w:type="dxa" w:w="3213"/>
          </w:tcPr>
          <w:p>
            <w:r>
              <w:rPr>
                <w:sz w:val="20"/>
              </w:rPr>
              <w:t>20</w:t>
            </w:r>
          </w:p>
        </w:tc>
        <w:tc>
          <w:tcPr>
            <w:tcW w:type="dxa" w:w="3213"/>
          </w:tcPr>
          <w:p>
            <w:r>
              <w:rPr>
                <w:sz w:val="20"/>
              </w:rPr>
              <w:t>pathogens</w:t>
            </w:r>
          </w:p>
        </w:tc>
      </w:tr>
      <w:tr>
        <w:tc>
          <w:tcPr>
            <w:tcW w:type="dxa" w:w="3213"/>
          </w:tcPr>
          <w:p>
            <w:r>
              <w:rPr>
                <w:sz w:val="20"/>
              </w:rPr>
              <w:t>5</w:t>
            </w:r>
          </w:p>
        </w:tc>
        <w:tc>
          <w:tcPr>
            <w:tcW w:type="dxa" w:w="3213"/>
          </w:tcPr>
          <w:p>
            <w:r>
              <w:rPr>
                <w:sz w:val="20"/>
              </w:rPr>
              <w:t>21</w:t>
            </w:r>
          </w:p>
        </w:tc>
        <w:tc>
          <w:tcPr>
            <w:tcW w:type="dxa" w:w="3213"/>
          </w:tcPr>
          <w:p>
            <w:r>
              <w:rPr>
                <w:sz w:val="20"/>
              </w:rPr>
              <w:t>tuberculosis</w:t>
            </w:r>
          </w:p>
        </w:tc>
      </w:tr>
      <w:tr>
        <w:tc>
          <w:tcPr>
            <w:tcW w:type="dxa" w:w="3213"/>
          </w:tcPr>
          <w:p>
            <w:r>
              <w:rPr>
                <w:sz w:val="20"/>
              </w:rPr>
              <w:t>5</w:t>
            </w:r>
          </w:p>
        </w:tc>
        <w:tc>
          <w:tcPr>
            <w:tcW w:type="dxa" w:w="3213"/>
          </w:tcPr>
          <w:p>
            <w:r>
              <w:rPr>
                <w:sz w:val="20"/>
              </w:rPr>
              <w:t>22</w:t>
            </w:r>
          </w:p>
        </w:tc>
        <w:tc>
          <w:tcPr>
            <w:tcW w:type="dxa" w:w="3213"/>
          </w:tcPr>
          <w:p>
            <w:r>
              <w:rPr>
                <w:sz w:val="20"/>
              </w:rPr>
              <w:t>wards</w:t>
            </w:r>
          </w:p>
        </w:tc>
      </w:tr>
      <w:tr>
        <w:tc>
          <w:tcPr>
            <w:tcW w:type="dxa" w:w="3213"/>
          </w:tcPr>
          <w:p>
            <w:r>
              <w:rPr>
                <w:sz w:val="20"/>
              </w:rPr>
              <w:t>5</w:t>
            </w:r>
          </w:p>
        </w:tc>
        <w:tc>
          <w:tcPr>
            <w:tcW w:type="dxa" w:w="3213"/>
          </w:tcPr>
          <w:p>
            <w:r>
              <w:rPr>
                <w:sz w:val="20"/>
              </w:rPr>
              <w:t>23</w:t>
            </w:r>
          </w:p>
        </w:tc>
        <w:tc>
          <w:tcPr>
            <w:tcW w:type="dxa" w:w="3213"/>
          </w:tcPr>
          <w:p>
            <w:r>
              <w:rPr>
                <w:sz w:val="20"/>
              </w:rPr>
              <w:t>communal</w:t>
            </w:r>
          </w:p>
        </w:tc>
      </w:tr>
      <w:tr>
        <w:tc>
          <w:tcPr>
            <w:tcW w:type="dxa" w:w="3213"/>
          </w:tcPr>
          <w:p>
            <w:r>
              <w:rPr>
                <w:sz w:val="20"/>
              </w:rPr>
              <w:t>5</w:t>
            </w:r>
          </w:p>
        </w:tc>
        <w:tc>
          <w:tcPr>
            <w:tcW w:type="dxa" w:w="3213"/>
          </w:tcPr>
          <w:p>
            <w:r>
              <w:rPr>
                <w:sz w:val="20"/>
              </w:rPr>
              <w:t>24</w:t>
            </w:r>
          </w:p>
        </w:tc>
        <w:tc>
          <w:tcPr>
            <w:tcW w:type="dxa" w:w="3213"/>
          </w:tcPr>
          <w:p>
            <w:r>
              <w:rPr>
                <w:sz w:val="20"/>
              </w:rPr>
              <w:t>public</w:t>
            </w:r>
          </w:p>
        </w:tc>
      </w:tr>
      <w:tr>
        <w:tc>
          <w:tcPr>
            <w:tcW w:type="dxa" w:w="3213"/>
          </w:tcPr>
          <w:p>
            <w:r>
              <w:rPr>
                <w:sz w:val="20"/>
              </w:rPr>
              <w:t>5</w:t>
            </w:r>
          </w:p>
        </w:tc>
        <w:tc>
          <w:tcPr>
            <w:tcW w:type="dxa" w:w="3213"/>
          </w:tcPr>
          <w:p>
            <w:r>
              <w:rPr>
                <w:sz w:val="20"/>
              </w:rPr>
              <w:t>25</w:t>
            </w:r>
          </w:p>
        </w:tc>
        <w:tc>
          <w:tcPr>
            <w:tcW w:type="dxa" w:w="3213"/>
          </w:tcPr>
          <w:p>
            <w:r>
              <w:rPr>
                <w:sz w:val="20"/>
              </w:rPr>
              <w:t>miasmas</w:t>
            </w:r>
          </w:p>
        </w:tc>
      </w:tr>
      <w:tr>
        <w:tc>
          <w:tcPr>
            <w:tcW w:type="dxa" w:w="3213"/>
          </w:tcPr>
          <w:p>
            <w:r>
              <w:rPr>
                <w:sz w:val="20"/>
              </w:rPr>
              <w:t>5</w:t>
            </w:r>
          </w:p>
        </w:tc>
        <w:tc>
          <w:tcPr>
            <w:tcW w:type="dxa" w:w="3213"/>
          </w:tcPr>
          <w:p>
            <w:r>
              <w:rPr>
                <w:sz w:val="20"/>
              </w:rPr>
              <w:t>26</w:t>
            </w:r>
          </w:p>
        </w:tc>
        <w:tc>
          <w:tcPr>
            <w:tcW w:type="dxa" w:w="3213"/>
          </w:tcPr>
          <w:p>
            <w:r>
              <w:rPr>
                <w:sz w:val="20"/>
              </w:rPr>
              <w:t>cholera</w:t>
            </w:r>
          </w:p>
        </w:tc>
      </w:tr>
      <w:tr>
        <w:tc>
          <w:tcPr>
            <w:tcW w:type="dxa" w:w="3213"/>
          </w:tcPr>
          <w:p>
            <w:r>
              <w:rPr>
                <w:sz w:val="20"/>
              </w:rPr>
              <w:t>5</w:t>
            </w:r>
          </w:p>
        </w:tc>
        <w:tc>
          <w:tcPr>
            <w:tcW w:type="dxa" w:w="3213"/>
          </w:tcPr>
          <w:p>
            <w:r>
              <w:rPr>
                <w:sz w:val="20"/>
              </w:rPr>
              <w:t>32</w:t>
            </w:r>
          </w:p>
        </w:tc>
        <w:tc>
          <w:tcPr>
            <w:tcW w:type="dxa" w:w="3213"/>
          </w:tcPr>
          <w:p>
            <w:r>
              <w:rPr>
                <w:sz w:val="20"/>
              </w:rPr>
              <w:t>F</w:t>
            </w:r>
          </w:p>
        </w:tc>
      </w:tr>
      <w:tr>
        <w:tc>
          <w:tcPr>
            <w:tcW w:type="dxa" w:w="3213"/>
          </w:tcPr>
          <w:p>
            <w:r>
              <w:rPr>
                <w:sz w:val="20"/>
              </w:rPr>
              <w:t>5</w:t>
            </w:r>
          </w:p>
        </w:tc>
        <w:tc>
          <w:tcPr>
            <w:tcW w:type="dxa" w:w="3213"/>
          </w:tcPr>
          <w:p>
            <w:r>
              <w:rPr>
                <w:sz w:val="20"/>
              </w:rPr>
              <w:t>33</w:t>
            </w:r>
          </w:p>
        </w:tc>
        <w:tc>
          <w:tcPr>
            <w:tcW w:type="dxa" w:w="3213"/>
          </w:tcPr>
          <w:p>
            <w:r>
              <w:rPr>
                <w:sz w:val="20"/>
              </w:rPr>
              <w:t>H</w:t>
            </w:r>
          </w:p>
        </w:tc>
      </w:tr>
      <w:tr>
        <w:tc>
          <w:tcPr>
            <w:tcW w:type="dxa" w:w="3213"/>
          </w:tcPr>
          <w:p>
            <w:r>
              <w:rPr>
                <w:sz w:val="20"/>
              </w:rPr>
              <w:t>5</w:t>
            </w:r>
          </w:p>
        </w:tc>
        <w:tc>
          <w:tcPr>
            <w:tcW w:type="dxa" w:w="3213"/>
          </w:tcPr>
          <w:p>
            <w:r>
              <w:rPr>
                <w:sz w:val="20"/>
              </w:rPr>
              <w:t>34</w:t>
            </w:r>
          </w:p>
        </w:tc>
        <w:tc>
          <w:tcPr>
            <w:tcW w:type="dxa" w:w="3213"/>
          </w:tcPr>
          <w:p>
            <w:r>
              <w:rPr>
                <w:sz w:val="20"/>
              </w:rPr>
              <w:t>C</w:t>
            </w:r>
          </w:p>
        </w:tc>
      </w:tr>
      <w:tr>
        <w:tc>
          <w:tcPr>
            <w:tcW w:type="dxa" w:w="3213"/>
          </w:tcPr>
          <w:p>
            <w:r>
              <w:rPr>
                <w:sz w:val="20"/>
              </w:rPr>
              <w:t>5</w:t>
            </w:r>
          </w:p>
        </w:tc>
        <w:tc>
          <w:tcPr>
            <w:tcW w:type="dxa" w:w="3213"/>
          </w:tcPr>
          <w:p>
            <w:r>
              <w:rPr>
                <w:sz w:val="20"/>
              </w:rPr>
              <w:t>35</w:t>
            </w:r>
          </w:p>
        </w:tc>
        <w:tc>
          <w:tcPr>
            <w:tcW w:type="dxa" w:w="3213"/>
          </w:tcPr>
          <w:p>
            <w:r>
              <w:rPr>
                <w:sz w:val="20"/>
              </w:rPr>
              <w:t>D</w:t>
            </w:r>
          </w:p>
        </w:tc>
      </w:tr>
      <w:tr>
        <w:tc>
          <w:tcPr>
            <w:tcW w:type="dxa" w:w="3213"/>
          </w:tcPr>
          <w:p>
            <w:r>
              <w:rPr>
                <w:sz w:val="20"/>
              </w:rPr>
              <w:t>5</w:t>
            </w:r>
          </w:p>
        </w:tc>
        <w:tc>
          <w:tcPr>
            <w:tcW w:type="dxa" w:w="3213"/>
          </w:tcPr>
          <w:p>
            <w:r>
              <w:rPr>
                <w:sz w:val="20"/>
              </w:rPr>
              <w:t>36</w:t>
            </w:r>
          </w:p>
        </w:tc>
        <w:tc>
          <w:tcPr>
            <w:tcW w:type="dxa" w:w="3213"/>
          </w:tcPr>
          <w:p>
            <w:r>
              <w:rPr>
                <w:sz w:val="20"/>
              </w:rPr>
              <w:t>E</w:t>
            </w:r>
          </w:p>
        </w:tc>
      </w:tr>
      <w:tr>
        <w:tc>
          <w:tcPr>
            <w:tcW w:type="dxa" w:w="3213"/>
          </w:tcPr>
          <w:p>
            <w:r>
              <w:rPr>
                <w:sz w:val="20"/>
              </w:rPr>
              <w:t>6</w:t>
            </w:r>
          </w:p>
        </w:tc>
        <w:tc>
          <w:tcPr>
            <w:tcW w:type="dxa" w:w="3213"/>
          </w:tcPr>
          <w:p>
            <w:r>
              <w:rPr>
                <w:sz w:val="20"/>
              </w:rPr>
              <w:t>9</w:t>
            </w:r>
          </w:p>
        </w:tc>
        <w:tc>
          <w:tcPr>
            <w:tcW w:type="dxa" w:w="3213"/>
          </w:tcPr>
          <w:p>
            <w:r>
              <w:rPr>
                <w:sz w:val="20"/>
              </w:rPr>
              <w:t>merchant</w:t>
            </w:r>
          </w:p>
        </w:tc>
      </w:tr>
      <w:tr>
        <w:tc>
          <w:tcPr>
            <w:tcW w:type="dxa" w:w="3213"/>
          </w:tcPr>
          <w:p>
            <w:r>
              <w:rPr>
                <w:sz w:val="20"/>
              </w:rPr>
              <w:t>6</w:t>
            </w:r>
          </w:p>
        </w:tc>
        <w:tc>
          <w:tcPr>
            <w:tcW w:type="dxa" w:w="3213"/>
          </w:tcPr>
          <w:p>
            <w:r>
              <w:rPr>
                <w:sz w:val="20"/>
              </w:rPr>
              <w:t>10</w:t>
            </w:r>
          </w:p>
        </w:tc>
        <w:tc>
          <w:tcPr>
            <w:tcW w:type="dxa" w:w="3213"/>
          </w:tcPr>
          <w:p>
            <w:r>
              <w:rPr>
                <w:sz w:val="20"/>
              </w:rPr>
              <w:t>equipment</w:t>
            </w:r>
          </w:p>
        </w:tc>
      </w:tr>
      <w:tr>
        <w:tc>
          <w:tcPr>
            <w:tcW w:type="dxa" w:w="3213"/>
          </w:tcPr>
          <w:p>
            <w:r>
              <w:rPr>
                <w:sz w:val="20"/>
              </w:rPr>
              <w:t>6</w:t>
            </w:r>
          </w:p>
        </w:tc>
        <w:tc>
          <w:tcPr>
            <w:tcW w:type="dxa" w:w="3213"/>
          </w:tcPr>
          <w:p>
            <w:r>
              <w:rPr>
                <w:sz w:val="20"/>
              </w:rPr>
              <w:t>11</w:t>
            </w:r>
          </w:p>
        </w:tc>
        <w:tc>
          <w:tcPr>
            <w:tcW w:type="dxa" w:w="3213"/>
          </w:tcPr>
          <w:p>
            <w:r>
              <w:rPr>
                <w:sz w:val="20"/>
              </w:rPr>
              <w:t>gifts</w:t>
            </w:r>
          </w:p>
        </w:tc>
      </w:tr>
      <w:tr>
        <w:tc>
          <w:tcPr>
            <w:tcW w:type="dxa" w:w="3213"/>
          </w:tcPr>
          <w:p>
            <w:r>
              <w:rPr>
                <w:sz w:val="20"/>
              </w:rPr>
              <w:t>6</w:t>
            </w:r>
          </w:p>
        </w:tc>
        <w:tc>
          <w:tcPr>
            <w:tcW w:type="dxa" w:w="3213"/>
          </w:tcPr>
          <w:p>
            <w:r>
              <w:rPr>
                <w:sz w:val="20"/>
              </w:rPr>
              <w:t>12</w:t>
            </w:r>
          </w:p>
        </w:tc>
        <w:tc>
          <w:tcPr>
            <w:tcW w:type="dxa" w:w="3213"/>
          </w:tcPr>
          <w:p>
            <w:r>
              <w:rPr>
                <w:sz w:val="20"/>
              </w:rPr>
              <w:t>canoe</w:t>
            </w:r>
          </w:p>
        </w:tc>
      </w:tr>
      <w:tr>
        <w:tc>
          <w:tcPr>
            <w:tcW w:type="dxa" w:w="3213"/>
          </w:tcPr>
          <w:p>
            <w:r>
              <w:rPr>
                <w:sz w:val="20"/>
              </w:rPr>
              <w:t>6</w:t>
            </w:r>
          </w:p>
        </w:tc>
        <w:tc>
          <w:tcPr>
            <w:tcW w:type="dxa" w:w="3213"/>
          </w:tcPr>
          <w:p>
            <w:r>
              <w:rPr>
                <w:sz w:val="20"/>
              </w:rPr>
              <w:t>13</w:t>
            </w:r>
          </w:p>
        </w:tc>
        <w:tc>
          <w:tcPr>
            <w:tcW w:type="dxa" w:w="3213"/>
          </w:tcPr>
          <w:p>
            <w:r>
              <w:rPr>
                <w:sz w:val="20"/>
              </w:rPr>
              <w:t>mountains</w:t>
            </w:r>
          </w:p>
        </w:tc>
      </w:tr>
      <w:tr>
        <w:tc>
          <w:tcPr>
            <w:tcW w:type="dxa" w:w="3213"/>
          </w:tcPr>
          <w:p>
            <w:r>
              <w:rPr>
                <w:sz w:val="20"/>
              </w:rPr>
              <w:t>6</w:t>
            </w:r>
          </w:p>
        </w:tc>
        <w:tc>
          <w:tcPr>
            <w:tcW w:type="dxa" w:w="3213"/>
          </w:tcPr>
          <w:p>
            <w:r>
              <w:rPr>
                <w:sz w:val="20"/>
              </w:rPr>
              <w:t>18</w:t>
            </w:r>
          </w:p>
        </w:tc>
        <w:tc>
          <w:tcPr>
            <w:tcW w:type="dxa" w:w="3213"/>
          </w:tcPr>
          <w:p>
            <w:r>
              <w:rPr>
                <w:sz w:val="20"/>
              </w:rPr>
              <w:t>genetic traits</w:t>
            </w:r>
          </w:p>
        </w:tc>
      </w:tr>
      <w:tr>
        <w:tc>
          <w:tcPr>
            <w:tcW w:type="dxa" w:w="3213"/>
          </w:tcPr>
          <w:p>
            <w:r>
              <w:rPr>
                <w:sz w:val="20"/>
              </w:rPr>
              <w:t>6</w:t>
            </w:r>
          </w:p>
        </w:tc>
        <w:tc>
          <w:tcPr>
            <w:tcW w:type="dxa" w:w="3213"/>
          </w:tcPr>
          <w:p>
            <w:r>
              <w:rPr>
                <w:sz w:val="20"/>
              </w:rPr>
              <w:t>19</w:t>
            </w:r>
          </w:p>
        </w:tc>
        <w:tc>
          <w:tcPr>
            <w:tcW w:type="dxa" w:w="3213"/>
          </w:tcPr>
          <w:p>
            <w:r>
              <w:rPr>
                <w:sz w:val="20"/>
              </w:rPr>
              <w:t>heat loss</w:t>
            </w:r>
          </w:p>
        </w:tc>
      </w:tr>
      <w:tr>
        <w:tc>
          <w:tcPr>
            <w:tcW w:type="dxa" w:w="3213"/>
          </w:tcPr>
          <w:p>
            <w:r>
              <w:rPr>
                <w:sz w:val="20"/>
              </w:rPr>
              <w:t>6</w:t>
            </w:r>
          </w:p>
        </w:tc>
        <w:tc>
          <w:tcPr>
            <w:tcW w:type="dxa" w:w="3213"/>
          </w:tcPr>
          <w:p>
            <w:r>
              <w:rPr>
                <w:sz w:val="20"/>
              </w:rPr>
              <w:t>20</w:t>
            </w:r>
          </w:p>
        </w:tc>
        <w:tc>
          <w:tcPr>
            <w:tcW w:type="dxa" w:w="3213"/>
          </w:tcPr>
          <w:p>
            <w:r>
              <w:rPr>
                <w:sz w:val="20"/>
              </w:rPr>
              <w:t>ears</w:t>
            </w:r>
          </w:p>
        </w:tc>
      </w:tr>
      <w:tr>
        <w:tc>
          <w:tcPr>
            <w:tcW w:type="dxa" w:w="3213"/>
          </w:tcPr>
          <w:p>
            <w:r>
              <w:rPr>
                <w:sz w:val="20"/>
              </w:rPr>
              <w:t>6</w:t>
            </w:r>
          </w:p>
        </w:tc>
        <w:tc>
          <w:tcPr>
            <w:tcW w:type="dxa" w:w="3213"/>
          </w:tcPr>
          <w:p>
            <w:r>
              <w:rPr>
                <w:sz w:val="20"/>
              </w:rPr>
              <w:t>21</w:t>
            </w:r>
          </w:p>
        </w:tc>
        <w:tc>
          <w:tcPr>
            <w:tcW w:type="dxa" w:w="3213"/>
          </w:tcPr>
          <w:p>
            <w:r>
              <w:rPr>
                <w:sz w:val="20"/>
              </w:rPr>
              <w:t>insulating fat / fat</w:t>
            </w:r>
          </w:p>
        </w:tc>
      </w:tr>
      <w:tr>
        <w:tc>
          <w:tcPr>
            <w:tcW w:type="dxa" w:w="3213"/>
          </w:tcPr>
          <w:p>
            <w:r>
              <w:rPr>
                <w:sz w:val="20"/>
              </w:rPr>
              <w:t>6</w:t>
            </w:r>
          </w:p>
        </w:tc>
        <w:tc>
          <w:tcPr>
            <w:tcW w:type="dxa" w:w="3213"/>
          </w:tcPr>
          <w:p>
            <w:r>
              <w:rPr>
                <w:sz w:val="20"/>
              </w:rPr>
              <w:t>22</w:t>
            </w:r>
          </w:p>
        </w:tc>
        <w:tc>
          <w:tcPr>
            <w:tcW w:type="dxa" w:w="3213"/>
          </w:tcPr>
          <w:p>
            <w:r>
              <w:rPr>
                <w:sz w:val="20"/>
              </w:rPr>
              <w:t>carbon emissions / emissions</w:t>
            </w:r>
          </w:p>
        </w:tc>
      </w:tr>
      <w:tr>
        <w:tc>
          <w:tcPr>
            <w:tcW w:type="dxa" w:w="3213"/>
          </w:tcPr>
          <w:p>
            <w:r>
              <w:rPr>
                <w:sz w:val="20"/>
              </w:rPr>
              <w:t>6</w:t>
            </w:r>
          </w:p>
        </w:tc>
        <w:tc>
          <w:tcPr>
            <w:tcW w:type="dxa" w:w="3213"/>
          </w:tcPr>
          <w:p>
            <w:r>
              <w:rPr>
                <w:sz w:val="20"/>
              </w:rPr>
              <w:t>31</w:t>
            </w:r>
          </w:p>
        </w:tc>
        <w:tc>
          <w:tcPr>
            <w:tcW w:type="dxa" w:w="3213"/>
          </w:tcPr>
          <w:p>
            <w:r>
              <w:rPr>
                <w:sz w:val="20"/>
              </w:rPr>
              <w:t>D</w:t>
            </w:r>
          </w:p>
        </w:tc>
      </w:tr>
      <w:tr>
        <w:tc>
          <w:tcPr>
            <w:tcW w:type="dxa" w:w="3213"/>
          </w:tcPr>
          <w:p>
            <w:r>
              <w:rPr>
                <w:sz w:val="20"/>
              </w:rPr>
              <w:t>6</w:t>
            </w:r>
          </w:p>
        </w:tc>
        <w:tc>
          <w:tcPr>
            <w:tcW w:type="dxa" w:w="3213"/>
          </w:tcPr>
          <w:p>
            <w:r>
              <w:rPr>
                <w:sz w:val="20"/>
              </w:rPr>
              <w:t>32</w:t>
            </w:r>
          </w:p>
        </w:tc>
        <w:tc>
          <w:tcPr>
            <w:tcW w:type="dxa" w:w="3213"/>
          </w:tcPr>
          <w:p>
            <w:r>
              <w:rPr>
                <w:sz w:val="20"/>
              </w:rPr>
              <w:t>A</w:t>
            </w:r>
          </w:p>
        </w:tc>
      </w:tr>
      <w:tr>
        <w:tc>
          <w:tcPr>
            <w:tcW w:type="dxa" w:w="3213"/>
          </w:tcPr>
          <w:p>
            <w:r>
              <w:rPr>
                <w:sz w:val="20"/>
              </w:rPr>
              <w:t>6</w:t>
            </w:r>
          </w:p>
        </w:tc>
        <w:tc>
          <w:tcPr>
            <w:tcW w:type="dxa" w:w="3213"/>
          </w:tcPr>
          <w:p>
            <w:r>
              <w:rPr>
                <w:sz w:val="20"/>
              </w:rPr>
              <w:t>33</w:t>
            </w:r>
          </w:p>
        </w:tc>
        <w:tc>
          <w:tcPr>
            <w:tcW w:type="dxa" w:w="3213"/>
          </w:tcPr>
          <w:p>
            <w:r>
              <w:rPr>
                <w:sz w:val="20"/>
              </w:rPr>
              <w:t>C</w:t>
            </w:r>
          </w:p>
        </w:tc>
      </w:tr>
      <w:tr>
        <w:tc>
          <w:tcPr>
            <w:tcW w:type="dxa" w:w="3213"/>
          </w:tcPr>
          <w:p>
            <w:r>
              <w:rPr>
                <w:sz w:val="20"/>
              </w:rPr>
              <w:t>6</w:t>
            </w:r>
          </w:p>
        </w:tc>
        <w:tc>
          <w:tcPr>
            <w:tcW w:type="dxa" w:w="3213"/>
          </w:tcPr>
          <w:p>
            <w:r>
              <w:rPr>
                <w:sz w:val="20"/>
              </w:rPr>
              <w:t>34</w:t>
            </w:r>
          </w:p>
        </w:tc>
        <w:tc>
          <w:tcPr>
            <w:tcW w:type="dxa" w:w="3213"/>
          </w:tcPr>
          <w:p>
            <w:r>
              <w:rPr>
                <w:sz w:val="20"/>
              </w:rPr>
              <w:t>F</w:t>
            </w:r>
          </w:p>
        </w:tc>
      </w:tr>
      <w:tr>
        <w:tc>
          <w:tcPr>
            <w:tcW w:type="dxa" w:w="3213"/>
          </w:tcPr>
          <w:p>
            <w:r>
              <w:rPr>
                <w:sz w:val="20"/>
              </w:rPr>
              <w:t>6</w:t>
            </w:r>
          </w:p>
        </w:tc>
        <w:tc>
          <w:tcPr>
            <w:tcW w:type="dxa" w:w="3213"/>
          </w:tcPr>
          <w:p>
            <w:r>
              <w:rPr>
                <w:sz w:val="20"/>
              </w:rPr>
              <w:t>35</w:t>
            </w:r>
          </w:p>
        </w:tc>
        <w:tc>
          <w:tcPr>
            <w:tcW w:type="dxa" w:w="3213"/>
          </w:tcPr>
          <w:p>
            <w:r>
              <w:rPr>
                <w:sz w:val="20"/>
              </w:rPr>
              <w:t>G</w:t>
            </w:r>
          </w:p>
        </w:tc>
      </w:tr>
      <w:tr>
        <w:tc>
          <w:tcPr>
            <w:tcW w:type="dxa" w:w="3213"/>
          </w:tcPr>
          <w:p>
            <w:r>
              <w:rPr>
                <w:sz w:val="20"/>
              </w:rPr>
              <w:t>7</w:t>
            </w:r>
          </w:p>
        </w:tc>
        <w:tc>
          <w:tcPr>
            <w:tcW w:type="dxa" w:w="3213"/>
          </w:tcPr>
          <w:p>
            <w:r>
              <w:rPr>
                <w:sz w:val="20"/>
              </w:rPr>
              <w:t>7</w:t>
            </w:r>
          </w:p>
        </w:tc>
        <w:tc>
          <w:tcPr>
            <w:tcW w:type="dxa" w:w="3213"/>
          </w:tcPr>
          <w:p>
            <w:r>
              <w:rPr>
                <w:sz w:val="20"/>
              </w:rPr>
              <w:t>safety</w:t>
            </w:r>
          </w:p>
        </w:tc>
      </w:tr>
      <w:tr>
        <w:tc>
          <w:tcPr>
            <w:tcW w:type="dxa" w:w="3213"/>
          </w:tcPr>
          <w:p>
            <w:r>
              <w:rPr>
                <w:sz w:val="20"/>
              </w:rPr>
              <w:t>7</w:t>
            </w:r>
          </w:p>
        </w:tc>
        <w:tc>
          <w:tcPr>
            <w:tcW w:type="dxa" w:w="3213"/>
          </w:tcPr>
          <w:p>
            <w:r>
              <w:rPr>
                <w:sz w:val="20"/>
              </w:rPr>
              <w:t>8</w:t>
            </w:r>
          </w:p>
        </w:tc>
        <w:tc>
          <w:tcPr>
            <w:tcW w:type="dxa" w:w="3213"/>
          </w:tcPr>
          <w:p>
            <w:r>
              <w:rPr>
                <w:sz w:val="20"/>
              </w:rPr>
              <w:t>traffic</w:t>
            </w:r>
          </w:p>
        </w:tc>
      </w:tr>
      <w:tr>
        <w:tc>
          <w:tcPr>
            <w:tcW w:type="dxa" w:w="3213"/>
          </w:tcPr>
          <w:p>
            <w:r>
              <w:rPr>
                <w:sz w:val="20"/>
              </w:rPr>
              <w:t>7</w:t>
            </w:r>
          </w:p>
        </w:tc>
        <w:tc>
          <w:tcPr>
            <w:tcW w:type="dxa" w:w="3213"/>
          </w:tcPr>
          <w:p>
            <w:r>
              <w:rPr>
                <w:sz w:val="20"/>
              </w:rPr>
              <w:t>9</w:t>
            </w:r>
          </w:p>
        </w:tc>
        <w:tc>
          <w:tcPr>
            <w:tcW w:type="dxa" w:w="3213"/>
          </w:tcPr>
          <w:p>
            <w:r>
              <w:rPr>
                <w:sz w:val="20"/>
              </w:rPr>
              <w:t>carriageway</w:t>
            </w:r>
          </w:p>
        </w:tc>
      </w:tr>
      <w:tr>
        <w:tc>
          <w:tcPr>
            <w:tcW w:type="dxa" w:w="3213"/>
          </w:tcPr>
          <w:p>
            <w:r>
              <w:rPr>
                <w:sz w:val="20"/>
              </w:rPr>
              <w:t>7</w:t>
            </w:r>
          </w:p>
        </w:tc>
        <w:tc>
          <w:tcPr>
            <w:tcW w:type="dxa" w:w="3213"/>
          </w:tcPr>
          <w:p>
            <w:r>
              <w:rPr>
                <w:sz w:val="20"/>
              </w:rPr>
              <w:t>10</w:t>
            </w:r>
          </w:p>
        </w:tc>
        <w:tc>
          <w:tcPr>
            <w:tcW w:type="dxa" w:w="3213"/>
          </w:tcPr>
          <w:p>
            <w:r>
              <w:rPr>
                <w:sz w:val="20"/>
              </w:rPr>
              <w:t>mobile</w:t>
            </w:r>
          </w:p>
        </w:tc>
      </w:tr>
      <w:tr>
        <w:tc>
          <w:tcPr>
            <w:tcW w:type="dxa" w:w="3213"/>
          </w:tcPr>
          <w:p>
            <w:r>
              <w:rPr>
                <w:sz w:val="20"/>
              </w:rPr>
              <w:t>7</w:t>
            </w:r>
          </w:p>
        </w:tc>
        <w:tc>
          <w:tcPr>
            <w:tcW w:type="dxa" w:w="3213"/>
          </w:tcPr>
          <w:p>
            <w:r>
              <w:rPr>
                <w:sz w:val="20"/>
              </w:rPr>
              <w:t>11</w:t>
            </w:r>
          </w:p>
        </w:tc>
        <w:tc>
          <w:tcPr>
            <w:tcW w:type="dxa" w:w="3213"/>
          </w:tcPr>
          <w:p>
            <w:r>
              <w:rPr>
                <w:sz w:val="20"/>
              </w:rPr>
              <w:t>dangerous</w:t>
            </w:r>
          </w:p>
        </w:tc>
      </w:tr>
      <w:tr>
        <w:tc>
          <w:tcPr>
            <w:tcW w:type="dxa" w:w="3213"/>
          </w:tcPr>
          <w:p>
            <w:r>
              <w:rPr>
                <w:sz w:val="20"/>
              </w:rPr>
              <w:t>7</w:t>
            </w:r>
          </w:p>
        </w:tc>
        <w:tc>
          <w:tcPr>
            <w:tcW w:type="dxa" w:w="3213"/>
          </w:tcPr>
          <w:p>
            <w:r>
              <w:rPr>
                <w:sz w:val="20"/>
              </w:rPr>
              <w:t>12</w:t>
            </w:r>
          </w:p>
        </w:tc>
        <w:tc>
          <w:tcPr>
            <w:tcW w:type="dxa" w:w="3213"/>
          </w:tcPr>
          <w:p>
            <w:r>
              <w:rPr>
                <w:sz w:val="20"/>
              </w:rPr>
              <w:t>communities</w:t>
            </w:r>
          </w:p>
        </w:tc>
      </w:tr>
      <w:tr>
        <w:tc>
          <w:tcPr>
            <w:tcW w:type="dxa" w:w="3213"/>
          </w:tcPr>
          <w:p>
            <w:r>
              <w:rPr>
                <w:sz w:val="20"/>
              </w:rPr>
              <w:t>7</w:t>
            </w:r>
          </w:p>
        </w:tc>
        <w:tc>
          <w:tcPr>
            <w:tcW w:type="dxa" w:w="3213"/>
          </w:tcPr>
          <w:p>
            <w:r>
              <w:rPr>
                <w:sz w:val="20"/>
              </w:rPr>
              <w:t>13</w:t>
            </w:r>
          </w:p>
        </w:tc>
        <w:tc>
          <w:tcPr>
            <w:tcW w:type="dxa" w:w="3213"/>
          </w:tcPr>
          <w:p>
            <w:r>
              <w:rPr>
                <w:sz w:val="20"/>
              </w:rPr>
              <w:t>healthy</w:t>
            </w:r>
          </w:p>
        </w:tc>
      </w:tr>
      <w:tr>
        <w:tc>
          <w:tcPr>
            <w:tcW w:type="dxa" w:w="3213"/>
          </w:tcPr>
          <w:p>
            <w:r>
              <w:rPr>
                <w:sz w:val="20"/>
              </w:rPr>
              <w:t>7</w:t>
            </w:r>
          </w:p>
        </w:tc>
        <w:tc>
          <w:tcPr>
            <w:tcW w:type="dxa" w:w="3213"/>
          </w:tcPr>
          <w:p>
            <w:r>
              <w:rPr>
                <w:sz w:val="20"/>
              </w:rPr>
              <w:t>17</w:t>
            </w:r>
          </w:p>
        </w:tc>
        <w:tc>
          <w:tcPr>
            <w:tcW w:type="dxa" w:w="3213"/>
          </w:tcPr>
          <w:p>
            <w:r>
              <w:rPr>
                <w:sz w:val="20"/>
              </w:rPr>
              <w:t>G</w:t>
            </w:r>
          </w:p>
        </w:tc>
      </w:tr>
      <w:tr>
        <w:tc>
          <w:tcPr>
            <w:tcW w:type="dxa" w:w="3213"/>
          </w:tcPr>
          <w:p>
            <w:r>
              <w:rPr>
                <w:sz w:val="20"/>
              </w:rPr>
              <w:t>7</w:t>
            </w:r>
          </w:p>
        </w:tc>
        <w:tc>
          <w:tcPr>
            <w:tcW w:type="dxa" w:w="3213"/>
          </w:tcPr>
          <w:p>
            <w:r>
              <w:rPr>
                <w:sz w:val="20"/>
              </w:rPr>
              <w:t>18</w:t>
            </w:r>
          </w:p>
        </w:tc>
        <w:tc>
          <w:tcPr>
            <w:tcW w:type="dxa" w:w="3213"/>
          </w:tcPr>
          <w:p>
            <w:r>
              <w:rPr>
                <w:sz w:val="20"/>
              </w:rPr>
              <w:t>B</w:t>
            </w:r>
          </w:p>
        </w:tc>
      </w:tr>
      <w:tr>
        <w:tc>
          <w:tcPr>
            <w:tcW w:type="dxa" w:w="3213"/>
          </w:tcPr>
          <w:p>
            <w:r>
              <w:rPr>
                <w:sz w:val="20"/>
              </w:rPr>
              <w:t>7</w:t>
            </w:r>
          </w:p>
        </w:tc>
        <w:tc>
          <w:tcPr>
            <w:tcW w:type="dxa" w:w="3213"/>
          </w:tcPr>
          <w:p>
            <w:r>
              <w:rPr>
                <w:sz w:val="20"/>
              </w:rPr>
              <w:t>19</w:t>
            </w:r>
          </w:p>
        </w:tc>
        <w:tc>
          <w:tcPr>
            <w:tcW w:type="dxa" w:w="3213"/>
          </w:tcPr>
          <w:p>
            <w:r>
              <w:rPr>
                <w:sz w:val="20"/>
              </w:rPr>
              <w:t>H</w:t>
            </w:r>
          </w:p>
        </w:tc>
      </w:tr>
      <w:tr>
        <w:tc>
          <w:tcPr>
            <w:tcW w:type="dxa" w:w="3213"/>
          </w:tcPr>
          <w:p>
            <w:r>
              <w:rPr>
                <w:sz w:val="20"/>
              </w:rPr>
              <w:t>7</w:t>
            </w:r>
          </w:p>
        </w:tc>
        <w:tc>
          <w:tcPr>
            <w:tcW w:type="dxa" w:w="3213"/>
          </w:tcPr>
          <w:p>
            <w:r>
              <w:rPr>
                <w:sz w:val="20"/>
              </w:rPr>
              <w:t>20</w:t>
            </w:r>
          </w:p>
        </w:tc>
        <w:tc>
          <w:tcPr>
            <w:tcW w:type="dxa" w:w="3213"/>
          </w:tcPr>
          <w:p>
            <w:r>
              <w:rPr>
                <w:sz w:val="20"/>
              </w:rPr>
              <w:t>E</w:t>
            </w:r>
          </w:p>
        </w:tc>
      </w:tr>
      <w:tr>
        <w:tc>
          <w:tcPr>
            <w:tcW w:type="dxa" w:w="3213"/>
          </w:tcPr>
          <w:p>
            <w:r>
              <w:rPr>
                <w:sz w:val="20"/>
              </w:rPr>
              <w:t>7</w:t>
            </w:r>
          </w:p>
        </w:tc>
        <w:tc>
          <w:tcPr>
            <w:tcW w:type="dxa" w:w="3213"/>
          </w:tcPr>
          <w:p>
            <w:r>
              <w:rPr>
                <w:sz w:val="20"/>
              </w:rPr>
              <w:t>37</w:t>
            </w:r>
          </w:p>
        </w:tc>
        <w:tc>
          <w:tcPr>
            <w:tcW w:type="dxa" w:w="3213"/>
          </w:tcPr>
          <w:p>
            <w:r>
              <w:rPr>
                <w:sz w:val="20"/>
              </w:rPr>
              <w:t>F</w:t>
            </w:r>
          </w:p>
        </w:tc>
      </w:tr>
      <w:tr>
        <w:tc>
          <w:tcPr>
            <w:tcW w:type="dxa" w:w="3213"/>
          </w:tcPr>
          <w:p>
            <w:r>
              <w:rPr>
                <w:sz w:val="20"/>
              </w:rPr>
              <w:t>7</w:t>
            </w:r>
          </w:p>
        </w:tc>
        <w:tc>
          <w:tcPr>
            <w:tcW w:type="dxa" w:w="3213"/>
          </w:tcPr>
          <w:p>
            <w:r>
              <w:rPr>
                <w:sz w:val="20"/>
              </w:rPr>
              <w:t>38</w:t>
            </w:r>
          </w:p>
        </w:tc>
        <w:tc>
          <w:tcPr>
            <w:tcW w:type="dxa" w:w="3213"/>
          </w:tcPr>
          <w:p>
            <w:r>
              <w:rPr>
                <w:sz w:val="20"/>
              </w:rPr>
              <w:t>D</w:t>
            </w:r>
          </w:p>
        </w:tc>
      </w:tr>
      <w:tr>
        <w:tc>
          <w:tcPr>
            <w:tcW w:type="dxa" w:w="3213"/>
          </w:tcPr>
          <w:p>
            <w:r>
              <w:rPr>
                <w:sz w:val="20"/>
              </w:rPr>
              <w:t>7</w:t>
            </w:r>
          </w:p>
        </w:tc>
        <w:tc>
          <w:tcPr>
            <w:tcW w:type="dxa" w:w="3213"/>
          </w:tcPr>
          <w:p>
            <w:r>
              <w:rPr>
                <w:sz w:val="20"/>
              </w:rPr>
              <w:t>39</w:t>
            </w:r>
          </w:p>
        </w:tc>
        <w:tc>
          <w:tcPr>
            <w:tcW w:type="dxa" w:w="3213"/>
          </w:tcPr>
          <w:p>
            <w:r>
              <w:rPr>
                <w:sz w:val="20"/>
              </w:rPr>
              <w:t>E</w:t>
            </w:r>
          </w:p>
        </w:tc>
      </w:tr>
      <w:tr>
        <w:tc>
          <w:tcPr>
            <w:tcW w:type="dxa" w:w="3213"/>
          </w:tcPr>
          <w:p>
            <w:r>
              <w:rPr>
                <w:sz w:val="20"/>
              </w:rPr>
              <w:t>7</w:t>
            </w:r>
          </w:p>
        </w:tc>
        <w:tc>
          <w:tcPr>
            <w:tcW w:type="dxa" w:w="3213"/>
          </w:tcPr>
          <w:p>
            <w:r>
              <w:rPr>
                <w:sz w:val="20"/>
              </w:rPr>
              <w:t>40</w:t>
            </w:r>
          </w:p>
        </w:tc>
        <w:tc>
          <w:tcPr>
            <w:tcW w:type="dxa" w:w="3213"/>
          </w:tcPr>
          <w:p>
            <w:r>
              <w:rPr>
                <w:sz w:val="20"/>
              </w:rPr>
              <w:t>B</w:t>
            </w:r>
          </w:p>
        </w:tc>
      </w:tr>
      <w:tr>
        <w:tc>
          <w:tcPr>
            <w:tcW w:type="dxa" w:w="3213"/>
          </w:tcPr>
          <w:p>
            <w:r>
              <w:rPr>
                <w:sz w:val="20"/>
              </w:rPr>
              <w:t>8</w:t>
            </w:r>
          </w:p>
        </w:tc>
        <w:tc>
          <w:tcPr>
            <w:tcW w:type="dxa" w:w="3213"/>
          </w:tcPr>
          <w:p>
            <w:r>
              <w:rPr>
                <w:sz w:val="20"/>
              </w:rPr>
              <w:t>9</w:t>
            </w:r>
          </w:p>
        </w:tc>
        <w:tc>
          <w:tcPr>
            <w:tcW w:type="dxa" w:w="3213"/>
          </w:tcPr>
          <w:p>
            <w:r>
              <w:rPr>
                <w:sz w:val="20"/>
              </w:rPr>
              <w:t>Ridgeway</w:t>
            </w:r>
          </w:p>
        </w:tc>
      </w:tr>
      <w:tr>
        <w:tc>
          <w:tcPr>
            <w:tcW w:type="dxa" w:w="3213"/>
          </w:tcPr>
          <w:p>
            <w:r>
              <w:rPr>
                <w:sz w:val="20"/>
              </w:rPr>
              <w:t>8</w:t>
            </w:r>
          </w:p>
        </w:tc>
        <w:tc>
          <w:tcPr>
            <w:tcW w:type="dxa" w:w="3213"/>
          </w:tcPr>
          <w:p>
            <w:r>
              <w:rPr>
                <w:sz w:val="20"/>
              </w:rPr>
              <w:t>10</w:t>
            </w:r>
          </w:p>
        </w:tc>
        <w:tc>
          <w:tcPr>
            <w:tcW w:type="dxa" w:w="3213"/>
          </w:tcPr>
          <w:p>
            <w:r>
              <w:rPr>
                <w:sz w:val="20"/>
              </w:rPr>
              <w:t>documents</w:t>
            </w:r>
          </w:p>
        </w:tc>
      </w:tr>
      <w:tr>
        <w:tc>
          <w:tcPr>
            <w:tcW w:type="dxa" w:w="3213"/>
          </w:tcPr>
          <w:p>
            <w:r>
              <w:rPr>
                <w:sz w:val="20"/>
              </w:rPr>
              <w:t>8</w:t>
            </w:r>
          </w:p>
        </w:tc>
        <w:tc>
          <w:tcPr>
            <w:tcW w:type="dxa" w:w="3213"/>
          </w:tcPr>
          <w:p>
            <w:r>
              <w:rPr>
                <w:sz w:val="20"/>
              </w:rPr>
              <w:t>11</w:t>
            </w:r>
          </w:p>
        </w:tc>
        <w:tc>
          <w:tcPr>
            <w:tcW w:type="dxa" w:w="3213"/>
          </w:tcPr>
          <w:p>
            <w:r>
              <w:rPr>
                <w:sz w:val="20"/>
              </w:rPr>
              <w:t>soil</w:t>
            </w:r>
          </w:p>
        </w:tc>
      </w:tr>
      <w:tr>
        <w:tc>
          <w:tcPr>
            <w:tcW w:type="dxa" w:w="3213"/>
          </w:tcPr>
          <w:p>
            <w:r>
              <w:rPr>
                <w:sz w:val="20"/>
              </w:rPr>
              <w:t>8</w:t>
            </w:r>
          </w:p>
        </w:tc>
        <w:tc>
          <w:tcPr>
            <w:tcW w:type="dxa" w:w="3213"/>
          </w:tcPr>
          <w:p>
            <w:r>
              <w:rPr>
                <w:sz w:val="20"/>
              </w:rPr>
              <w:t>12</w:t>
            </w:r>
          </w:p>
        </w:tc>
        <w:tc>
          <w:tcPr>
            <w:tcW w:type="dxa" w:w="3213"/>
          </w:tcPr>
          <w:p>
            <w:r>
              <w:rPr>
                <w:sz w:val="20"/>
              </w:rPr>
              <w:t>fertility</w:t>
            </w:r>
          </w:p>
        </w:tc>
      </w:tr>
      <w:tr>
        <w:tc>
          <w:tcPr>
            <w:tcW w:type="dxa" w:w="3213"/>
          </w:tcPr>
          <w:p>
            <w:r>
              <w:rPr>
                <w:sz w:val="20"/>
              </w:rPr>
              <w:t>8</w:t>
            </w:r>
          </w:p>
        </w:tc>
        <w:tc>
          <w:tcPr>
            <w:tcW w:type="dxa" w:w="3213"/>
          </w:tcPr>
          <w:p>
            <w:r>
              <w:rPr>
                <w:sz w:val="20"/>
              </w:rPr>
              <w:t>13</w:t>
            </w:r>
          </w:p>
        </w:tc>
        <w:tc>
          <w:tcPr>
            <w:tcW w:type="dxa" w:w="3213"/>
          </w:tcPr>
          <w:p>
            <w:r>
              <w:rPr>
                <w:sz w:val="20"/>
              </w:rPr>
              <w:t>Rhiannon</w:t>
            </w:r>
          </w:p>
        </w:tc>
      </w:tr>
      <w:tr>
        <w:tc>
          <w:tcPr>
            <w:tcW w:type="dxa" w:w="3213"/>
          </w:tcPr>
          <w:p>
            <w:r>
              <w:rPr>
                <w:sz w:val="20"/>
              </w:rPr>
              <w:t>8</w:t>
            </w:r>
          </w:p>
        </w:tc>
        <w:tc>
          <w:tcPr>
            <w:tcW w:type="dxa" w:w="3213"/>
          </w:tcPr>
          <w:p>
            <w:r>
              <w:rPr>
                <w:sz w:val="20"/>
              </w:rPr>
              <w:t>24</w:t>
            </w:r>
          </w:p>
        </w:tc>
        <w:tc>
          <w:tcPr>
            <w:tcW w:type="dxa" w:w="3213"/>
          </w:tcPr>
          <w:p>
            <w:r>
              <w:rPr>
                <w:sz w:val="20"/>
              </w:rPr>
              <w:t>flavour / flavor</w:t>
            </w:r>
          </w:p>
        </w:tc>
      </w:tr>
      <w:tr>
        <w:tc>
          <w:tcPr>
            <w:tcW w:type="dxa" w:w="3213"/>
          </w:tcPr>
          <w:p>
            <w:r>
              <w:rPr>
                <w:sz w:val="20"/>
              </w:rPr>
              <w:t>8</w:t>
            </w:r>
          </w:p>
        </w:tc>
        <w:tc>
          <w:tcPr>
            <w:tcW w:type="dxa" w:w="3213"/>
          </w:tcPr>
          <w:p>
            <w:r>
              <w:rPr>
                <w:sz w:val="20"/>
              </w:rPr>
              <w:t>25</w:t>
            </w:r>
          </w:p>
        </w:tc>
        <w:tc>
          <w:tcPr>
            <w:tcW w:type="dxa" w:w="3213"/>
          </w:tcPr>
          <w:p>
            <w:r>
              <w:rPr>
                <w:sz w:val="20"/>
              </w:rPr>
              <w:t>size</w:t>
            </w:r>
          </w:p>
        </w:tc>
      </w:tr>
      <w:tr>
        <w:tc>
          <w:tcPr>
            <w:tcW w:type="dxa" w:w="3213"/>
          </w:tcPr>
          <w:p>
            <w:r>
              <w:rPr>
                <w:sz w:val="20"/>
              </w:rPr>
              <w:t>8</w:t>
            </w:r>
          </w:p>
        </w:tc>
        <w:tc>
          <w:tcPr>
            <w:tcW w:type="dxa" w:w="3213"/>
          </w:tcPr>
          <w:p>
            <w:r>
              <w:rPr>
                <w:sz w:val="20"/>
              </w:rPr>
              <w:t>26</w:t>
            </w:r>
          </w:p>
        </w:tc>
        <w:tc>
          <w:tcPr>
            <w:tcW w:type="dxa" w:w="3213"/>
          </w:tcPr>
          <w:p>
            <w:r>
              <w:rPr>
                <w:sz w:val="20"/>
              </w:rPr>
              <w:t>salt</w:t>
            </w:r>
          </w:p>
        </w:tc>
      </w:tr>
      <w:tr>
        <w:tc>
          <w:tcPr>
            <w:tcW w:type="dxa" w:w="3213"/>
          </w:tcPr>
          <w:p>
            <w:r>
              <w:rPr>
                <w:sz w:val="20"/>
              </w:rPr>
              <w:t>8</w:t>
            </w:r>
          </w:p>
        </w:tc>
        <w:tc>
          <w:tcPr>
            <w:tcW w:type="dxa" w:w="3213"/>
          </w:tcPr>
          <w:p>
            <w:r>
              <w:rPr>
                <w:sz w:val="20"/>
              </w:rPr>
              <w:t>34</w:t>
            </w:r>
          </w:p>
        </w:tc>
        <w:tc>
          <w:tcPr>
            <w:tcW w:type="dxa" w:w="3213"/>
          </w:tcPr>
          <w:p>
            <w:r>
              <w:rPr>
                <w:sz w:val="20"/>
              </w:rPr>
              <w:t>transport</w:t>
            </w:r>
          </w:p>
        </w:tc>
      </w:tr>
      <w:tr>
        <w:tc>
          <w:tcPr>
            <w:tcW w:type="dxa" w:w="3213"/>
          </w:tcPr>
          <w:p>
            <w:r>
              <w:rPr>
                <w:sz w:val="20"/>
              </w:rPr>
              <w:t>8</w:t>
            </w:r>
          </w:p>
        </w:tc>
        <w:tc>
          <w:tcPr>
            <w:tcW w:type="dxa" w:w="3213"/>
          </w:tcPr>
          <w:p>
            <w:r>
              <w:rPr>
                <w:sz w:val="20"/>
              </w:rPr>
              <w:t>35</w:t>
            </w:r>
          </w:p>
        </w:tc>
        <w:tc>
          <w:tcPr>
            <w:tcW w:type="dxa" w:w="3213"/>
          </w:tcPr>
          <w:p>
            <w:r>
              <w:rPr>
                <w:sz w:val="20"/>
              </w:rPr>
              <w:t>staircases</w:t>
            </w:r>
          </w:p>
        </w:tc>
      </w:tr>
      <w:tr>
        <w:tc>
          <w:tcPr>
            <w:tcW w:type="dxa" w:w="3213"/>
          </w:tcPr>
          <w:p>
            <w:r>
              <w:rPr>
                <w:sz w:val="20"/>
              </w:rPr>
              <w:t>8</w:t>
            </w:r>
          </w:p>
        </w:tc>
        <w:tc>
          <w:tcPr>
            <w:tcW w:type="dxa" w:w="3213"/>
          </w:tcPr>
          <w:p>
            <w:r>
              <w:rPr>
                <w:sz w:val="20"/>
              </w:rPr>
              <w:t>36</w:t>
            </w:r>
          </w:p>
        </w:tc>
        <w:tc>
          <w:tcPr>
            <w:tcW w:type="dxa" w:w="3213"/>
          </w:tcPr>
          <w:p>
            <w:r>
              <w:rPr>
                <w:sz w:val="20"/>
              </w:rPr>
              <w:t>engineering</w:t>
            </w:r>
          </w:p>
        </w:tc>
      </w:tr>
      <w:tr>
        <w:tc>
          <w:tcPr>
            <w:tcW w:type="dxa" w:w="3213"/>
          </w:tcPr>
          <w:p>
            <w:r>
              <w:rPr>
                <w:sz w:val="20"/>
              </w:rPr>
              <w:t>8</w:t>
            </w:r>
          </w:p>
        </w:tc>
        <w:tc>
          <w:tcPr>
            <w:tcW w:type="dxa" w:w="3213"/>
          </w:tcPr>
          <w:p>
            <w:r>
              <w:rPr>
                <w:sz w:val="20"/>
              </w:rPr>
              <w:t>37</w:t>
            </w:r>
          </w:p>
        </w:tc>
        <w:tc>
          <w:tcPr>
            <w:tcW w:type="dxa" w:w="3213"/>
          </w:tcPr>
          <w:p>
            <w:r>
              <w:rPr>
                <w:sz w:val="20"/>
              </w:rPr>
              <w:t>rule</w:t>
            </w:r>
          </w:p>
        </w:tc>
      </w:tr>
      <w:tr>
        <w:tc>
          <w:tcPr>
            <w:tcW w:type="dxa" w:w="3213"/>
          </w:tcPr>
          <w:p>
            <w:r>
              <w:rPr>
                <w:sz w:val="20"/>
              </w:rPr>
              <w:t>8</w:t>
            </w:r>
          </w:p>
        </w:tc>
        <w:tc>
          <w:tcPr>
            <w:tcW w:type="dxa" w:w="3213"/>
          </w:tcPr>
          <w:p>
            <w:r>
              <w:rPr>
                <w:sz w:val="20"/>
              </w:rPr>
              <w:t>38</w:t>
            </w:r>
          </w:p>
        </w:tc>
        <w:tc>
          <w:tcPr>
            <w:tcW w:type="dxa" w:w="3213"/>
          </w:tcPr>
          <w:p>
            <w:r>
              <w:rPr>
                <w:sz w:val="20"/>
              </w:rPr>
              <w:t>Roman</w:t>
            </w:r>
          </w:p>
        </w:tc>
      </w:tr>
      <w:tr>
        <w:tc>
          <w:tcPr>
            <w:tcW w:type="dxa" w:w="3213"/>
          </w:tcPr>
          <w:p>
            <w:r>
              <w:rPr>
                <w:sz w:val="20"/>
              </w:rPr>
              <w:t>8</w:t>
            </w:r>
          </w:p>
        </w:tc>
        <w:tc>
          <w:tcPr>
            <w:tcW w:type="dxa" w:w="3213"/>
          </w:tcPr>
          <w:p>
            <w:r>
              <w:rPr>
                <w:sz w:val="20"/>
              </w:rPr>
              <w:t>39</w:t>
            </w:r>
          </w:p>
        </w:tc>
        <w:tc>
          <w:tcPr>
            <w:tcW w:type="dxa" w:w="3213"/>
          </w:tcPr>
          <w:p>
            <w:r>
              <w:rPr>
                <w:sz w:val="20"/>
              </w:rPr>
              <w:t>Paris</w:t>
            </w:r>
          </w:p>
        </w:tc>
      </w:tr>
      <w:tr>
        <w:tc>
          <w:tcPr>
            <w:tcW w:type="dxa" w:w="3213"/>
          </w:tcPr>
          <w:p>
            <w:r>
              <w:rPr>
                <w:sz w:val="20"/>
              </w:rPr>
              <w:t>8</w:t>
            </w:r>
          </w:p>
        </w:tc>
        <w:tc>
          <w:tcPr>
            <w:tcW w:type="dxa" w:w="3213"/>
          </w:tcPr>
          <w:p>
            <w:r>
              <w:rPr>
                <w:sz w:val="20"/>
              </w:rPr>
              <w:t>40</w:t>
            </w:r>
          </w:p>
        </w:tc>
        <w:tc>
          <w:tcPr>
            <w:tcW w:type="dxa" w:w="3213"/>
          </w:tcPr>
          <w:p>
            <w:r>
              <w:rPr>
                <w:sz w:val="20"/>
              </w:rPr>
              <w:t>outwards</w:t>
            </w:r>
          </w:p>
        </w:tc>
      </w:tr>
      <w:tr>
        <w:tc>
          <w:tcPr>
            <w:tcW w:type="dxa" w:w="3213"/>
          </w:tcPr>
          <w:p>
            <w:r>
              <w:rPr>
                <w:sz w:val="20"/>
              </w:rPr>
              <w:t>9</w:t>
            </w:r>
          </w:p>
        </w:tc>
        <w:tc>
          <w:tcPr>
            <w:tcW w:type="dxa" w:w="3213"/>
          </w:tcPr>
          <w:p>
            <w:r>
              <w:rPr>
                <w:sz w:val="20"/>
              </w:rPr>
              <w:t>1</w:t>
            </w:r>
          </w:p>
        </w:tc>
        <w:tc>
          <w:tcPr>
            <w:tcW w:type="dxa" w:w="3213"/>
          </w:tcPr>
          <w:p>
            <w:r>
              <w:rPr>
                <w:sz w:val="20"/>
              </w:rPr>
              <w:t>rock</w:t>
            </w:r>
          </w:p>
        </w:tc>
      </w:tr>
      <w:tr>
        <w:tc>
          <w:tcPr>
            <w:tcW w:type="dxa" w:w="3213"/>
          </w:tcPr>
          <w:p>
            <w:r>
              <w:rPr>
                <w:sz w:val="20"/>
              </w:rPr>
              <w:t>9</w:t>
            </w:r>
          </w:p>
        </w:tc>
        <w:tc>
          <w:tcPr>
            <w:tcW w:type="dxa" w:w="3213"/>
          </w:tcPr>
          <w:p>
            <w:r>
              <w:rPr>
                <w:sz w:val="20"/>
              </w:rPr>
              <w:t>2</w:t>
            </w:r>
          </w:p>
        </w:tc>
        <w:tc>
          <w:tcPr>
            <w:tcW w:type="dxa" w:w="3213"/>
          </w:tcPr>
          <w:p>
            <w:r>
              <w:rPr>
                <w:sz w:val="20"/>
              </w:rPr>
              <w:t>cave</w:t>
            </w:r>
          </w:p>
        </w:tc>
      </w:tr>
      <w:tr>
        <w:tc>
          <w:tcPr>
            <w:tcW w:type="dxa" w:w="3213"/>
          </w:tcPr>
          <w:p>
            <w:r>
              <w:rPr>
                <w:sz w:val="20"/>
              </w:rPr>
              <w:t>9</w:t>
            </w:r>
          </w:p>
        </w:tc>
        <w:tc>
          <w:tcPr>
            <w:tcW w:type="dxa" w:w="3213"/>
          </w:tcPr>
          <w:p>
            <w:r>
              <w:rPr>
                <w:sz w:val="20"/>
              </w:rPr>
              <w:t>3</w:t>
            </w:r>
          </w:p>
        </w:tc>
        <w:tc>
          <w:tcPr>
            <w:tcW w:type="dxa" w:w="3213"/>
          </w:tcPr>
          <w:p>
            <w:r>
              <w:rPr>
                <w:sz w:val="20"/>
              </w:rPr>
              <w:t>clay</w:t>
            </w:r>
          </w:p>
        </w:tc>
      </w:tr>
      <w:tr>
        <w:tc>
          <w:tcPr>
            <w:tcW w:type="dxa" w:w="3213"/>
          </w:tcPr>
          <w:p>
            <w:r>
              <w:rPr>
                <w:sz w:val="20"/>
              </w:rPr>
              <w:t>9</w:t>
            </w:r>
          </w:p>
        </w:tc>
        <w:tc>
          <w:tcPr>
            <w:tcW w:type="dxa" w:w="3213"/>
          </w:tcPr>
          <w:p>
            <w:r>
              <w:rPr>
                <w:sz w:val="20"/>
              </w:rPr>
              <w:t>4</w:t>
            </w:r>
          </w:p>
        </w:tc>
        <w:tc>
          <w:tcPr>
            <w:tcW w:type="dxa" w:w="3213"/>
          </w:tcPr>
          <w:p>
            <w:r>
              <w:rPr>
                <w:sz w:val="20"/>
              </w:rPr>
              <w:t>Essenes</w:t>
            </w:r>
          </w:p>
        </w:tc>
      </w:tr>
      <w:tr>
        <w:tc>
          <w:tcPr>
            <w:tcW w:type="dxa" w:w="3213"/>
          </w:tcPr>
          <w:p>
            <w:r>
              <w:rPr>
                <w:sz w:val="20"/>
              </w:rPr>
              <w:t>9</w:t>
            </w:r>
          </w:p>
        </w:tc>
        <w:tc>
          <w:tcPr>
            <w:tcW w:type="dxa" w:w="3213"/>
          </w:tcPr>
          <w:p>
            <w:r>
              <w:rPr>
                <w:sz w:val="20"/>
              </w:rPr>
              <w:t>5</w:t>
            </w:r>
          </w:p>
        </w:tc>
        <w:tc>
          <w:tcPr>
            <w:tcW w:type="dxa" w:w="3213"/>
          </w:tcPr>
          <w:p>
            <w:r>
              <w:rPr>
                <w:sz w:val="20"/>
              </w:rPr>
              <w:t>Hebrew</w:t>
            </w:r>
          </w:p>
        </w:tc>
      </w:tr>
      <w:tr>
        <w:tc>
          <w:tcPr>
            <w:tcW w:type="dxa" w:w="3213"/>
          </w:tcPr>
          <w:p>
            <w:r>
              <w:rPr>
                <w:sz w:val="20"/>
              </w:rPr>
              <w:t>9</w:t>
            </w:r>
          </w:p>
        </w:tc>
        <w:tc>
          <w:tcPr>
            <w:tcW w:type="dxa" w:w="3213"/>
          </w:tcPr>
          <w:p>
            <w:r>
              <w:rPr>
                <w:sz w:val="20"/>
              </w:rPr>
              <w:t>24</w:t>
            </w:r>
          </w:p>
        </w:tc>
        <w:tc>
          <w:tcPr>
            <w:tcW w:type="dxa" w:w="3213"/>
          </w:tcPr>
          <w:p>
            <w:r>
              <w:rPr>
                <w:sz w:val="20"/>
              </w:rPr>
              <w:t>C</w:t>
            </w:r>
          </w:p>
        </w:tc>
      </w:tr>
      <w:tr>
        <w:tc>
          <w:tcPr>
            <w:tcW w:type="dxa" w:w="3213"/>
          </w:tcPr>
          <w:p>
            <w:r>
              <w:rPr>
                <w:sz w:val="20"/>
              </w:rPr>
              <w:t>9</w:t>
            </w:r>
          </w:p>
        </w:tc>
        <w:tc>
          <w:tcPr>
            <w:tcW w:type="dxa" w:w="3213"/>
          </w:tcPr>
          <w:p>
            <w:r>
              <w:rPr>
                <w:sz w:val="20"/>
              </w:rPr>
              <w:t>25</w:t>
            </w:r>
          </w:p>
        </w:tc>
        <w:tc>
          <w:tcPr>
            <w:tcW w:type="dxa" w:w="3213"/>
          </w:tcPr>
          <w:p>
            <w:r>
              <w:rPr>
                <w:sz w:val="20"/>
              </w:rPr>
              <w:t>A</w:t>
            </w:r>
          </w:p>
        </w:tc>
      </w:tr>
      <w:tr>
        <w:tc>
          <w:tcPr>
            <w:tcW w:type="dxa" w:w="3213"/>
          </w:tcPr>
          <w:p>
            <w:r>
              <w:rPr>
                <w:sz w:val="20"/>
              </w:rPr>
              <w:t>9</w:t>
            </w:r>
          </w:p>
        </w:tc>
        <w:tc>
          <w:tcPr>
            <w:tcW w:type="dxa" w:w="3213"/>
          </w:tcPr>
          <w:p>
            <w:r>
              <w:rPr>
                <w:sz w:val="20"/>
              </w:rPr>
              <w:t>26</w:t>
            </w:r>
          </w:p>
        </w:tc>
        <w:tc>
          <w:tcPr>
            <w:tcW w:type="dxa" w:w="3213"/>
          </w:tcPr>
          <w:p>
            <w:r>
              <w:rPr>
                <w:sz w:val="20"/>
              </w:rPr>
              <w:t>E</w:t>
            </w:r>
          </w:p>
        </w:tc>
      </w:tr>
      <w:tr>
        <w:tc>
          <w:tcPr>
            <w:tcW w:type="dxa" w:w="3213"/>
          </w:tcPr>
          <w:p>
            <w:r>
              <w:rPr>
                <w:sz w:val="20"/>
              </w:rPr>
              <w:t>9</w:t>
            </w:r>
          </w:p>
        </w:tc>
        <w:tc>
          <w:tcPr>
            <w:tcW w:type="dxa" w:w="3213"/>
          </w:tcPr>
          <w:p>
            <w:r>
              <w:rPr>
                <w:sz w:val="20"/>
              </w:rPr>
              <w:t>37</w:t>
            </w:r>
          </w:p>
        </w:tc>
        <w:tc>
          <w:tcPr>
            <w:tcW w:type="dxa" w:w="3213"/>
          </w:tcPr>
          <w:p>
            <w:r>
              <w:rPr>
                <w:sz w:val="20"/>
              </w:rPr>
              <w:t>encouraging</w:t>
            </w:r>
          </w:p>
        </w:tc>
      </w:tr>
      <w:tr>
        <w:tc>
          <w:tcPr>
            <w:tcW w:type="dxa" w:w="3213"/>
          </w:tcPr>
          <w:p>
            <w:r>
              <w:rPr>
                <w:sz w:val="20"/>
              </w:rPr>
              <w:t>9</w:t>
            </w:r>
          </w:p>
        </w:tc>
        <w:tc>
          <w:tcPr>
            <w:tcW w:type="dxa" w:w="3213"/>
          </w:tcPr>
          <w:p>
            <w:r>
              <w:rPr>
                <w:sz w:val="20"/>
              </w:rPr>
              <w:t>38</w:t>
            </w:r>
          </w:p>
        </w:tc>
        <w:tc>
          <w:tcPr>
            <w:tcW w:type="dxa" w:w="3213"/>
          </w:tcPr>
          <w:p>
            <w:r>
              <w:rPr>
                <w:sz w:val="20"/>
              </w:rPr>
              <w:t>desire</w:t>
            </w:r>
          </w:p>
        </w:tc>
      </w:tr>
      <w:tr>
        <w:tc>
          <w:tcPr>
            <w:tcW w:type="dxa" w:w="3213"/>
          </w:tcPr>
          <w:p>
            <w:r>
              <w:rPr>
                <w:sz w:val="20"/>
              </w:rPr>
              <w:t>9</w:t>
            </w:r>
          </w:p>
        </w:tc>
        <w:tc>
          <w:tcPr>
            <w:tcW w:type="dxa" w:w="3213"/>
          </w:tcPr>
          <w:p>
            <w:r>
              <w:rPr>
                <w:sz w:val="20"/>
              </w:rPr>
              <w:t>39</w:t>
            </w:r>
          </w:p>
        </w:tc>
        <w:tc>
          <w:tcPr>
            <w:tcW w:type="dxa" w:w="3213"/>
          </w:tcPr>
          <w:p>
            <w:r>
              <w:rPr>
                <w:sz w:val="20"/>
              </w:rPr>
              <w:t>autonomy</w:t>
            </w:r>
          </w:p>
        </w:tc>
      </w:tr>
      <w:tr>
        <w:tc>
          <w:tcPr>
            <w:tcW w:type="dxa" w:w="3213"/>
          </w:tcPr>
          <w:p>
            <w:r>
              <w:rPr>
                <w:sz w:val="20"/>
              </w:rPr>
              <w:t>9</w:t>
            </w:r>
          </w:p>
        </w:tc>
        <w:tc>
          <w:tcPr>
            <w:tcW w:type="dxa" w:w="3213"/>
          </w:tcPr>
          <w:p>
            <w:r>
              <w:rPr>
                <w:sz w:val="20"/>
              </w:rPr>
              <w:t>40</w:t>
            </w:r>
          </w:p>
        </w:tc>
        <w:tc>
          <w:tcPr>
            <w:tcW w:type="dxa" w:w="3213"/>
          </w:tcPr>
          <w:p>
            <w:r>
              <w:rPr>
                <w:sz w:val="20"/>
              </w:rPr>
              <w:t>targeted</w:t>
            </w:r>
          </w:p>
        </w:tc>
      </w:tr>
      <w:tr>
        <w:tc>
          <w:tcPr>
            <w:tcW w:type="dxa" w:w="3213"/>
          </w:tcPr>
          <w:p>
            <w:r>
              <w:rPr>
                <w:sz w:val="20"/>
              </w:rPr>
              <w:t>10</w:t>
            </w:r>
          </w:p>
        </w:tc>
        <w:tc>
          <w:tcPr>
            <w:tcW w:type="dxa" w:w="3213"/>
          </w:tcPr>
          <w:p>
            <w:r>
              <w:rPr>
                <w:sz w:val="20"/>
              </w:rPr>
              <w:t>1</w:t>
            </w:r>
          </w:p>
        </w:tc>
        <w:tc>
          <w:tcPr>
            <w:tcW w:type="dxa" w:w="3213"/>
          </w:tcPr>
          <w:p>
            <w:r>
              <w:rPr>
                <w:sz w:val="20"/>
              </w:rPr>
              <w:t>deer antlers / antlers</w:t>
            </w:r>
          </w:p>
        </w:tc>
      </w:tr>
      <w:tr>
        <w:tc>
          <w:tcPr>
            <w:tcW w:type="dxa" w:w="3213"/>
          </w:tcPr>
          <w:p>
            <w:r>
              <w:rPr>
                <w:sz w:val="20"/>
              </w:rPr>
              <w:t>10</w:t>
            </w:r>
          </w:p>
        </w:tc>
        <w:tc>
          <w:tcPr>
            <w:tcW w:type="dxa" w:w="3213"/>
          </w:tcPr>
          <w:p>
            <w:r>
              <w:rPr>
                <w:sz w:val="20"/>
              </w:rPr>
              <w:t>2</w:t>
            </w:r>
          </w:p>
        </w:tc>
        <w:tc>
          <w:tcPr>
            <w:tcW w:type="dxa" w:w="3213"/>
          </w:tcPr>
          <w:p>
            <w:r>
              <w:rPr>
                <w:sz w:val="20"/>
              </w:rPr>
              <w:t>timber posts / posts</w:t>
            </w:r>
          </w:p>
        </w:tc>
      </w:tr>
      <w:tr>
        <w:tc>
          <w:tcPr>
            <w:tcW w:type="dxa" w:w="3213"/>
          </w:tcPr>
          <w:p>
            <w:r>
              <w:rPr>
                <w:sz w:val="20"/>
              </w:rPr>
              <w:t>10</w:t>
            </w:r>
          </w:p>
        </w:tc>
        <w:tc>
          <w:tcPr>
            <w:tcW w:type="dxa" w:w="3213"/>
          </w:tcPr>
          <w:p>
            <w:r>
              <w:rPr>
                <w:sz w:val="20"/>
              </w:rPr>
              <w:t>3</w:t>
            </w:r>
          </w:p>
        </w:tc>
        <w:tc>
          <w:tcPr>
            <w:tcW w:type="dxa" w:w="3213"/>
          </w:tcPr>
          <w:p>
            <w:r>
              <w:rPr>
                <w:sz w:val="20"/>
              </w:rPr>
              <w:t>tree trunks / trunks</w:t>
            </w:r>
          </w:p>
        </w:tc>
      </w:tr>
      <w:tr>
        <w:tc>
          <w:tcPr>
            <w:tcW w:type="dxa" w:w="3213"/>
          </w:tcPr>
          <w:p>
            <w:r>
              <w:rPr>
                <w:sz w:val="20"/>
              </w:rPr>
              <w:t>10</w:t>
            </w:r>
          </w:p>
        </w:tc>
        <w:tc>
          <w:tcPr>
            <w:tcW w:type="dxa" w:w="3213"/>
          </w:tcPr>
          <w:p>
            <w:r>
              <w:rPr>
                <w:sz w:val="20"/>
              </w:rPr>
              <w:t>4</w:t>
            </w:r>
          </w:p>
        </w:tc>
        <w:tc>
          <w:tcPr>
            <w:tcW w:type="dxa" w:w="3213"/>
          </w:tcPr>
          <w:p>
            <w:r>
              <w:rPr>
                <w:sz w:val="20"/>
              </w:rPr>
              <w:t>oxen</w:t>
            </w:r>
          </w:p>
        </w:tc>
      </w:tr>
      <w:tr>
        <w:tc>
          <w:tcPr>
            <w:tcW w:type="dxa" w:w="3213"/>
          </w:tcPr>
          <w:p>
            <w:r>
              <w:rPr>
                <w:sz w:val="20"/>
              </w:rPr>
              <w:t>10</w:t>
            </w:r>
          </w:p>
        </w:tc>
        <w:tc>
          <w:tcPr>
            <w:tcW w:type="dxa" w:w="3213"/>
          </w:tcPr>
          <w:p>
            <w:r>
              <w:rPr>
                <w:sz w:val="20"/>
              </w:rPr>
              <w:t>5</w:t>
            </w:r>
          </w:p>
        </w:tc>
        <w:tc>
          <w:tcPr>
            <w:tcW w:type="dxa" w:w="3213"/>
          </w:tcPr>
          <w:p>
            <w:r>
              <w:rPr>
                <w:sz w:val="20"/>
              </w:rPr>
              <w:t>glaciers</w:t>
            </w:r>
          </w:p>
        </w:tc>
      </w:tr>
      <w:tr>
        <w:tc>
          <w:tcPr>
            <w:tcW w:type="dxa" w:w="3213"/>
          </w:tcPr>
          <w:p>
            <w:r>
              <w:rPr>
                <w:sz w:val="20"/>
              </w:rPr>
              <w:t>10</w:t>
            </w:r>
          </w:p>
        </w:tc>
        <w:tc>
          <w:tcPr>
            <w:tcW w:type="dxa" w:w="3213"/>
          </w:tcPr>
          <w:p>
            <w:r>
              <w:rPr>
                <w:sz w:val="20"/>
              </w:rPr>
              <w:t>6</w:t>
            </w:r>
          </w:p>
        </w:tc>
        <w:tc>
          <w:tcPr>
            <w:tcW w:type="dxa" w:w="3213"/>
          </w:tcPr>
          <w:p>
            <w:r>
              <w:rPr>
                <w:sz w:val="20"/>
              </w:rPr>
              <w:t>druids</w:t>
            </w:r>
          </w:p>
        </w:tc>
      </w:tr>
      <w:tr>
        <w:tc>
          <w:tcPr>
            <w:tcW w:type="dxa" w:w="3213"/>
          </w:tcPr>
          <w:p>
            <w:r>
              <w:rPr>
                <w:sz w:val="20"/>
              </w:rPr>
              <w:t>10</w:t>
            </w:r>
          </w:p>
        </w:tc>
        <w:tc>
          <w:tcPr>
            <w:tcW w:type="dxa" w:w="3213"/>
          </w:tcPr>
          <w:p>
            <w:r>
              <w:rPr>
                <w:sz w:val="20"/>
              </w:rPr>
              <w:t>7</w:t>
            </w:r>
          </w:p>
        </w:tc>
        <w:tc>
          <w:tcPr>
            <w:tcW w:type="dxa" w:w="3213"/>
          </w:tcPr>
          <w:p>
            <w:r>
              <w:rPr>
                <w:sz w:val="20"/>
              </w:rPr>
              <w:t>burial</w:t>
            </w:r>
          </w:p>
        </w:tc>
      </w:tr>
      <w:tr>
        <w:tc>
          <w:tcPr>
            <w:tcW w:type="dxa" w:w="3213"/>
          </w:tcPr>
          <w:p>
            <w:r>
              <w:rPr>
                <w:sz w:val="20"/>
              </w:rPr>
              <w:t>10</w:t>
            </w:r>
          </w:p>
        </w:tc>
        <w:tc>
          <w:tcPr>
            <w:tcW w:type="dxa" w:w="3213"/>
          </w:tcPr>
          <w:p>
            <w:r>
              <w:rPr>
                <w:sz w:val="20"/>
              </w:rPr>
              <w:t>8</w:t>
            </w:r>
          </w:p>
        </w:tc>
        <w:tc>
          <w:tcPr>
            <w:tcW w:type="dxa" w:w="3213"/>
          </w:tcPr>
          <w:p>
            <w:r>
              <w:rPr>
                <w:sz w:val="20"/>
              </w:rPr>
              <w:t>calendar</w:t>
            </w:r>
          </w:p>
        </w:tc>
      </w:tr>
      <w:tr>
        <w:tc>
          <w:tcPr>
            <w:tcW w:type="dxa" w:w="3213"/>
          </w:tcPr>
          <w:p>
            <w:r>
              <w:rPr>
                <w:sz w:val="20"/>
              </w:rPr>
              <w:t>10</w:t>
            </w:r>
          </w:p>
        </w:tc>
        <w:tc>
          <w:tcPr>
            <w:tcW w:type="dxa" w:w="3213"/>
          </w:tcPr>
          <w:p>
            <w:r>
              <w:rPr>
                <w:sz w:val="20"/>
              </w:rPr>
              <w:t>23</w:t>
            </w:r>
          </w:p>
        </w:tc>
        <w:tc>
          <w:tcPr>
            <w:tcW w:type="dxa" w:w="3213"/>
          </w:tcPr>
          <w:p>
            <w:r>
              <w:rPr>
                <w:sz w:val="20"/>
              </w:rPr>
              <w:t>ecology</w:t>
            </w:r>
          </w:p>
        </w:tc>
      </w:tr>
      <w:tr>
        <w:tc>
          <w:tcPr>
            <w:tcW w:type="dxa" w:w="3213"/>
          </w:tcPr>
          <w:p>
            <w:r>
              <w:rPr>
                <w:sz w:val="20"/>
              </w:rPr>
              <w:t>10</w:t>
            </w:r>
          </w:p>
        </w:tc>
        <w:tc>
          <w:tcPr>
            <w:tcW w:type="dxa" w:w="3213"/>
          </w:tcPr>
          <w:p>
            <w:r>
              <w:rPr>
                <w:sz w:val="20"/>
              </w:rPr>
              <w:t>24</w:t>
            </w:r>
          </w:p>
        </w:tc>
        <w:tc>
          <w:tcPr>
            <w:tcW w:type="dxa" w:w="3213"/>
          </w:tcPr>
          <w:p>
            <w:r>
              <w:rPr>
                <w:sz w:val="20"/>
              </w:rPr>
              <w:t>prey</w:t>
            </w:r>
          </w:p>
        </w:tc>
      </w:tr>
      <w:tr>
        <w:tc>
          <w:tcPr>
            <w:tcW w:type="dxa" w:w="3213"/>
          </w:tcPr>
          <w:p>
            <w:r>
              <w:rPr>
                <w:sz w:val="20"/>
              </w:rPr>
              <w:t>10</w:t>
            </w:r>
          </w:p>
        </w:tc>
        <w:tc>
          <w:tcPr>
            <w:tcW w:type="dxa" w:w="3213"/>
          </w:tcPr>
          <w:p>
            <w:r>
              <w:rPr>
                <w:sz w:val="20"/>
              </w:rPr>
              <w:t>25</w:t>
            </w:r>
          </w:p>
        </w:tc>
        <w:tc>
          <w:tcPr>
            <w:tcW w:type="dxa" w:w="3213"/>
          </w:tcPr>
          <w:p>
            <w:r>
              <w:rPr>
                <w:sz w:val="20"/>
              </w:rPr>
              <w:t>habitats</w:t>
            </w:r>
          </w:p>
        </w:tc>
      </w:tr>
      <w:tr>
        <w:tc>
          <w:tcPr>
            <w:tcW w:type="dxa" w:w="3213"/>
          </w:tcPr>
          <w:p>
            <w:r>
              <w:rPr>
                <w:sz w:val="20"/>
              </w:rPr>
              <w:t>10</w:t>
            </w:r>
          </w:p>
        </w:tc>
        <w:tc>
          <w:tcPr>
            <w:tcW w:type="dxa" w:w="3213"/>
          </w:tcPr>
          <w:p>
            <w:r>
              <w:rPr>
                <w:sz w:val="20"/>
              </w:rPr>
              <w:t>26</w:t>
            </w:r>
          </w:p>
        </w:tc>
        <w:tc>
          <w:tcPr>
            <w:tcW w:type="dxa" w:w="3213"/>
          </w:tcPr>
          <w:p>
            <w:r>
              <w:rPr>
                <w:sz w:val="20"/>
              </w:rPr>
              <w:t>antibiotics</w:t>
            </w:r>
          </w:p>
        </w:tc>
      </w:tr>
      <w:tr>
        <w:tc>
          <w:tcPr>
            <w:tcW w:type="dxa" w:w="3213"/>
          </w:tcPr>
          <w:p>
            <w:r>
              <w:rPr>
                <w:sz w:val="20"/>
              </w:rPr>
              <w:t>10</w:t>
            </w:r>
          </w:p>
        </w:tc>
        <w:tc>
          <w:tcPr>
            <w:tcW w:type="dxa" w:w="3213"/>
          </w:tcPr>
          <w:p>
            <w:r>
              <w:rPr>
                <w:sz w:val="20"/>
              </w:rPr>
              <w:t>32</w:t>
            </w:r>
          </w:p>
        </w:tc>
        <w:tc>
          <w:tcPr>
            <w:tcW w:type="dxa" w:w="3213"/>
          </w:tcPr>
          <w:p>
            <w:r>
              <w:rPr>
                <w:sz w:val="20"/>
              </w:rPr>
              <w:t>D</w:t>
            </w:r>
          </w:p>
        </w:tc>
      </w:tr>
      <w:tr>
        <w:tc>
          <w:tcPr>
            <w:tcW w:type="dxa" w:w="3213"/>
          </w:tcPr>
          <w:p>
            <w:r>
              <w:rPr>
                <w:sz w:val="20"/>
              </w:rPr>
              <w:t>10</w:t>
            </w:r>
          </w:p>
        </w:tc>
        <w:tc>
          <w:tcPr>
            <w:tcW w:type="dxa" w:w="3213"/>
          </w:tcPr>
          <w:p>
            <w:r>
              <w:rPr>
                <w:sz w:val="20"/>
              </w:rPr>
              <w:t>33</w:t>
            </w:r>
          </w:p>
        </w:tc>
        <w:tc>
          <w:tcPr>
            <w:tcW w:type="dxa" w:w="3213"/>
          </w:tcPr>
          <w:p>
            <w:r>
              <w:rPr>
                <w:sz w:val="20"/>
              </w:rPr>
              <w:t>F</w:t>
            </w:r>
          </w:p>
        </w:tc>
      </w:tr>
      <w:tr>
        <w:tc>
          <w:tcPr>
            <w:tcW w:type="dxa" w:w="3213"/>
          </w:tcPr>
          <w:p>
            <w:r>
              <w:rPr>
                <w:sz w:val="20"/>
              </w:rPr>
              <w:t>10</w:t>
            </w:r>
          </w:p>
        </w:tc>
        <w:tc>
          <w:tcPr>
            <w:tcW w:type="dxa" w:w="3213"/>
          </w:tcPr>
          <w:p>
            <w:r>
              <w:rPr>
                <w:sz w:val="20"/>
              </w:rPr>
              <w:t>34</w:t>
            </w:r>
          </w:p>
        </w:tc>
        <w:tc>
          <w:tcPr>
            <w:tcW w:type="dxa" w:w="3213"/>
          </w:tcPr>
          <w:p>
            <w:r>
              <w:rPr>
                <w:sz w:val="20"/>
              </w:rPr>
              <w:t>B</w:t>
            </w:r>
          </w:p>
        </w:tc>
      </w:tr>
      <w:tr>
        <w:tc>
          <w:tcPr>
            <w:tcW w:type="dxa" w:w="3213"/>
          </w:tcPr>
          <w:p>
            <w:r>
              <w:rPr>
                <w:sz w:val="20"/>
              </w:rPr>
              <w:t>10</w:t>
            </w:r>
          </w:p>
        </w:tc>
        <w:tc>
          <w:tcPr>
            <w:tcW w:type="dxa" w:w="3213"/>
          </w:tcPr>
          <w:p>
            <w:r>
              <w:rPr>
                <w:sz w:val="20"/>
              </w:rPr>
              <w:t>35</w:t>
            </w:r>
          </w:p>
        </w:tc>
        <w:tc>
          <w:tcPr>
            <w:tcW w:type="dxa" w:w="3213"/>
          </w:tcPr>
          <w:p>
            <w:r>
              <w:rPr>
                <w:sz w:val="20"/>
              </w:rPr>
              <w:t>C</w:t>
            </w:r>
          </w:p>
        </w:tc>
      </w:tr>
      <w:tr>
        <w:tc>
          <w:tcPr>
            <w:tcW w:type="dxa" w:w="3213"/>
          </w:tcPr>
          <w:p>
            <w:r>
              <w:rPr>
                <w:sz w:val="20"/>
              </w:rPr>
              <w:t>10</w:t>
            </w:r>
          </w:p>
        </w:tc>
        <w:tc>
          <w:tcPr>
            <w:tcW w:type="dxa" w:w="3213"/>
          </w:tcPr>
          <w:p>
            <w:r>
              <w:rPr>
                <w:sz w:val="20"/>
              </w:rPr>
              <w:t>36</w:t>
            </w:r>
          </w:p>
        </w:tc>
        <w:tc>
          <w:tcPr>
            <w:tcW w:type="dxa" w:w="3213"/>
          </w:tcPr>
          <w:p>
            <w:r>
              <w:rPr>
                <w:sz w:val="20"/>
              </w:rPr>
              <w:t>G</w:t>
            </w:r>
          </w:p>
        </w:tc>
      </w:tr>
    </w:tbl>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